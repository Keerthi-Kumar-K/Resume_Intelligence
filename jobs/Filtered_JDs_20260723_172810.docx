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Filtered Job Descriptions</w:t>
      </w:r>
    </w:p>
    <w:p>
      <w:pPr>
        <w:pStyle w:val="Heading2"/>
      </w:pPr>
      <w:r>
        <w:t>Job 1: data entry clerk.</w:t>
      </w:r>
    </w:p>
    <w:p>
      <w:r>
        <w:t>Company: Location:</w:t>
        <w:br/>
        <w:t>Location: locations find a job for talent for employers randstad app salary guide 2026 my randstad home jobs transportation and material moving occupations data entry clerk data entry clerk. houston, texas posted july 1, 2026 apply job details summary $22 - $23 per hour temporary associate degree category transportation and material moving occupations reference AB_4967390 Data Management: Perform high-volume data entry with exceptional accuracy, ensuring all freight information, inventory logs, and shipment statuses are correctly updated in company tracking systems he ideal candidate thrives in a fast-paced environment and possesses digital accuracy and interpersonal communication skills. salary: $22 - $23 per hour shift: First work hours: 8 AM - 4 PM education: Associate Responsibilities Data Management: Perform high-volume data entry with exceptional accuracy, ensuring all freight information, inventory logs, and shipment statuses are correctly updated in company tracking systems (such as C-View). Documentation &amp; Filing: Collect, organize, record, verify, and digitally file all necessary logistics paperwork, customs documents, and bills of lading. Skills Entering Data 10-Key Data Collection Typing Skills Qualifications Years of experience: 7 years Experience level: Experienced Randstad is a world leader in matching great people with great companies. Our experienced agents will listen carefully to your employment needs and then work diligently to match your skills and qualifications to the right job and company. Whether you're looking for temporary, temporary-to-permanent or permanent opportunities, no one works harder for you than Randstad. Equal Opportunity Employer: Race, Color, Religion, Sex, Sexual Orientation, Gender Identity, National Origin, Age, Genetic Information, Disability, Protected Veteran Status, or any other legally protected group status. At Randstad,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offers a comprehensive benefits package, including: medical, prescription, dental, vision, AD&amp;D, and life insurance offerings, short-term disability, and a 401K plan (all benefits are based on eligibility). This posting is open for thirty (30) days. share this job. send via e-mail print it get in touch we are here to help you with your questions. CR crystal ryan +1 713 461 4720 crystal.ryan@randstadusa.com related jobs. see all jobs warehouse order puller - now hiring houston, texas temporary $14 - $15 per hour posted june 26, 2026 Are you ready for a job that keeps you moving? As an order puller, you'll pull and label orders and organize them into crates. This role requires staying on your feet for long hours working in a cold and wet environment, abd being able to lift 45 lbs. We offer competitive pay, solid benefits, and opportunities for advancement. If you're a hard worker with a keen eye for detail, you are in the right spot! Read on to learn more about the job and apply! If yo view job sap customer service order management specialist houston, texas temp to perm $30 - $35 per hour posted june 24, 2026 Job Title: B2B Customer Service &amp; Order Management Specialist (SAP Required) Location: Houston, TX 77084 (100% onsite) Are you a highly organized, detail-oriented professional with a proven background in B2B order management? We are looking for a specialist to own the entire Order to Cash lifecycle, ensuring our customers' orders are processed flawlessly from entry to invoicing. This is a critical role that requires accuracy, process adherence, and excell view job customer service rep houston, texas temp to perm $18.99 - $19 per hour posted june 24, 2026 Are you a proactive problem-solver with a passion for helping others? We're looking for a dedicated Customer Service Representative to join our team and make a real difference in our clients' experience. What You'll Do: Be the Solution: Assist customers by responding to inquiries and resolving billing or service complaints Communicate &amp; Connect: Provide clear, professional support and keep customers updated on their claims Stay Organized: Maintain accura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https://randstadusa.com/jobs/308/ab_4967390/data-entry-clerk_houston</w:t>
      </w:r>
    </w:p>
    <w:p>
      <w:r>
        <w:t>Job 2</w:t>
        <w:br/>
        <w:t>URL:</w:t>
        <w:br/>
        <w:t>https://www.randstadusa.com/jobs/308/ab_4967390/data-entry-clerk_houston/</w:t>
        <w:br/>
        <w:t>Title:</w:t>
        <w:br/>
        <w:t>data entry clerk.</w:t>
        <w:br/>
        <w:t>Job Description</w:t>
        <w:br/>
        <w:t>Company:</w:t>
        <w:br/>
        <w:br/>
        <w:t>Location:</w:t>
        <w:br/>
        <w:br/>
        <w:t>locations find a job for talent for employers randstad app salary guide 2026 my randstad home jobs transportation and material moving occupations data entry clerk data entry clerk. houston, texas posted july 1, 2026 apply job details summary $22 - $23 per hour temporary associate degree category transportation and material moving occupations reference AB_4967390 Data Management: Perform high-volume data entry with exceptional accuracy, ensuring all freight information, inventory logs, and shipment statuses are correctly updated in company tracking systems he ideal candidate thrives in a fast-paced environment and possesses digital accuracy and interpersonal communication skills. salary: $22 - $23 per hour shift: First work hours: 8 AM - 4 PM education: Associate Responsibilities Data Management: Perform high-volume data entry with exceptional accuracy, ensuring all freight information, inventory logs, and shipment statuses are correctly updated in company tracking systems (such as C-View). Documentation &amp; Filing: Collect, organize, record, verify, and digitally file all necessary logistics paperwork, customs documents, and bills of lading. Skills Entering Data 10-Key Data Collection Typing Skills Qualifications Years of experience: 7 years Experience level: Experienced Randstad is a world leader in matching great people with great companies. Our experienced agents will listen carefully to your employment needs and then work diligently to match your skills and qualifications to the right job and company. Whether you're looking for temporary, temporary-to-permanent or permanent opportunities, no one works harder for you than Randstad. Equal Opportunity Employer: Race, Color, Religion, Sex, Sexual Orientation, Gender Identity, National Origin, Age, Genetic Information, Disability, Protected Veteran Status, or any other legally protected group status. At Randstad,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offers a comprehensive benefits package, including: medical, prescription, dental, vision, AD&amp;D, and life insurance offerings, short-term disability, and a 401K plan (all benefits are based on eligibility). This posting is open for thirty (30) days. share this job. send via e-mail print it get in touch we are here to help you with your questions. CR crystal ryan +1 713 461 4720 crystal.ryan@randstadusa.com related jobs. see all jobs warehouse order puller - now hiring houston, texas temporary $14 - $15 per hour posted june 26, 2026 Are you ready for a job that keeps you moving? As an order puller, you'll pull and label orders and organize them into crates. This role requires staying on your feet for long hours working in a cold and wet environment, abd being able to lift 45 lbs. We offer competitive pay, solid benefits, and opportunities for advancement. If you're a hard worker with a keen eye for detail, you are in the right spot! Read on to learn more about the job and apply! If yo view job sap customer service order management specialist houston, texas temp to perm $30 - $35 per hour posted june 24, 2026 Job Title: B2B Customer Service &amp; Order Management Specialist (SAP Required) Location: Houston, TX 77084 (100% onsite) Are you a highly organized, detail-oriented professional with a proven background in B2B order management? We are looking for a specialist to own the entire Order to Cash lifecycle, ensuring our customers' orders are processed flawlessly from entry to invoicing. This is a critical role that requires accuracy, process adherence, and excell view job customer service rep houston, texas temp to perm $18.99 - $19 per hour posted june 24, 2026 Are you a proactive problem-solver with a passion for helping others? We're looking for a dedicated Customer Service Representative to join our team and make a real difference in our clients' experience. What You'll Do: Be the Solution: Assist customers by responding to inquiries and resolving billing or service complaints Communicate &amp; Connect: Provide clear, professional support and keep customers updated on their claims Stay Organized: Maintain accura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2: supply chain data analyst .</w:t>
      </w:r>
    </w:p>
    <w:p>
      <w:r>
        <w:t>Company: Location:</w:t>
        <w:br/>
        <w:t>Location: locations find a job for talent for employers randstad app salary guide 2026 my randstad home jobs business and financial operations occupations supply chain data analyst supply chain data analyst . des plaines, illinois posted july 2, 2026 apply job details summary $34 - $35 per hour temporary bachelor degree category business and financial operations occupations reference AB_4968028 If you are an analytical powerhouse who thrives at the intersection of data manipulation and investigative auditing, this is your sandbox. This is a high-priority, 6-month special audit project in partnership with the client's Internal Audit team. This isn't just a data entry gig—it’s a fast-paced, collaborative mission where you will have total ownership of your work, dig into the "why" behind the numbers, and directly impact the client's supply chain integrity. Running on an optimal 10:00 AM – 6:00 PM shift, this role offers the perfect balance of team collaboration and independent execution. salary: $34 - $35 per hour shift: First work hours: 10 AM - 6 PM education: Bachelors Responsibilities Your Day-to-Day Impact (What You'll Actually Do): Instead of just checking boxes, you will be the gatekeeper of data accuracy. Your accountabilities will include: Data Investigation &amp; Integrity: Dive deep into inventory and sales data pools to hunt down, analyze, and resolve discrepancies before they impact the business. Precision Forecasting &amp; Order Management: Flawlessly execute and adjust high-stakes Purchase Orders and forecasted orders, ensuring every piece of data aligns perfectly with timelines. Logistical Problem-Solving: Put your mathematical skills to work by calculating truck capacities and pallet weights, ensuring our logistics are as efficient as our data. Variance Auditing: Own the tracking of variances (ordered vs. received, forecasted vs. actual sales, and ending inventory vs. targets) to keep our records immaculate. Supply Chain Tracing &amp; Troubleshooting: Keep a pulse on supplier portals and inbound orders, proactively tracking shipments to guarantee delivery windows are met and system glitches are quickly resolved. Cross-Functional Collaboration: Partner directly with the Operations team to ensure physical reality matches our digital data, keeping SKU records accurate across all internal systems. Heavy Excel Usage: High proficiency in Microsoft Excel is non-negotiable. You should easily navigate massive pools of data using advanced formulas like V-LOOKUPs and X-LOOKUPs. Skills Bachelor Degree (4 years of experience is preferred) Data Entry Skills (4 years of experience is required) Microsoft Excel (4 years of experience is required) Excel Pivot Tables (2 years of experience is required) Math and Calculation (2 years of experience is required) Data Analysis (2 years of experience is preferred) Data Manipulation Inventory Auditing (2 years of experience is preferred) SKU understanding Ability to hit deadlines Organizational Skills Critical Thinking Skills Analytical Thinking Reporting SAP Blue Yonder Food or Beverage Industry (1 year of experience is preferred) Purchase Orders Variance Analysis Problem Solving Qualifications Years of experience: 2 years Experience level: Experienced Randstad is a world leader in matching great people with great companies. Our experienced agents will listen carefully to your employment needs and then work diligently to match your skills and qualifications to the right job and company. Whether you're looking for temporary, temporary-to-permanent or permanent opportunities, no one works harder for you than Randstad. Equal Opportunity Employer: Race, Color, Religion, Sex, Sexual Orientation, Gender Identity, National Origin, Age, Genetic Information, Disability, Protected Veteran Status, or any other legally protected group status. At Randstad,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offers a comprehensive benefits package, including: medical, prescription, dental, vision, AD&amp;D, and life insurance offerings, short-term disability, and a 401K plan (all benefits are based on eligibility). This posting is open for thirty (30) days. share this job. send via e-mail print it get in touch we are here to help you with your questions. JK jennifer kleven jennifer.kleven@randstadusa.com related jobs. see all jobs ap - accounts payable analyst des plaines, illinois temporary $30 - $34.59 per hour posted july 20, 2026 Job Title: Accounts Payable &amp; Data Specialist (Contract)Assignment Length: 4-6 months (Potential to extend based on performance and experience) Pay Rate: &amp;#x24;30.00 &amp;ndash; &amp;#x24;34.50 / hour Schedule: Part-time (approx. 4-5 hours per day, Monday &amp;ndash; Friday) Location: On site - Des PlainesPosition OverviewPosition OverviewWe are seeking an exceptionally disciplined, meticulous, and experienced contract specialist to support our finance and accounting view job sales manager des plaines, illinois permanent $150,000 - $200,000 per year posted july 16, 2026 job summary: A prominent paper based packaging manufacturer is seeking a Sales Manager. The position can be located anywhere. The company is based out of the Chicago area. This is a company with a long history of providing secure, stable positions and for employee tenure. The Sales Manager should be a hunter sales person who can both maintain current accounts and develop new accounts by creatively solving or improving packaging. This position reports to t view job supply chain analyst des plaines, illinois temporary $34 - $35 per hour posted july 7, 2026 We are seeking a highly analytical, detail-oriented Supply Chain Analyst to oversee inventory management, order fulfillment, and logistics data tracking. In this role, you will be responsible for ensuring data integrity across our systems, monitoring massive amounts of SKUs, and transforming large pools of data into actionable operational insights. The ideal candidate thrives under firm deadlines, possesses advanced Microsoft Excel capabilities, and works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https://randstadusa.com/jobs/308/ab_4968028/supply-chain-data-analyst_des-plaines</w:t>
      </w:r>
    </w:p>
    <w:p>
      <w:r>
        <w:t>Job 3</w:t>
        <w:br/>
        <w:t>URL:</w:t>
        <w:br/>
        <w:t>https://www.randstadusa.com/jobs/308/ab_4968028/supply-chain-data-analyst_des-plaines/</w:t>
        <w:br/>
        <w:t>Title:</w:t>
        <w:br/>
        <w:t>supply chain data analyst .</w:t>
        <w:br/>
        <w:t>Job Description</w:t>
        <w:br/>
        <w:t>Company:</w:t>
        <w:br/>
        <w:br/>
        <w:t>Location:</w:t>
        <w:br/>
        <w:br/>
        <w:t>locations find a job for talent for employers randstad app salary guide 2026 my randstad home jobs business and financial operations occupations supply chain data analyst supply chain data analyst . des plaines, illinois posted july 2, 2026 apply job details summary $34 - $35 per hour temporary bachelor degree category business and financial operations occupations reference AB_4968028 If you are an analytical powerhouse who thrives at the intersection of data manipulation and investigative auditing, this is your sandbox. This is a high-priority, 6-month special audit project in partnership with the client's Internal Audit team. This isn't just a data entry gig—it’s a fast-paced, collaborative mission where you will have total ownership of your work, dig into the "why" behind the numbers, and directly impact the client's supply chain integrity. Running on an optimal 10:00 AM – 6:00 PM shift, this role offers the perfect balance of team collaboration and independent execution. salary: $34 - $35 per hour shift: First work hours: 10 AM - 6 PM education: Bachelors Responsibilities Your Day-to-Day Impact (What You'll Actually Do): Instead of just checking boxes, you will be the gatekeeper of data accuracy. Your accountabilities will include: Data Investigation &amp; Integrity: Dive deep into inventory and sales data pools to hunt down, analyze, and resolve discrepancies before they impact the business. Precision Forecasting &amp; Order Management: Flawlessly execute and adjust high-stakes Purchase Orders and forecasted orders, ensuring every piece of data aligns perfectly with timelines. Logistical Problem-Solving: Put your mathematical skills to work by calculating truck capacities and pallet weights, ensuring our logistics are as efficient as our data. Variance Auditing: Own the tracking of variances (ordered vs. received, forecasted vs. actual sales, and ending inventory vs. targets) to keep our records immaculate. Supply Chain Tracing &amp; Troubleshooting: Keep a pulse on supplier portals and inbound orders, proactively tracking shipments to guarantee delivery windows are met and system glitches are quickly resolved. Cross-Functional Collaboration: Partner directly with the Operations team to ensure physical reality matches our digital data, keeping SKU records accurate across all internal systems. Heavy Excel Usage: High proficiency in Microsoft Excel is non-negotiable. You should easily navigate massive pools of data using advanced formulas like V-LOOKUPs and X-LOOKUPs. Skills Bachelor Degree (4 years of experience is preferred) Data Entry Skills (4 years of experience is required) Microsoft Excel (4 years of experience is required) Excel Pivot Tables (2 years of experience is required) Math and Calculation (2 years of experience is required) Data Analysis (2 years of experience is preferred) Data Manipulation Inventory Auditing (2 years of experience is preferred) SKU understanding Ability to hit deadlines Organizational Skills Critical Thinking Skills Analytical Thinking Reporting SAP Blue Yonder Food or Beverage Industry (1 year of experience is preferred) Purchase Orders Variance Analysis Problem Solving Qualifications Years of experience: 2 years Experience level: Experienced Randstad is a world leader in matching great people with great companies. Our experienced agents will listen carefully to your employment needs and then work diligently to match your skills and qualifications to the right job and company. Whether you're looking for temporary, temporary-to-permanent or permanent opportunities, no one works harder for you than Randstad. Equal Opportunity Employer: Race, Color, Religion, Sex, Sexual Orientation, Gender Identity, National Origin, Age, Genetic Information, Disability, Protected Veteran Status, or any other legally protected group status. At Randstad,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offers a comprehensive benefits package, including: medical, prescription, dental, vision, AD&amp;D, and life insurance offerings, short-term disability, and a 401K plan (all benefits are based on eligibility). This posting is open for thirty (30) days. share this job. send via e-mail print it get in touch we are here to help you with your questions. JK jennifer kleven jennifer.kleven@randstadusa.com related jobs. see all jobs ap - accounts payable analyst des plaines, illinois temporary $30 - $34.59 per hour posted july 20, 2026 Job Title: Accounts Payable &amp; Data Specialist (Contract)Assignment Length: 4-6 months (Potential to extend based on performance and experience) Pay Rate: &amp;#x24;30.00 &amp;ndash; &amp;#x24;34.50 / hour Schedule: Part-time (approx. 4-5 hours per day, Monday &amp;ndash; Friday) Location: On site - Des PlainesPosition OverviewPosition OverviewWe are seeking an exceptionally disciplined, meticulous, and experienced contract specialist to support our finance and accounting view job sales manager des plaines, illinois permanent $150,000 - $200,000 per year posted july 16, 2026 job summary: A prominent paper based packaging manufacturer is seeking a Sales Manager. The position can be located anywhere. The company is based out of the Chicago area. This is a company with a long history of providing secure, stable positions and for employee tenure. The Sales Manager should be a hunter sales person who can both maintain current accounts and develop new accounts by creatively solving or improving packaging. This position reports to t view job supply chain analyst des plaines, illinois temporary $34 - $35 per hour posted july 7, 2026 We are seeking a highly analytical, detail-oriented Supply Chain Analyst to oversee inventory management, order fulfillment, and logistics data tracking. In this role, you will be responsible for ensuring data integrity across our systems, monitoring massive amounts of SKUs, and transforming large pools of data into actionable operational insights. The ideal candidate thrives under firm deadlines, possesses advanced Microsoft Excel capabilities, and works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3: data analyst - risk analysis.</w:t>
      </w:r>
    </w:p>
    <w:p>
      <w:r>
        <w:t>Company: Location:</w:t>
        <w:br/>
        <w:t>Location: locations find a job for talent for employers randstad app salary guide 2026 my randstad home jobs business and financial operations occupations data analyst - risk analysis data analyst - risk analysis. charlotte, north carolina posted july 9, 2026 apply job details summary $45 - $50 per hour temporary bachelor degree category business and financial operations occupations reference AB_4971909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salary: $45 - $50 per hour shift: First work hours: 8 AM - 5 PM education: Bachelors Responsibilities We are looking for a resource with experience in data analysis using Python and Excel based approaches. Some experience in defining business process and demonstrated problem solving skills. We are preferrably looking for a candidate that has experience supporting financial, risk-based teams. This role will support Basel III Capital and Risk initiatives with a primary focus on data management, data sourcing, data mapping, data quality analysis, and testing activities supporting regulatory capital and risk reporting processes. The consultant will work across various teams to ensure critical Basel III data is sourced, validated, transformed, tested, and delivered accurately to downstream risk and capital calculation platforms. Skills Risk Management data analysis Python Excel Qualifications Years of experience: 4 years Experience level: Experienced Randstad is a world leader in matching great people with great companies. Our experienced agents will listen carefully to your employment needs and then work diligently to match your skills and qualifications to the right job and company. Whether you're looking for temporary, temporary-to-permanent or permanent opportunities, no one works harder for you than Randstad. Equal Opportunity Employer: Race, Color, Religion, Sex, Sexual Orientation, Gender Identity, National Origin, Age, Genetic Information, Disability, Protected Veteran Status, or any other legally protected group status. At Randstad,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offers a comprehensive benefits package, including: medical, prescription, dental, vision, AD&amp;D, and life insurance offerings, short-term disability, and a 401K plan (all benefits are based on eligibility). This posting is open for thirty (30) days. share this job. send via e-mail print it get in touch we are here to help you with your questions. BS benjamin sampson ben.sampson@randstadusa.com related jobs. see all jobs inventory control representative charlotte, north carolina temp to perm $23 - $23.99 per hour posted june 26, 2026 Join Our Team as an Inventory Control Rep! Are you a detail-oriented inventory professional who thrives in a dynamic, global environment? A leader in textile machinery and components , is looking for a skilled Inventory Control Rep II to join our team under the direction of our Parts Manager. If you are a self-motivated problem solver with a knack for systems and data accuracy, we want to hear from you!What You&amp;rsquo;ll Do (Key Responsibilities) As a vita view job business execution consultant 4 charlotte, north carolina temporary $64.19 - $67.19 per hour posted june 26,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business execution consultant 3 charlotte, north carolina temporary $50.13 - $53.13 per hour posted june 26,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responsib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https://randstadusa.com/jobs/308/ab_4971909/data-analyst-risk-analysis_charlotte</w:t>
      </w:r>
    </w:p>
    <w:p>
      <w:r>
        <w:t>Job 4</w:t>
        <w:br/>
        <w:t>URL:</w:t>
        <w:br/>
        <w:t>https://www.randstadusa.com/jobs/308/ab_4971909/data-analyst-risk-analysis_charlotte/</w:t>
        <w:br/>
        <w:t>Title:</w:t>
        <w:br/>
        <w:t>data analyst - risk analysis.</w:t>
        <w:br/>
        <w:t>Job Description</w:t>
        <w:br/>
        <w:t>Company:</w:t>
        <w:br/>
        <w:br/>
        <w:t>Location:</w:t>
        <w:br/>
        <w:br/>
        <w:t>locations find a job for talent for employers randstad app salary guide 2026 my randstad home jobs business and financial operations occupations data analyst - risk analysis data analyst - risk analysis. charlotte, north carolina posted july 9, 2026 apply job details summary $45 - $50 per hour temporary bachelor degree category business and financial operations occupations reference AB_4971909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salary: $45 - $50 per hour shift: First work hours: 8 AM - 5 PM education: Bachelors Responsibilities We are looking for a resource with experience in data analysis using Python and Excel based approaches. Some experience in defining business process and demonstrated problem solving skills. We are preferrably looking for a candidate that has experience supporting financial, risk-based teams. This role will support Basel III Capital and Risk initiatives with a primary focus on data management, data sourcing, data mapping, data quality analysis, and testing activities supporting regulatory capital and risk reporting processes. The consultant will work across various teams to ensure critical Basel III data is sourced, validated, transformed, tested, and delivered accurately to downstream risk and capital calculation platforms. Skills Risk Management data analysis Python Excel Qualifications Years of experience: 4 years Experience level: Experienced Randstad is a world leader in matching great people with great companies. Our experienced agents will listen carefully to your employment needs and then work diligently to match your skills and qualifications to the right job and company. Whether you're looking for temporary, temporary-to-permanent or permanent opportunities, no one works harder for you than Randstad. Equal Opportunity Employer: Race, Color, Religion, Sex, Sexual Orientation, Gender Identity, National Origin, Age, Genetic Information, Disability, Protected Veteran Status, or any other legally protected group status. At Randstad,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offers a comprehensive benefits package, including: medical, prescription, dental, vision, AD&amp;D, and life insurance offerings, short-term disability, and a 401K plan (all benefits are based on eligibility). This posting is open for thirty (30) days. share this job. send via e-mail print it get in touch we are here to help you with your questions. BS benjamin sampson ben.sampson@randstadusa.com related jobs. see all jobs inventory control representative charlotte, north carolina temp to perm $23 - $23.99 per hour posted june 26, 2026 Join Our Team as an Inventory Control Rep! Are you a detail-oriented inventory professional who thrives in a dynamic, global environment? A leader in textile machinery and components , is looking for a skilled Inventory Control Rep II to join our team under the direction of our Parts Manager. If you are a self-motivated problem solver with a knack for systems and data accuracy, we want to hear from you!What You&amp;rsquo;ll Do (Key Responsibilities) As a vita view job business execution consultant 4 charlotte, north carolina temporary $64.19 - $67.19 per hour posted june 26,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business execution consultant 3 charlotte, north carolina temporary $50.13 - $53.13 per hour posted june 26,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responsib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4: data analyst + data entry.</w:t>
      </w:r>
    </w:p>
    <w:p>
      <w:r>
        <w:t>Company: Location:</w:t>
        <w:br/>
        <w:t>Location: locations find a job for talent for employers randstad app salary guide 2026 my randstad home jobs office and administrative support occupations data analyst + data entry data analyst + data entry. daytona beach, florida posted 9 days ago apply job details summary $24 - $25 per hour temporary high school category office and administrative support occupations reference AB_4976986 We are looking for a detail-oriented and analytical Data Analyst to join our growing team. In this role, you will bridge the gap between raw data collection and strategic business insights. You will be responsible for maintaining data integrity through accurate data entry, managing databases using SQL, building robust spreadsheets in Excel, and transforming complex datasets into intuitive, actionable dashboards using Power BI. If you love organizing messy data and turning it into a story that helps businesses make smart decisions, we want to hear from you! salary: $24 - $25 per hour shift: First work hours: 8 AM - 5 PM education: High School Responsibilities Write efficient SQL queries to extract, manipulate, and analyze data from relational databases. Assist in data cleansing and data preparation for reporting purposes. Ensure data consistency and accuracy across different database systems. Excel Expertise: Master-level comfort with complex formulas, data formatting, Pivot Tables, and data manipulation. Design, develop, and maintain interactive dashboards and reports in Power BI. Translate business requirements into clear visual insights for stakeholders and team leaders. Perform ad-hoc data analysis to identify trends, anomalies, and opportunities for improvement. Exceptional accuracy in data entry and a knack for spotting data discrepancies. Ability to explain data findings clearly to both technical and non-technical team members. Skills Entering Data SQL Power BI Data Processor Data Entry Qualifications Years of experience: 3 years Experience level: Experienced Randstad is a world leader in matching great people with great companies. Our experienced agents will listen carefully to your employment needs and then work diligently to match your skills and qualifications to the right job and company. Whether you're looking for temporary, temporary-to-permanent or permanent opportunities, no one works harder for you than Randstad. Equal Opportunity Employer: Race, Color, Religion, Sex, Sexual Orientation, Gender Identity, National Origin, Age, Genetic Information, Disability, Protected Veteran Status, or any other legally protected group status. At Randstad,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offers a comprehensive benefits package, including: medical, prescription, dental, vision, AD&amp;D, and life insurance offerings, short-term disability, and a 401K plan (all benefits are based on eligibility). This posting is open for thirty (30) days. share this job. send via e-mail print it get in touch we are here to help you with your questions. SE samantha ertel +1 407 660 2181 sam.bradley@randstadusa.com related jobs. see all jobs welder - now hiring daytona beach, florida temporary $20 - $23 per hour posted july 10, 2026 Looking for a rewarding job? You're at the right place! We're hiring welders and have several openings. It's a hands-on job with plenty of opportunities to learn and grow, all while enjoying weekly pay, fantastic perks, and comprehensive benefits. If this sounds like a great fit for you, don't wait go on to read more about the roles and responsibilities and apply today to join our team! An online interview will follow soon!location: Daytona Beach, FLwork h view job shipping and receiving clerk - now hiring daytona beach, florida temporary $19 per hour posted july 9, 2026 Ready to gain new skills in a collaborative, fast-paced warehouse environment? If so, we've got shipping and receiving roles for you. You'll play a key role in day-to-day manufacturing operations, be recognized for your hard work and find opportunities to grow. It's the perfect move if you're looking to advance in your career right now. Click here to learn more about the role and be sure to apply today!location: Daytona Beach, FLwork hours: 07:00 AM - 03: view job production associate - now hiring daytona beach, florida temporary $16 - $17 per hour posted july 9, 2026 Ready for great manufacturing, warehouse or industrial job opportunities? Take the first one by joining our team and finding your next growth opportunity in a safety- and team-oriented warehouse environment. Specifically, we're hiring skilled production associates who enjoy working with their hands or simply dependable employees who are looking to learn a new trade. No previous experience is required for most of these roles. If that sounds like you, click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https://randstadusa.com/jobs/308/ab_4976986/data-analyst-data-entry_daytona-beach</w:t>
      </w:r>
    </w:p>
    <w:p>
      <w:r>
        <w:t>Job 6</w:t>
        <w:br/>
        <w:t>URL:</w:t>
        <w:br/>
        <w:t>https://www.randstadusa.com/jobs/308/ab_4976986/data-analyst-data-entry_daytona-beach/</w:t>
        <w:br/>
        <w:t>Title:</w:t>
        <w:br/>
        <w:t>data analyst + data entry.</w:t>
        <w:br/>
        <w:t>Job Description</w:t>
        <w:br/>
        <w:t>Company:</w:t>
        <w:br/>
        <w:br/>
        <w:t>Location:</w:t>
        <w:br/>
        <w:br/>
        <w:t>locations find a job for talent for employers randstad app salary guide 2026 my randstad home jobs office and administrative support occupations data analyst + data entry data analyst + data entry. daytona beach, florida posted 9 days ago apply job details summary $24 - $25 per hour temporary high school category office and administrative support occupations reference AB_4976986 We are looking for a detail-oriented and analytical Data Analyst to join our growing team. In this role, you will bridge the gap between raw data collection and strategic business insights. You will be responsible for maintaining data integrity through accurate data entry, managing databases using SQL, building robust spreadsheets in Excel, and transforming complex datasets into intuitive, actionable dashboards using Power BI. If you love organizing messy data and turning it into a story that helps businesses make smart decisions, we want to hear from you! salary: $24 - $25 per hour shift: First work hours: 8 AM - 5 PM education: High School Responsibilities Write efficient SQL queries to extract, manipulate, and analyze data from relational databases. Assist in data cleansing and data preparation for reporting purposes. Ensure data consistency and accuracy across different database systems. Excel Expertise: Master-level comfort with complex formulas, data formatting, Pivot Tables, and data manipulation. Design, develop, and maintain interactive dashboards and reports in Power BI. Translate business requirements into clear visual insights for stakeholders and team leaders. Perform ad-hoc data analysis to identify trends, anomalies, and opportunities for improvement. Exceptional accuracy in data entry and a knack for spotting data discrepancies. Ability to explain data findings clearly to both technical and non-technical team members. Skills Entering Data SQL Power BI Data Processor Data Entry Qualifications Years of experience: 3 years Experience level: Experienced Randstad is a world leader in matching great people with great companies. Our experienced agents will listen carefully to your employment needs and then work diligently to match your skills and qualifications to the right job and company. Whether you're looking for temporary, temporary-to-permanent or permanent opportunities, no one works harder for you than Randstad. Equal Opportunity Employer: Race, Color, Religion, Sex, Sexual Orientation, Gender Identity, National Origin, Age, Genetic Information, Disability, Protected Veteran Status, or any other legally protected group status. At Randstad,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offers a comprehensive benefits package, including: medical, prescription, dental, vision, AD&amp;D, and life insurance offerings, short-term disability, and a 401K plan (all benefits are based on eligibility). This posting is open for thirty (30) days. share this job. send via e-mail print it get in touch we are here to help you with your questions. SE samantha ertel +1 407 660 2181 sam.bradley@randstadusa.com related jobs. see all jobs welder - now hiring daytona beach, florida temporary $20 - $23 per hour posted july 10, 2026 Looking for a rewarding job? You're at the right place! We're hiring welders and have several openings. It's a hands-on job with plenty of opportunities to learn and grow, all while enjoying weekly pay, fantastic perks, and comprehensive benefits. If this sounds like a great fit for you, don't wait go on to read more about the roles and responsibilities and apply today to join our team! An online interview will follow soon!location: Daytona Beach, FLwork h view job shipping and receiving clerk - now hiring daytona beach, florida temporary $19 per hour posted july 9, 2026 Ready to gain new skills in a collaborative, fast-paced warehouse environment? If so, we've got shipping and receiving roles for you. You'll play a key role in day-to-day manufacturing operations, be recognized for your hard work and find opportunities to grow. It's the perfect move if you're looking to advance in your career right now. Click here to learn more about the role and be sure to apply today!location: Daytona Beach, FLwork hours: 07:00 AM - 03: view job production associate - now hiring daytona beach, florida temporary $16 - $17 per hour posted july 9, 2026 Ready for great manufacturing, warehouse or industrial job opportunities? Take the first one by joining our team and finding your next growth opportunity in a safety- and team-oriented warehouse environment. Specifically, we're hiring skilled production associates who enjoy working with their hands or simply dependable employees who are looking to learn a new trade. No previous experience is required for most of these roles. If that sounds like you, click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5: information data architect.</w:t>
      </w:r>
    </w:p>
    <w:p>
      <w:r>
        <w:t>Company: Location:</w:t>
        <w:br/>
        <w:t>Location: locations find a job for talent for employers randstad app salary guide 2026 my randstad home jobs computer and mathematical occupations information data architect information data architect. worcester, massachusetts posted march 24, 2026 apply job details summary $60 - $64 per hour temp to perm bachelor degree category computer and mathematical occupations reference 1327694 job summary: ************ location: Worcester, Massachusetts job type: Contract to Perm salary: $60 - 64 per hour work hours: 8am to 5pm education: Bachelors responsibilities: · Accountable for data architecture delivery at the project and domain level; consults with and collaborates with business stakeholders, solution architects, and engineering teams. · Gather, analyze, and validate business and technical data requirements; translate requirements into conceptual, logical, and physical data models with ownership and authority. · Design and maintain enterprise data models, database schemas, and message models supporting transactional systems, ODS, data warehouses, and analytics platforms. · Ensure data architecture and designs conform to enterprise reference architecture, data standards, naming conventions, and compliance rules. · Define and maintain data integration architectures, patterns, and roadmaps aligned to enterprise data and integration strategy. · Provide technical leadership for ETL and data integration design and development across Azure Data Factory, Synapse, and Informatica. · Author and maintain source‑to‑target mappings, transformation logic, business rules, and data integration documentation. · Partner with business and product owners to define KPIs, metric logic, and shared metric catalogs; ensure consistent interpretation and use across analytics and reporting. · Create and maintain curated analytics datasets and semantic models (SQL views, tables, BI models) to support dashboards and self‑service reporting. · Perform data profiling, reconciliation, and validation using SQL and Python to ensure data accuracy, completeness, and consistency across systems. · Define data validation rules and test scenarios; support QA, UAT, and production readiness activities. · Participate in data governance processes, including metadata management, lineage documentation, certified datasets, and reduction of redundant data assets. · Develop and maintain processes for capturing and managing metadata across operational, integration, and analytical platforms. · Collaborate with application, infrastructure, and integration teams to ensure end‑to‑end information flow across systems and platforms. · Lead or participate in architecture design sessions and architecture reviews; identify risks and recommend mitigation strategies. · Provide technical coaching and mentoring to data engineers, data analysts, and junior architects; promote modeling and integration best practices. · Support project planning, estimation, and delivery activities; contribute to technical designs and implementation approaches. · Proactively research and apply modern data architecture patterns, cloud best practices, and emerging technologies to improve scalability and performance. qualifications: REQUIRED SKILLS, EXPERIENCE &amp; KNOWLEDGE · Property and Casualty Insurance Industry Experience. · Strong experience in data architecture, data modeling, and database design across transactional and analytical systems. · Hands‑on experience with Microsoft Azure data services (ADF, Synapse, ADLS, Azure SQL). · Advanced SQL skills; working knowledge of Python for data validation, automation, and data processing. · Experience designing and supporting ETL/data integration architectures, including legacy platforms such as Informatica. · Understanding of enterprise data governance, metadata, lineage, and data quality concepts. · Ability to translate complex business requirements into scalable, governed data solutions. · Strong written and verbal communication skills; ability to communicate architectural concepts to both technical and business audiences. NICE TO HAVE · Experience with Power BI semantic models, Microsoft Fabric, or Purview / metadata tools. · Familiarity with Delta Lake, Parquet, Spark/PySpark, and lakehouse architectures. · CI/CD experience using Azure DevOps. · Knowledge of event streaming, API integrations, or data quality automation frameworks. Experience: · Degree in business management, computer science, computer engineering, electrical engineering, system analysis or a related field of study · 6-8 years of overall Information systems, services / consulting experience of which the recent 5+ years in data architecture and data related fields.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It is unlawful in Massachusetts to require or administer a lie detector test as a condition of employment or continued employment. An employer who violates this law shall be subject to criminal penalties and civil liability. share this job. send via e-mail print it related jobs. see all jobs qc data reviewer - 2nd shift worcester, massachusetts contract $25 - $28.76 per hour posted june 30, 2026 job summary: Advance your QA/QC career with a Top-Tier Global Biopharmaceutical Leader in Worcester, MA! We are seeking an organized Associate Data Reviewer (VMS Title: QA-QC Inspector II) to join a fast-paced GMP laboratory environment. This is a 6-month contract role operating on a stable second-shift schedule (Monday-Friday, 2:00 PM - 10:30 PM), focused on supporting the data review team with high-quality review, archival, and administrative tracking. view job customer service representative - hybrid worcester, massachusetts temp to perm $20.99 - $21 per hour posted june 29, 2026 Randstad in partnership with The Hanover Insurance Group are actively seeking multiple Rating Specialists to join their Commercial Lines Service Operations team on a temp to hire basis. The Hanover Insurance Group is an industry leading Property &amp; Casualty Insurance Co. with over 170 years of rich history and tradition. Recognized as One of America's Top Employers (Forbes) and A Best Places to Work (Business Insurance) The Hanover Insurance offers a coll view job insurance processor - hybrid worcester, massachusetts temp to perm $20.99 - $21 per hour posted june 26, 2026 Randstad in partnership with The Hanover Insurance Group are actively seeking multiple Rating Specialists to join their Commercial Lines Service Operations team on a temp to hire basis. The Hanover Insurance Group is an industry leading Property &amp; Casualty Insurance Co. with over 170 years of rich history and tradition. Recognized as One of America's Top Employers (Forbes) and A Best Places to Work (Business Insurance) The Hanover Insurance offers a coll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https://randstadusa.com/jobs/4/1327694/information-data-architect_worcester</w:t>
      </w:r>
    </w:p>
    <w:p>
      <w:r>
        <w:t>Job 7</w:t>
        <w:br/>
        <w:t>URL:</w:t>
        <w:br/>
        <w:t>https://www.randstadusa.com/jobs/4/1327694/information-data-architect_worcester/</w:t>
        <w:br/>
        <w:t>Title:</w:t>
        <w:br/>
        <w:t>information data architect.</w:t>
        <w:br/>
        <w:t>Job Description</w:t>
        <w:br/>
        <w:t>Company:</w:t>
        <w:br/>
        <w:br/>
        <w:t>Location:</w:t>
        <w:br/>
        <w:br/>
        <w:t>locations find a job for talent for employers randstad app salary guide 2026 my randstad home jobs computer and mathematical occupations information data architect information data architect. worcester, massachusetts posted march 24, 2026 apply job details summary $60 - $64 per hour temp to perm bachelor degree category computer and mathematical occupations reference 1327694 job summary: ************ location: Worcester, Massachusetts job type: Contract to Perm salary: $60 - 64 per hour work hours: 8am to 5pm education: Bachelors responsibilities: · Accountable for data architecture delivery at the project and domain level; consults with and collaborates with business stakeholders, solution architects, and engineering teams. · Gather, analyze, and validate business and technical data requirements; translate requirements into conceptual, logical, and physical data models with ownership and authority. · Design and maintain enterprise data models, database schemas, and message models supporting transactional systems, ODS, data warehouses, and analytics platforms. · Ensure data architecture and designs conform to enterprise reference architecture, data standards, naming conventions, and compliance rules. · Define and maintain data integration architectures, patterns, and roadmaps aligned to enterprise data and integration strategy. · Provide technical leadership for ETL and data integration design and development across Azure Data Factory, Synapse, and Informatica. · Author and maintain source‑to‑target mappings, transformation logic, business rules, and data integration documentation. · Partner with business and product owners to define KPIs, metric logic, and shared metric catalogs; ensure consistent interpretation and use across analytics and reporting. · Create and maintain curated analytics datasets and semantic models (SQL views, tables, BI models) to support dashboards and self‑service reporting. · Perform data profiling, reconciliation, and validation using SQL and Python to ensure data accuracy, completeness, and consistency across systems. · Define data validation rules and test scenarios; support QA, UAT, and production readiness activities. · Participate in data governance processes, including metadata management, lineage documentation, certified datasets, and reduction of redundant data assets. · Develop and maintain processes for capturing and managing metadata across operational, integration, and analytical platforms. · Collaborate with application, infrastructure, and integration teams to ensure end‑to‑end information flow across systems and platforms. · Lead or participate in architecture design sessions and architecture reviews; identify risks and recommend mitigation strategies. · Provide technical coaching and mentoring to data engineers, data analysts, and junior architects; promote modeling and integration best practices. · Support project planning, estimation, and delivery activities; contribute to technical designs and implementation approaches. · Proactively research and apply modern data architecture patterns, cloud best practices, and emerging technologies to improve scalability and performance. qualifications: REQUIRED SKILLS, EXPERIENCE &amp; KNOWLEDGE · Property and Casualty Insurance Industry Experience. · Strong experience in data architecture, data modeling, and database design across transactional and analytical systems. · Hands‑on experience with Microsoft Azure data services (ADF, Synapse, ADLS, Azure SQL). · Advanced SQL skills; working knowledge of Python for data validation, automation, and data processing. · Experience designing and supporting ETL/data integration architectures, including legacy platforms such as Informatica. · Understanding of enterprise data governance, metadata, lineage, and data quality concepts. · Ability to translate complex business requirements into scalable, governed data solutions. · Strong written and verbal communication skills; ability to communicate architectural concepts to both technical and business audiences. NICE TO HAVE · Experience with Power BI semantic models, Microsoft Fabric, or Purview / metadata tools. · Familiarity with Delta Lake, Parquet, Spark/PySpark, and lakehouse architectures. · CI/CD experience using Azure DevOps. · Knowledge of event streaming, API integrations, or data quality automation frameworks. Experience: · Degree in business management, computer science, computer engineering, electrical engineering, system analysis or a related field of study · 6-8 years of overall Information systems, services / consulting experience of which the recent 5+ years in data architecture and data related fields.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It is unlawful in Massachusetts to require or administer a lie detector test as a condition of employment or continued employment. An employer who violates this law shall be subject to criminal penalties and civil liability. share this job. send via e-mail print it related jobs. see all jobs qc data reviewer - 2nd shift worcester, massachusetts contract $25 - $28.76 per hour posted june 30, 2026 job summary: Advance your QA/QC career with a Top-Tier Global Biopharmaceutical Leader in Worcester, MA! We are seeking an organized Associate Data Reviewer (VMS Title: QA-QC Inspector II) to join a fast-paced GMP laboratory environment. This is a 6-month contract role operating on a stable second-shift schedule (Monday-Friday, 2:00 PM - 10:30 PM), focused on supporting the data review team with high-quality review, archival, and administrative tracking. view job customer service representative - hybrid worcester, massachusetts temp to perm $20.99 - $21 per hour posted june 29, 2026 Randstad in partnership with The Hanover Insurance Group are actively seeking multiple Rating Specialists to join their Commercial Lines Service Operations team on a temp to hire basis. The Hanover Insurance Group is an industry leading Property &amp; Casualty Insurance Co. with over 170 years of rich history and tradition. Recognized as One of America's Top Employers (Forbes) and A Best Places to Work (Business Insurance) The Hanover Insurance offers a coll view job insurance processor - hybrid worcester, massachusetts temp to perm $20.99 - $21 per hour posted june 26, 2026 Randstad in partnership with The Hanover Insurance Group are actively seeking multiple Rating Specialists to join their Commercial Lines Service Operations team on a temp to hire basis. The Hanover Insurance Group is an industry leading Property &amp; Casualty Insurance Co. with over 170 years of rich history and tradition. Recognized as One of America's Top Employers (Forbes) and A Best Places to Work (Business Insurance) The Hanover Insurance offers a coll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6: senior data scientist.</w:t>
      </w:r>
    </w:p>
    <w:p>
      <w:r>
        <w:t>Company: Location:</w:t>
        <w:br/>
        <w:t>Location: locations find a job for talent for employers randstad app salary guide 2026 my randstad home jobs computer and mathematical occupations senior data scientist senior data scientist. duluth, georgia posted july 8, 2026 apply job details summary $120,000 - $140,000 per year permanent postgraduate degree category computer and mathematical occupations reference 1338184 job summary: Step into a pivotal role with a premier smart utility technology innovator, where your expertise in machine learning and data science will directly impact global resource conservation and operational efficiency. We are seeking a Senior Data Scientist to architect and deploy predictive AI solutions that process massive streams of IoT sensor data. If you are passionate about building scalable ML pipelines, evaluating model quality in production, and transforming complex data into actionable intelligence, this is your opportunity to drive meaningful change. We offer a comprehensive benefits package including medical, dental, and vision coverage. location: Duluth, Georgia job type: Permanent salary: $120,000 - 140,000 per year work hours: 9am to 5pm education: Masters responsibilities: Start your day by collaborating with product management and engineering teams to define, refine, and translate business requirements into robust AI-powered platform features. Dive into massive streams of IoT data to build and optimize efficient data processing workflows using PySpark and distributed computing frameworks. Design, train, and validate predictive machine learning models focusing on time-series analysis, anomaly detection, resource consumption forecasting, and predictive maintenance. Deploy production-ready machine learning pipelines to cloud infrastructure, utilizing advanced MLOps practices to orchestrate end-to-end workflows. Develop visually engaging analytics dashboards and write clean Python code to translate complex data insights for cross-functional stakeholders. Monitor the performance of production ML systems, performing continuous feature engineering and model selection to ensure peak operational accuracy. Spend time mentoring junior data scientists, reviewing code implementations, and shaping the overarching AI strategy for the organization in an Agile environment. qualifications: Must-Haves Master's or Ph.D. in Data Science, Computer Science, Statistics, Mathematics, or a related quantitative field (or a Bachelor's degree with equivalent demonstrated experience). 5 or more years of hands-on professional experience in data science, machine learning, or advanced analytical roles. 5 or more years of programming experience using Python and core data libraries, including pandas, NumPy, scikit-learn, and TensorFlow or PyTorch. Proven expertise writing complex SQL queries and interacting with large-scale relational databases (e.g., Redshift, PostgreSQL, MySQL). Demonstrated success deploying machine learning models into production and a deep understanding of MLOps lifecycle management. Strong background working with cloud platforms, specifically deploying architecture within the AWS ecosystem (SageMaker, Lambda, S3, Redshift). Extensive experience analyzing time-series data and applying advanced forecasting methodologies. Nice-to-Haves Familiarity with big data AWS services such as Glue, EMR, and Athena. Previous experience processing large-scale IoT data, vector databases, or working within industrial utility management operations. Exposure to generative AI integrations, foundational large language models (like AWS Bedrock), and AI agents.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cnc machine operator - now hiring duluth, georgia temporary $17 - $18 per hour posted july 9, 2026 Ready to earn more by making the next move in your career? Are you skilled at drilling and cutting instruments, creating precision metal parts and delivering on the specs of each and every project? If so, we have amazing opportunities for you to put that expertise into action. You'll progress in your career while also taking home great pay and benefits. We're scheduling online interviews with qualified candidates shortly.location: Duluth, GAwork hours: Va view job electrical wiring assembler duluth, georgia temporary $19.99 - $20 per hour posted june 29, 2026 Experienced wiring assemblers: Season to potential Permanent role. Job is located in DULUTH, GA. ONSITE ONLY. Job trains on 1st shift for first few weeks, but will work 2nd shift after. Position works in the Hose Cell performing winding and terminating. As an assembler, you will assemble products from various stages according to guidelines and specifications. You will maintain a safe and clean working environment in compliance with procedures, rules, and view job experienced maintenance mechanic wanted duluth, georgia permanent $60,000 - $80,000 per year posted june 26, 2026 Maintenance Technician (12-Hour Shift) Job Purpose We are seeking a Maintenance Technician to troubleshoot and perform mechanical repairs on manufacturing, packaging, conveying, and facilities equipment. You will handle component-level repairs on hydraulic, pneumatic, and mechanical drive systems.Shift Schedule (2-Week Rotation) Shift: 12-Hour Nights (5pm/6pm &amp;ndash; 5:30am/6:30am) Minimum Requirements High School Diploma or equivalent. 2+ ye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https://randstadusa.com/jobs/4/1338184/senior-data-scientist_duluth</w:t>
      </w:r>
    </w:p>
    <w:p>
      <w:r>
        <w:t>Job 10</w:t>
        <w:br/>
        <w:t>URL:</w:t>
        <w:br/>
        <w:t>https://www.randstadusa.com/jobs/4/1338184/senior-data-scientist_duluth/</w:t>
        <w:br/>
        <w:t>Title:</w:t>
        <w:br/>
        <w:t>senior data scientist.</w:t>
        <w:br/>
        <w:t>Job Description</w:t>
        <w:br/>
        <w:t>Company:</w:t>
        <w:br/>
        <w:br/>
        <w:t>Location:</w:t>
        <w:br/>
        <w:br/>
        <w:t>locations find a job for talent for employers randstad app salary guide 2026 my randstad home jobs computer and mathematical occupations senior data scientist senior data scientist. duluth, georgia posted july 8, 2026 apply job details summary $120,000 - $140,000 per year permanent postgraduate degree category computer and mathematical occupations reference 1338184 job summary: Step into a pivotal role with a premier smart utility technology innovator, where your expertise in machine learning and data science will directly impact global resource conservation and operational efficiency. We are seeking a Senior Data Scientist to architect and deploy predictive AI solutions that process massive streams of IoT sensor data. If you are passionate about building scalable ML pipelines, evaluating model quality in production, and transforming complex data into actionable intelligence, this is your opportunity to drive meaningful change. We offer a comprehensive benefits package including medical, dental, and vision coverage. location: Duluth, Georgia job type: Permanent salary: $120,000 - 140,000 per year work hours: 9am to 5pm education: Masters responsibilities: Start your day by collaborating with product management and engineering teams to define, refine, and translate business requirements into robust AI-powered platform features. Dive into massive streams of IoT data to build and optimize efficient data processing workflows using PySpark and distributed computing frameworks. Design, train, and validate predictive machine learning models focusing on time-series analysis, anomaly detection, resource consumption forecasting, and predictive maintenance. Deploy production-ready machine learning pipelines to cloud infrastructure, utilizing advanced MLOps practices to orchestrate end-to-end workflows. Develop visually engaging analytics dashboards and write clean Python code to translate complex data insights for cross-functional stakeholders. Monitor the performance of production ML systems, performing continuous feature engineering and model selection to ensure peak operational accuracy. Spend time mentoring junior data scientists, reviewing code implementations, and shaping the overarching AI strategy for the organization in an Agile environment. qualifications: Must-Haves Master's or Ph.D. in Data Science, Computer Science, Statistics, Mathematics, or a related quantitative field (or a Bachelor's degree with equivalent demonstrated experience). 5 or more years of hands-on professional experience in data science, machine learning, or advanced analytical roles. 5 or more years of programming experience using Python and core data libraries, including pandas, NumPy, scikit-learn, and TensorFlow or PyTorch. Proven expertise writing complex SQL queries and interacting with large-scale relational databases (e.g., Redshift, PostgreSQL, MySQL). Demonstrated success deploying machine learning models into production and a deep understanding of MLOps lifecycle management. Strong background working with cloud platforms, specifically deploying architecture within the AWS ecosystem (SageMaker, Lambda, S3, Redshift). Extensive experience analyzing time-series data and applying advanced forecasting methodologies. Nice-to-Haves Familiarity with big data AWS services such as Glue, EMR, and Athena. Previous experience processing large-scale IoT data, vector databases, or working within industrial utility management operations. Exposure to generative AI integrations, foundational large language models (like AWS Bedrock), and AI agents.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cnc machine operator - now hiring duluth, georgia temporary $17 - $18 per hour posted july 9, 2026 Ready to earn more by making the next move in your career? Are you skilled at drilling and cutting instruments, creating precision metal parts and delivering on the specs of each and every project? If so, we have amazing opportunities for you to put that expertise into action. You'll progress in your career while also taking home great pay and benefits. We're scheduling online interviews with qualified candidates shortly.location: Duluth, GAwork hours: Va view job electrical wiring assembler duluth, georgia temporary $19.99 - $20 per hour posted june 29, 2026 Experienced wiring assemblers: Season to potential Permanent role. Job is located in DULUTH, GA. ONSITE ONLY. Job trains on 1st shift for first few weeks, but will work 2nd shift after. Position works in the Hose Cell performing winding and terminating. As an assembler, you will assemble products from various stages according to guidelines and specifications. You will maintain a safe and clean working environment in compliance with procedures, rules, and view job experienced maintenance mechanic wanted duluth, georgia permanent $60,000 - $80,000 per year posted june 26, 2026 Maintenance Technician (12-Hour Shift) Job Purpose We are seeking a Maintenance Technician to troubleshoot and perform mechanical repairs on manufacturing, packaging, conveying, and facilities equipment. You will handle component-level repairs on hydraulic, pneumatic, and mechanical drive systems.Shift Schedule (2-Week Rotation) Shift: 12-Hour Nights (5pm/6pm &amp;ndash; 5:30am/6:30am) Minimum Requirements High School Diploma or equivalent. 2+ ye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7: supply chain master data management analyst.</w:t>
      </w:r>
    </w:p>
    <w:p>
      <w:r>
        <w:t>Company: Location:</w:t>
        <w:br/>
        <w:t>Location: locations find a job for talent for employers randstad app salary guide 2026 my randstad home jobs computer and mathematical occupations supply chain master data management analyst supply chain master data management analyst. reedsville, pennsylvania posted july 2, 2026 apply job details summary $20 - $29 per hour contract bachelor degree category computer and mathematical occupations reference 1338351 job summary: The Supply Chain Master Data Management Analyst 50 is responsible for supporting the mass maintenance of large datasets related to various aspects of the supply chain, including procurement, inventory, transportation, and distribution, working under general supervision. The role regularly reviews master data records to reflect alterations in supply chain procedures, product offerings, or business requisites, upholding reliability in data administration. The role executes quality assessments to verify the precision of master data concerning supply/material planning, safety stock parameters, etc., within SAP and integrated planning systems, facilitating the creation of rule-based plans. The role collaborates with other teams to execute transfers, consolidation, and integration, ensuring data integrity and consistency. Additionally, this role supports change management and training activities associated with digital tool implementations by developing and delivering role-based training materials, coordinating training sessions, and executing communication plans to ensure alignment across operators, supervisors, and managers. location: Reedsville, Pennsylvania job type: Contract salary: $20 - 29 per hour work hours: 8am to 5pm education: Bachelors responsibilities: Job Description Summary The Supply Chain Master Data Management Analyst 50 is responsible for supporting the mass maintenance of large datasets related to various aspects of the supply chain, including procurement, inventory, transportation, and distribution, working under general supervision. The role regularly reviews master data records to reflect alterations in supply chain procedures, product offerings, or business requisites, upholding reliability in data administration. The role executes quality assessments to verify the precision of master data concerning supply/material planning, safety stock parameters, etc., within SAP and integrated planning systems, facilitating the creation of rule-based plans. The role collaborates with other teams to execute transfers, consolidation, and integration, ensuring data integrity and consistency. Additionally, this role supports change management and training activities associated with digital tool implementations by developing and delivering role-based training materials, coordinating training sessions, and executing communication plans to ensure alignment across operators, supervisors, and managers. Job Description Job Responsibilities: - Gathers, organizes, and analyzes large datasets related to various aspects of the supply chain, including procurement, inventory, transportation, and distribution. - Implements quality checks to ensure the accuracy of master data related to supply/material planning, safety stock parameters, etc., in SAP and integrated planning systems to support the generation of rule-based plans. - Works under general supervision and established processes, utilizing independent judgment to navigate and adhere to operational policies, ensuring compliance and optimal performance. - Updates master data records regularly to reflect changes in supply chain processes, product offerings, or business requirements, ensuring reliability in data management. - Identifies patterns or anomalies in master data that may impact supply chain planning, execution, or performance, and recommends corrective actions, facilitating smoother operations. - Collaborates with supply chain planning, procurement, logistics, and other functional teams to understand their data requirements and ensure alignment with master data standards and processes. - Maintains comprehensive documentation of master data processes, procedures, and guidelines to facilitate knowledge sharing and ensure continuity of operations. - Assists in identifying potential risks and disruptions in the supply chain, such as supplier shortages, transportation delays, and implements strategies to mitigate these risks through data analysis and scenario planning. - Collaborates with project teams to conduct mass maintenance of master data during ERP-relevant projects such as transfers, consolidation, and integration, ensuring data integrity and consistency. - Develops professional expertise and applies comprehensive knowledge of company products and services to effectively address challenges and opportunities, establishing productive internal/external working relationships to resolve mutual problems. - Supports change management activities related to digital tool implementations by developing and executing communication plans to ensure alignment across operators, supervisors, and managers. - Develops, maintains, and delivers role-based training materials and sessions to support adoption of new digital tools, processes, and workflows within manufacturing operations. - Coordinates and tracks training completion, supporting go-live readiness and ensuring stakeholders are equipped to effectively utilize new systems and processes. Minimum required Education: Bachelor's Degree/ Vocational Education in Supply Chain Management (SCM), Data Science, Information Systems or equivalent. Minimum required Experience: No prior experience required with Bachelor's OR minimum 4 years of experience with Vocational Education in Database Management, Data Analysis, Supply Chain Management, Operations or equivalent. Preferred Skills: - Supply Chain Management (SCM) - Data Analysis &amp; Interpretation - Enterprise Resource Planning (ERP) Systems - Master Data Management (MDM) - Data Architecture - Business Acumen - Data Quality Assurance - Risk Management - Business Intelligence Tools - Continuous Improvement qualifications: - Supply Chain Management (SCM) - Data Analysis &amp; Interpretation - Enterprise Resource Planning (ERP) Systems - Master Data Management (MDM) - Data Architecture - Business Acumen - Data Quality Assurance - Risk Management - Business Intelligence Tools - Continuous Improvement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Any consideration of a background check would be an individualized assessment based on the applicant or employee's specific record and the duties and requirements of the specific job. share this job. send via e-mail print it related jobs. see all jobs warehouse picker packer - now hiring newville, pennsylvania temporary $17 per hour posted july 23, 2026 Ready to land your next great career opportunity? If so, we're looking for you! In fact, we're hiring order pickers/packers for some of the most respected companies in your area. You'll work under the guidance of the warehouse supervisor, learn on the job and find countless opportunities to grow. If that sounds like a good fit for you, be sure to apply today and expect a fast reply if you're a qualified candidate, too.location: Newville, PAwork hours: 03: view job 1st shift machine operator carlisle, pennsylvania temporary $19 - $20 per hour posted july 17, 2026 Job Description: Chilled Workspace, Sizzling Pace! Beat the Heat &amp; Rush into Peak Season with Randstad at Metro Supply Chain. Metro Supply Chain is a North American logistics powerhouse, known for its innovative, tech-driven solutions and its commitment to developing the next generation of supply chain talent.Ready to master the machines? As a Machine Operator in Training, you aren't just a helperyou're the next pro in the making. You'll prep materials, ma view job finance assistant carlisle, pennsylvania temp to perm $17 - $17.75 per hour posted july 6, 2026 Our company located in downtown Carlisle is looking for a Finance Assistant/Fiscal Assistant to support their tax department. Two years work experience in accounting, banking or finance. HS Diploma. The hours are 8-4:30, 1/2 hour lunch, Monday through Friday. Pay is up to &amp;#x24;17.75 an hour DOE. This is a long term contract assignment. We are looking for someone who can start as soon as possible after background check. Please apply directly to this posit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https://randstadusa.com/jobs/4/1338351/supply-chain-master-data-management-analyst_reedsville</w:t>
      </w:r>
    </w:p>
    <w:p>
      <w:r>
        <w:t>Job 11</w:t>
        <w:br/>
        <w:t>URL:</w:t>
        <w:br/>
        <w:t>https://www.randstadusa.com/jobs/4/1338351/supply-chain-master-data-management-analyst_reedsville/</w:t>
        <w:br/>
        <w:t>Title:</w:t>
        <w:br/>
        <w:t>supply chain master data management analyst.</w:t>
        <w:br/>
        <w:t>Job Description</w:t>
        <w:br/>
        <w:t>Company:</w:t>
        <w:br/>
        <w:br/>
        <w:t>Location:</w:t>
        <w:br/>
        <w:br/>
        <w:t>locations find a job for talent for employers randstad app salary guide 2026 my randstad home jobs computer and mathematical occupations supply chain master data management analyst supply chain master data management analyst. reedsville, pennsylvania posted july 2, 2026 apply job details summary $20 - $29 per hour contract bachelor degree category computer and mathematical occupations reference 1338351 job summary: The Supply Chain Master Data Management Analyst 50 is responsible for supporting the mass maintenance of large datasets related to various aspects of the supply chain, including procurement, inventory, transportation, and distribution, working under general supervision. The role regularly reviews master data records to reflect alterations in supply chain procedures, product offerings, or business requisites, upholding reliability in data administration. The role executes quality assessments to verify the precision of master data concerning supply/material planning, safety stock parameters, etc., within SAP and integrated planning systems, facilitating the creation of rule-based plans. The role collaborates with other teams to execute transfers, consolidation, and integration, ensuring data integrity and consistency. Additionally, this role supports change management and training activities associated with digital tool implementations by developing and delivering role-based training materials, coordinating training sessions, and executing communication plans to ensure alignment across operators, supervisors, and managers. location: Reedsville, Pennsylvania job type: Contract salary: $20 - 29 per hour work hours: 8am to 5pm education: Bachelors responsibilities: Job Description Summary The Supply Chain Master Data Management Analyst 50 is responsible for supporting the mass maintenance of large datasets related to various aspects of the supply chain, including procurement, inventory, transportation, and distribution, working under general supervision. The role regularly reviews master data records to reflect alterations in supply chain procedures, product offerings, or business requisites, upholding reliability in data administration. The role executes quality assessments to verify the precision of master data concerning supply/material planning, safety stock parameters, etc., within SAP and integrated planning systems, facilitating the creation of rule-based plans. The role collaborates with other teams to execute transfers, consolidation, and integration, ensuring data integrity and consistency. Additionally, this role supports change management and training activities associated with digital tool implementations by developing and delivering role-based training materials, coordinating training sessions, and executing communication plans to ensure alignment across operators, supervisors, and managers. Job Description Job Responsibilities: - Gathers, organizes, and analyzes large datasets related to various aspects of the supply chain, including procurement, inventory, transportation, and distribution. - Implements quality checks to ensure the accuracy of master data related to supply/material planning, safety stock parameters, etc., in SAP and integrated planning systems to support the generation of rule-based plans. - Works under general supervision and established processes, utilizing independent judgment to navigate and adhere to operational policies, ensuring compliance and optimal performance. - Updates master data records regularly to reflect changes in supply chain processes, product offerings, or business requirements, ensuring reliability in data management. - Identifies patterns or anomalies in master data that may impact supply chain planning, execution, or performance, and recommends corrective actions, facilitating smoother operations. - Collaborates with supply chain planning, procurement, logistics, and other functional teams to understand their data requirements and ensure alignment with master data standards and processes. - Maintains comprehensive documentation of master data processes, procedures, and guidelines to facilitate knowledge sharing and ensure continuity of operations. - Assists in identifying potential risks and disruptions in the supply chain, such as supplier shortages, transportation delays, and implements strategies to mitigate these risks through data analysis and scenario planning. - Collaborates with project teams to conduct mass maintenance of master data during ERP-relevant projects such as transfers, consolidation, and integration, ensuring data integrity and consistency. - Develops professional expertise and applies comprehensive knowledge of company products and services to effectively address challenges and opportunities, establishing productive internal/external working relationships to resolve mutual problems. - Supports change management activities related to digital tool implementations by developing and executing communication plans to ensure alignment across operators, supervisors, and managers. - Develops, maintains, and delivers role-based training materials and sessions to support adoption of new digital tools, processes, and workflows within manufacturing operations. - Coordinates and tracks training completion, supporting go-live readiness and ensuring stakeholders are equipped to effectively utilize new systems and processes. Minimum required Education: Bachelor's Degree/ Vocational Education in Supply Chain Management (SCM), Data Science, Information Systems or equivalent. Minimum required Experience: No prior experience required with Bachelor's OR minimum 4 years of experience with Vocational Education in Database Management, Data Analysis, Supply Chain Management, Operations or equivalent. Preferred Skills: - Supply Chain Management (SCM) - Data Analysis &amp; Interpretation - Enterprise Resource Planning (ERP) Systems - Master Data Management (MDM) - Data Architecture - Business Acumen - Data Quality Assurance - Risk Management - Business Intelligence Tools - Continuous Improvement qualifications: - Supply Chain Management (SCM) - Data Analysis &amp; Interpretation - Enterprise Resource Planning (ERP) Systems - Master Data Management (MDM) - Data Architecture - Business Acumen - Data Quality Assurance - Risk Management - Business Intelligence Tools - Continuous Improvement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Any consideration of a background check would be an individualized assessment based on the applicant or employee's specific record and the duties and requirements of the specific job. share this job. send via e-mail print it related jobs. see all jobs warehouse picker packer - now hiring newville, pennsylvania temporary $17 per hour posted july 23, 2026 Ready to land your next great career opportunity? If so, we're looking for you! In fact, we're hiring order pickers/packers for some of the most respected companies in your area. You'll work under the guidance of the warehouse supervisor, learn on the job and find countless opportunities to grow. If that sounds like a good fit for you, be sure to apply today and expect a fast reply if you're a qualified candidate, too.location: Newville, PAwork hours: 03: view job 1st shift machine operator carlisle, pennsylvania temporary $19 - $20 per hour posted july 17, 2026 Job Description: Chilled Workspace, Sizzling Pace! Beat the Heat &amp; Rush into Peak Season with Randstad at Metro Supply Chain. Metro Supply Chain is a North American logistics powerhouse, known for its innovative, tech-driven solutions and its commitment to developing the next generation of supply chain talent.Ready to master the machines? As a Machine Operator in Training, you aren't just a helperyou're the next pro in the making. You'll prep materials, ma view job finance assistant carlisle, pennsylvania temp to perm $17 - $17.75 per hour posted july 6, 2026 Our company located in downtown Carlisle is looking for a Finance Assistant/Fiscal Assistant to support their tax department. Two years work experience in accounting, banking or finance. HS Diploma. The hours are 8-4:30, 1/2 hour lunch, Monday through Friday. Pay is up to &amp;#x24;17.75 an hour DOE. This is a long term contract assignment. We are looking for someone who can start as soon as possible after background check. Please apply directly to this posit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8: sr data analyst.</w:t>
      </w:r>
    </w:p>
    <w:p>
      <w:r>
        <w:t>Company: Location:</w:t>
        <w:br/>
        <w:t>Location: locations find a job for talent for employers randstad app salary guide 2026 my randstad home jobs computer and mathematical occupations sr data analyst sr data analyst. henrico, virginia posted july 8, 2026 apply job details summary $43.83 - $48.50 per hour contract bachelor degree category computer and mathematical occupations reference 1338793 job summary: Randstad Digital is hiring and we're looking for someone like YOU to join our team! If you are seeking a new opportunity, looking to grow in your career, or you know someone who is - we want to hear from you! Take a look at the below opportunity, or feel free to visit RandstadUSA.com to view and apply. location: Richmond, Virginia job type: Contract salary: $43.83 - 48.50 per hour work hours: 8am to 5pm education: Bachelors responsibilities: Key Responsibilities 1. Data Ingestion &amp; Missing File Reconciliation Monitor automated enterprise notifications ensuring that structural migrations are captured and incoming datasets are mapped for assessment. Analyze active AWS S3 storage buckets to calculate full counts of active data partition files. Cross-reference S3 partition metrics against Snowflake metadata logging tables to run missing part-file reconciliation logic. Identify missing scans or pipeline discrepancies and autonomously coordinate with the Enterprise SCAN team to initiate targeted ad-hoc data scanning requests. 2. Deep-Dive Vulnerability Analysis &amp; Triage Extract active security violation events from complex Snowflake analytical views Build programmatic pivot metrics and classification profiles to map an exhaustive list of unique combinations of sensitive data types across multiple schema extensions. Perform context-aware analysis inside Databricks platforms to evaluate unmasked validation values against underlying transactional metadata layouts. Execute card data logic validation routines, validating raw payloads against the Luhn algorithm within our proprietary toolset. Triage findings meticulously into defined structural buckets: True Positive, False Positive, or Unsure categories based on core risk profiles. 3. Compliance Tracking &amp; Governance Engineering Manage structural data dictionaries and trackers, including the DSF Backbook Migration Log and the Sensitive Data Classification Validation Log. Isolate, format, and push verified false positives directly to data management platforms to run bulk suppression loads, systematically immunizing pipelines against redundant security alert fatigue. Synthesize granular validation evidence sheets mapping schema properties, target data types, remediation rationale, and reference context profiles. 4. Remediation Validation &amp; Dashboarding Partner closely with data engineering operators to track the health of automated end-to-end data remediation routines executing via Databricks jobs. Ensure strict risk isolation logic is sustained, confirming that downstream consumption layer systems remain locked until rescan validations return clean. Perform end-to-end file auditing to verify that post-masked outputs generated inside targeted write paths precisely mirror input baseline file tallies. Leverage Amazon QuickSight business intelligence environments to monitor visual tracking boards, ensuring zero data leakage or partition drops across integration scopes. 5. Cross-Functional Stakeholder Alignment Prepare and frame analytical findings packets ahead of critical technical reviews. Champion insights and drive live consensus calls within cross-functional operational meetings, including Daily Standups and Bi-Weekly SME Alignment Forums with Chief Data Office (CDO) leads and external integration points. qualifications: Data Infrastructure Mastery: Extensive hand-on experience writing complex querying logic over structured and semi-structured architectures within Snowflake or equivalent enterprise cloud data platforms. Advanced Data Processing Knowledge: Proven background working within Databricks compute frameworks to explore, extract, and inspect underlying enterprise code bases or dataset tables. Cloud Architecture Fluency: Direct technical comfort querying, calculating, and inspecting cloud objects directly inside AWS S3 environments. Data Visualization &amp; Delivery: Experience configuring access and generating scannable metrics reporting within Amazon QuickSight dashboards. Data Cleansing Logic: Deep comprehension of programmatic data filtration approaches, deduplication routines, and standard mathematical string validations (e.g., Luhn check patterns). Agile Communications Delivery: Exceptional technical writing capacity to compile audit logs, create operational Markdown playbooks, and effectively drive multi-organizational daily tracking forums.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telephonic case manager university of richmond, virginia contract $44 - $47 per hour posted july 16, 2026 Market leading healthcare organization looking for hybrid RN Case Manager in greater Richmond, VA area! Great opportunity, call us today! Hybrid role with a blend of working from home and traveling in the field. Candidate must reside in Virginia and will be covering Richmond City. Duties: Telephonic and Field work. Candidates will need a quiet, dedicated work space with no distractions. Must have an active and unrestricted RN license in the state of Virg view job revenue cycle manager glen allen, virginia (remote) permanent $80,000 - $85,000 per year posted july 13, 2026 We are seeking a highly experienced, data-driven Revenue Cycle Manager to oversee billing, coding, and collections operations. As a remote leader, you will be responsible for optimizing cash flow, managing team performance, and serving as an eClinicalWorks (eCW) super-user. The ideal candidate has deep expertise in Federally Qualified Health Center (FQHC) revenue management within Virginia and a proven track record of reducing denial rates and accelerating view job mortgage loan pricing specialist glen allen, virginia temporary $21 - $23 per hour posted july 7, 2026 We are seeking a detail-oriented, reliable, and collaborative Mortgage Loan Pricing/Lock Desk Specialist to support our Retail and Correspondent Desk operations. In this fast-paced role, you will work closely with Loan Officers, lenders, and internal departments to manage the accurate and timely execution of rate locks and pipeline data updates. Location: Glen Allen, VA (Hybrid &amp;ndash; 4 days onsite / 1 day remote) Schedule: Monday &amp;ndash; Friday, 8:00 AM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https://randstadusa.com/jobs/4/1338793/sr-data-analyst_henrico</w:t>
      </w:r>
    </w:p>
    <w:p>
      <w:r>
        <w:t>Job 12</w:t>
        <w:br/>
        <w:t>URL:</w:t>
        <w:br/>
        <w:t>https://www.randstadusa.com/jobs/4/1338793/sr-data-analyst_henrico/</w:t>
        <w:br/>
        <w:t>Title:</w:t>
        <w:br/>
        <w:t>sr data analyst.</w:t>
        <w:br/>
        <w:t>Job Description</w:t>
        <w:br/>
        <w:t>Company:</w:t>
        <w:br/>
        <w:br/>
        <w:t>Location:</w:t>
        <w:br/>
        <w:br/>
        <w:t>locations find a job for talent for employers randstad app salary guide 2026 my randstad home jobs computer and mathematical occupations sr data analyst sr data analyst. henrico, virginia posted july 8, 2026 apply job details summary $43.83 - $48.50 per hour contract bachelor degree category computer and mathematical occupations reference 1338793 job summary: Randstad Digital is hiring and we're looking for someone like YOU to join our team! If you are seeking a new opportunity, looking to grow in your career, or you know someone who is - we want to hear from you! Take a look at the below opportunity, or feel free to visit RandstadUSA.com to view and apply. location: Richmond, Virginia job type: Contract salary: $43.83 - 48.50 per hour work hours: 8am to 5pm education: Bachelors responsibilities: Key Responsibilities 1. Data Ingestion &amp; Missing File Reconciliation Monitor automated enterprise notifications ensuring that structural migrations are captured and incoming datasets are mapped for assessment. Analyze active AWS S3 storage buckets to calculate full counts of active data partition files. Cross-reference S3 partition metrics against Snowflake metadata logging tables to run missing part-file reconciliation logic. Identify missing scans or pipeline discrepancies and autonomously coordinate with the Enterprise SCAN team to initiate targeted ad-hoc data scanning requests. 2. Deep-Dive Vulnerability Analysis &amp; Triage Extract active security violation events from complex Snowflake analytical views Build programmatic pivot metrics and classification profiles to map an exhaustive list of unique combinations of sensitive data types across multiple schema extensions. Perform context-aware analysis inside Databricks platforms to evaluate unmasked validation values against underlying transactional metadata layouts. Execute card data logic validation routines, validating raw payloads against the Luhn algorithm within our proprietary toolset. Triage findings meticulously into defined structural buckets: True Positive, False Positive, or Unsure categories based on core risk profiles. 3. Compliance Tracking &amp; Governance Engineering Manage structural data dictionaries and trackers, including the DSF Backbook Migration Log and the Sensitive Data Classification Validation Log. Isolate, format, and push verified false positives directly to data management platforms to run bulk suppression loads, systematically immunizing pipelines against redundant security alert fatigue. Synthesize granular validation evidence sheets mapping schema properties, target data types, remediation rationale, and reference context profiles. 4. Remediation Validation &amp; Dashboarding Partner closely with data engineering operators to track the health of automated end-to-end data remediation routines executing via Databricks jobs. Ensure strict risk isolation logic is sustained, confirming that downstream consumption layer systems remain locked until rescan validations return clean. Perform end-to-end file auditing to verify that post-masked outputs generated inside targeted write paths precisely mirror input baseline file tallies. Leverage Amazon QuickSight business intelligence environments to monitor visual tracking boards, ensuring zero data leakage or partition drops across integration scopes. 5. Cross-Functional Stakeholder Alignment Prepare and frame analytical findings packets ahead of critical technical reviews. Champion insights and drive live consensus calls within cross-functional operational meetings, including Daily Standups and Bi-Weekly SME Alignment Forums with Chief Data Office (CDO) leads and external integration points. qualifications: Data Infrastructure Mastery: Extensive hand-on experience writing complex querying logic over structured and semi-structured architectures within Snowflake or equivalent enterprise cloud data platforms. Advanced Data Processing Knowledge: Proven background working within Databricks compute frameworks to explore, extract, and inspect underlying enterprise code bases or dataset tables. Cloud Architecture Fluency: Direct technical comfort querying, calculating, and inspecting cloud objects directly inside AWS S3 environments. Data Visualization &amp; Delivery: Experience configuring access and generating scannable metrics reporting within Amazon QuickSight dashboards. Data Cleansing Logic: Deep comprehension of programmatic data filtration approaches, deduplication routines, and standard mathematical string validations (e.g., Luhn check patterns). Agile Communications Delivery: Exceptional technical writing capacity to compile audit logs, create operational Markdown playbooks, and effectively drive multi-organizational daily tracking forums.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telephonic case manager university of richmond, virginia contract $44 - $47 per hour posted july 16, 2026 Market leading healthcare organization looking for hybrid RN Case Manager in greater Richmond, VA area! Great opportunity, call us today! Hybrid role with a blend of working from home and traveling in the field. Candidate must reside in Virginia and will be covering Richmond City. Duties: Telephonic and Field work. Candidates will need a quiet, dedicated work space with no distractions. Must have an active and unrestricted RN license in the state of Virg view job revenue cycle manager glen allen, virginia (remote) permanent $80,000 - $85,000 per year posted july 13, 2026 We are seeking a highly experienced, data-driven Revenue Cycle Manager to oversee billing, coding, and collections operations. As a remote leader, you will be responsible for optimizing cash flow, managing team performance, and serving as an eClinicalWorks (eCW) super-user. The ideal candidate has deep expertise in Federally Qualified Health Center (FQHC) revenue management within Virginia and a proven track record of reducing denial rates and accelerating view job mortgage loan pricing specialist glen allen, virginia temporary $21 - $23 per hour posted july 7, 2026 We are seeking a detail-oriented, reliable, and collaborative Mortgage Loan Pricing/Lock Desk Specialist to support our Retail and Correspondent Desk operations. In this fast-paced role, you will work closely with Loan Officers, lenders, and internal departments to manage the accurate and timely execution of rate locks and pipeline data updates. Location: Glen Allen, VA (Hybrid &amp;ndash; 4 days onsite / 1 day remote) Schedule: Monday &amp;ndash; Friday, 8:00 AM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9: data engineer.</w:t>
      </w:r>
    </w:p>
    <w:p>
      <w:r>
        <w:t>Company: Location:</w:t>
        <w:br/>
        <w:t>Location: locations find a job for talent for employers randstad app salary guide 2026 my randstad home jobs computer and mathematical occupations data engineer data engineer. merrimack, new hampshire posted july 8, 2026 apply job details summary $73 - $74 per hour contract bachelor degree category computer and mathematical occupations reference 1338920 job summary: Bachelor's degree in Computer Science, Information Systems, or related field (or equivalent experience) and 7+ years of experience in data engineering and database administration Technical Skills Strong expertise in: Oracle Database (Application DBA experience required) Informatica (ETL development) Data Warehousing concepts and architecture Hands-on experience with: Snowflake Oracle Analytics Server (reporting and integration) Python SQL (advanced querying and performance tuning) NoSQL databases (MongoDB preferred) location: Merrimack, New Hampshire job type: Contract salary: $73 - 74 per hour work hours: 8am to 5pm education: Bachelors responsibilities: Application DBA Responsibilities Administer, monitor, and tune Oracle databases supporting critical applications Manage database performance (query optimization, indexing, partitioning, and execution plans) Perform database maintenance activities (backups, recovery, patching, upgrades) Ensure high availability, disaster recovery, and data integrity Support application teams in database design and troubleshooting Data Engineering &amp; Architecture Develop and maintain data models (dimensional and normalized) to support analytics and reporting Build and optimize enterprise data warehouse solutions across Oracle and Snowflake platforms Ensure efficient ingestion, transformation, and integration of structured and unstructured data Design, develop, and maintain scalable data pipelines and ETL processes using tools such as Informatica and Python Reporting &amp; Analytics Support Support and enhance Oracle Analytics Server reporting environments Collaborate with BI and analytics teams to ensure data accuracy and usability Optimize data structures for reporting performance Cloud &amp; Modern Data Platforms Develop and maintain solutions in Snowflake cloud data warehouse Implement best practices for cloud data architecture, cost optimization, and performance Work with NoSQL technologies (MongoDB) for semi-structured and unstructured data use cases Development &amp; Automation Write efficient, reusable, and scalable code using Python and SQL Automate data workflows, monitoring, and alerting Implement CI/CD practices for data pipelines and database deployments Data Governance &amp; Quality Ensure data quality, consistency, and security across platforms Implement data validation, cleansing, and lineage tracking Adhere to corporate data governance and compliance standards qualifications: Experience with cloud platforms (Azure, AWS, or GCP) Familiarity with modern data stack tools (dbt, Airflow, etc.) Knowledge of DevOps and CI/CD pipelines Experience supporting high-volume transactional systems (OLTP) Exposure to data governance and security frameworks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cloud engineer merrimack, new hampshire contract $78 - $79 per hour posted july 15, 2026 job summary: Deep understanding of AWS services such as Lambda, AWS Batch,Dynamo Database, EC2, SQS, SNS, Aurora postgres database and associated scaling mechanisms Proficiency in relational databases and SQL location: Merrimack, New Hampshire job type: Contract salary: &amp;#x24;78 - 79 per hour work hours: 8am to 5pm education: Bachelors responsibilities: Bachelor's degree or equivalent experience in Computer Science or a related field 5+ year view job data conversion analyst merrimack, new hampshire contract $32 - $33 per hour posted july 1, 2026 job summary: Strong analytical, problem-solving, problem identification skills. Strong organizational/time management skills, auditing skills. location: Merrimack, New Hampshire job type: Contract salary: &amp;#x24;32 - 33 per hour work hours: 8am to 5pm education: Bachelors responsibilities: Bachelor's degree preferred. This position requires a minimum of 3-5 years' experience in a combination of implementation and/or 401(k) operations. The i view job full stack engineer (ui focused) merrimack, new hampshire contract $75 - $76 per hour posted may 29, 2026 job summary: Hands-on technical contributor with a strong sense of ownership Commitment to producing clean, well-tested, and refactored code Experience performing code reviews and ensuring code quality within the team Dedication to continuous improvement, actively helping to elevate both personal and team performance location: Merrimack, New Hampshire job type: Contract salary: &amp;#x24;75 - 76 per hour work hours: 8am to 5pm education: Bachelors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https://randstadusa.com/jobs/4/1338920/data-engineer_merrimack</w:t>
      </w:r>
    </w:p>
    <w:p>
      <w:r>
        <w:t>Job 14</w:t>
        <w:br/>
        <w:t>URL:</w:t>
        <w:br/>
        <w:t>https://www.randstadusa.com/jobs/4/1338920/data-engineer_merrimack/</w:t>
        <w:br/>
        <w:t>Title:</w:t>
        <w:br/>
        <w:t>data engineer.</w:t>
        <w:br/>
        <w:t>Job Description</w:t>
        <w:br/>
        <w:t>Company:</w:t>
        <w:br/>
        <w:br/>
        <w:t>Location:</w:t>
        <w:br/>
        <w:br/>
        <w:t>locations find a job for talent for employers randstad app salary guide 2026 my randstad home jobs computer and mathematical occupations data engineer data engineer. merrimack, new hampshire posted july 8, 2026 apply job details summary $73 - $74 per hour contract bachelor degree category computer and mathematical occupations reference 1338920 job summary: Bachelor's degree in Computer Science, Information Systems, or related field (or equivalent experience) and 7+ years of experience in data engineering and database administration Technical Skills Strong expertise in: Oracle Database (Application DBA experience required) Informatica (ETL development) Data Warehousing concepts and architecture Hands-on experience with: Snowflake Oracle Analytics Server (reporting and integration) Python SQL (advanced querying and performance tuning) NoSQL databases (MongoDB preferred) location: Merrimack, New Hampshire job type: Contract salary: $73 - 74 per hour work hours: 8am to 5pm education: Bachelors responsibilities: Application DBA Responsibilities Administer, monitor, and tune Oracle databases supporting critical applications Manage database performance (query optimization, indexing, partitioning, and execution plans) Perform database maintenance activities (backups, recovery, patching, upgrades) Ensure high availability, disaster recovery, and data integrity Support application teams in database design and troubleshooting Data Engineering &amp; Architecture Develop and maintain data models (dimensional and normalized) to support analytics and reporting Build and optimize enterprise data warehouse solutions across Oracle and Snowflake platforms Ensure efficient ingestion, transformation, and integration of structured and unstructured data Design, develop, and maintain scalable data pipelines and ETL processes using tools such as Informatica and Python Reporting &amp; Analytics Support Support and enhance Oracle Analytics Server reporting environments Collaborate with BI and analytics teams to ensure data accuracy and usability Optimize data structures for reporting performance Cloud &amp; Modern Data Platforms Develop and maintain solutions in Snowflake cloud data warehouse Implement best practices for cloud data architecture, cost optimization, and performance Work with NoSQL technologies (MongoDB) for semi-structured and unstructured data use cases Development &amp; Automation Write efficient, reusable, and scalable code using Python and SQL Automate data workflows, monitoring, and alerting Implement CI/CD practices for data pipelines and database deployments Data Governance &amp; Quality Ensure data quality, consistency, and security across platforms Implement data validation, cleansing, and lineage tracking Adhere to corporate data governance and compliance standards qualifications: Experience with cloud platforms (Azure, AWS, or GCP) Familiarity with modern data stack tools (dbt, Airflow, etc.) Knowledge of DevOps and CI/CD pipelines Experience supporting high-volume transactional systems (OLTP) Exposure to data governance and security frameworks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cloud engineer merrimack, new hampshire contract $78 - $79 per hour posted july 15, 2026 job summary: Deep understanding of AWS services such as Lambda, AWS Batch,Dynamo Database, EC2, SQS, SNS, Aurora postgres database and associated scaling mechanisms Proficiency in relational databases and SQL location: Merrimack, New Hampshire job type: Contract salary: &amp;#x24;78 - 79 per hour work hours: 8am to 5pm education: Bachelors responsibilities: Bachelor's degree or equivalent experience in Computer Science or a related field 5+ year view job data conversion analyst merrimack, new hampshire contract $32 - $33 per hour posted july 1, 2026 job summary: Strong analytical, problem-solving, problem identification skills. Strong organizational/time management skills, auditing skills. location: Merrimack, New Hampshire job type: Contract salary: &amp;#x24;32 - 33 per hour work hours: 8am to 5pm education: Bachelors responsibilities: Bachelor's degree preferred. This position requires a minimum of 3-5 years' experience in a combination of implementation and/or 401(k) operations. The i view job full stack engineer (ui focused) merrimack, new hampshire contract $75 - $76 per hour posted may 29, 2026 job summary: Hands-on technical contributor with a strong sense of ownership Commitment to producing clean, well-tested, and refactored code Experience performing code reviews and ensuring code quality within the team Dedication to continuous improvement, actively helping to elevate both personal and team performance location: Merrimack, New Hampshire job type: Contract salary: &amp;#x24;75 - 76 per hour work hours: 8am to 5pm education: Bachelors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10: big data engineer.</w:t>
      </w:r>
    </w:p>
    <w:p>
      <w:r>
        <w:t>Company: Location:</w:t>
        <w:br/>
        <w:t>Location: locations find a job for talent for employers randstad app salary guide 2026 my randstad home jobs computer and mathematical occupations big data engineer big data engineer. malvern, pennsylvania posted july 9, 2026 apply job details summary $48.46 - $54.46 per hour contract bachelor degree category computer and mathematical occupations reference 1339092 job summary: Responsibilities Building and maintaining ETL pipelines, Data Analysis, Reimaging Technical Architecture for Analytics Qualifications Python, SQL, AWS Services location: Malvern, Pennsylvania job type: Solutions salary: $48.46 - 54.46 per hour work hours: 8am to 5pm education: Bachelors responsibilities: Responsibilities Building and maintaining ETL pipelines, Data Analysis, Reimaging Technical Architecture for Analytics qualifications: Qualifications Python, SQL, AWS Services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Any consideration of a background check would be an individualized assessment based on the applicant or employee's specific record and the duties and requirements of the specific job. share this job. send via e-mail print it related jobs. see all jobs data engineer malvern, pennsylvania contract $51.78 - $56.78 per hour posted july 17, 2026 job summary: Role Overview: We are seeking a mid-level Data Engineer (3-5 years of experience) to join our Brokerage and Investment team. You will act as a senior engineer, engaging directly with business analysts and stakeholders to translate complex requirements into robust, global data solutions. This is a front-office role, so excellent communication skills and the ability to work independently with minimal hand-holding are essential. location: Ma view job scrum master - mode 2 malvern, pennsylvania contract $66.48 - $71.48 per hour posted july 17, 2026 job summary: Technical Scrum Leader for the Onboard product team, responsible for driving end-to-end agile execution across multiple workstreams. This role will lead sprint planning, backlog refinement, and delivery tracking while enforcing agile best practices and ensuring alignment with product priorities. location: Malvern, Pennsylvania job type: Contract salary: &amp;#x24;66.48 - 71.48 per hour work hours: 8am to 5pm education: Bachelors respo view job qa automation engineer malvern, pennsylvania contract $47.66 - $52.66 per hour posted june 24, 2026 job summary: Strategize and implement security testing at scale, across internet facing Identity &amp; Access Management systems API/Web/Mobile - Build, Automate and execute functional/Security test suites and repetitive testing capabilities using tools like ReadyAPI, Bruno, Playwright &amp; Karate DSL Solid understanding of non-functional requirements, particularly around resiliency and performance validation Experience in building SQL queries and scripting usin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https://randstadusa.com/jobs/4/1339092/big-data-engineer_malvern</w:t>
      </w:r>
    </w:p>
    <w:p>
      <w:r>
        <w:t>Job 15</w:t>
        <w:br/>
        <w:t>URL:</w:t>
        <w:br/>
        <w:t>https://www.randstadusa.com/jobs/4/1339092/big-data-engineer_malvern/</w:t>
        <w:br/>
        <w:t>Title:</w:t>
        <w:br/>
        <w:t>big data engineer.</w:t>
        <w:br/>
        <w:t>Job Description</w:t>
        <w:br/>
        <w:t>Company:</w:t>
        <w:br/>
        <w:br/>
        <w:t>Location:</w:t>
        <w:br/>
        <w:br/>
        <w:t>locations find a job for talent for employers randstad app salary guide 2026 my randstad home jobs computer and mathematical occupations big data engineer big data engineer. malvern, pennsylvania posted july 9, 2026 apply job details summary $48.46 - $54.46 per hour contract bachelor degree category computer and mathematical occupations reference 1339092 job summary: Responsibilities Building and maintaining ETL pipelines, Data Analysis, Reimaging Technical Architecture for Analytics Qualifications Python, SQL, AWS Services location: Malvern, Pennsylvania job type: Solutions salary: $48.46 - 54.46 per hour work hours: 8am to 5pm education: Bachelors responsibilities: Responsibilities Building and maintaining ETL pipelines, Data Analysis, Reimaging Technical Architecture for Analytics qualifications: Qualifications Python, SQL, AWS Services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Any consideration of a background check would be an individualized assessment based on the applicant or employee's specific record and the duties and requirements of the specific job. share this job. send via e-mail print it related jobs. see all jobs data engineer malvern, pennsylvania contract $51.78 - $56.78 per hour posted july 17, 2026 job summary: Role Overview: We are seeking a mid-level Data Engineer (3-5 years of experience) to join our Brokerage and Investment team. You will act as a senior engineer, engaging directly with business analysts and stakeholders to translate complex requirements into robust, global data solutions. This is a front-office role, so excellent communication skills and the ability to work independently with minimal hand-holding are essential. location: Ma view job scrum master - mode 2 malvern, pennsylvania contract $66.48 - $71.48 per hour posted july 17, 2026 job summary: Technical Scrum Leader for the Onboard product team, responsible for driving end-to-end agile execution across multiple workstreams. This role will lead sprint planning, backlog refinement, and delivery tracking while enforcing agile best practices and ensuring alignment with product priorities. location: Malvern, Pennsylvania job type: Contract salary: &amp;#x24;66.48 - 71.48 per hour work hours: 8am to 5pm education: Bachelors respo view job qa automation engineer malvern, pennsylvania contract $47.66 - $52.66 per hour posted june 24, 2026 job summary: Strategize and implement security testing at scale, across internet facing Identity &amp; Access Management systems API/Web/Mobile - Build, Automate and execute functional/Security test suites and repetitive testing capabilities using tools like ReadyAPI, Bruno, Playwright &amp; Karate DSL Solid understanding of non-functional requirements, particularly around resiliency and performance validation Experience in building SQL queries and scripting usin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11: data engineering technical lead.</w:t>
      </w:r>
    </w:p>
    <w:p>
      <w:r>
        <w:t>Company: Location:</w:t>
        <w:br/>
        <w:t>Location: locations find a job for talent for employers randstad app salary guide 2026 my randstad home jobs computer and mathematical occupations data engineering technical lead data engineering technical lead. san diego, california posted july 10, 2026 apply job details summary $130,000 - $150,000 per year permanent bachelor degree category computer and mathematical occupations reference 1339241 job summary: We are seeking a hands-on technical leader to architect, modernize, and scale our enterprise data platform. This pivotal role drives the transformation of legacy data systems into a modern, cloud-native architecture that powers advanced analytics, machine learning, and business intelligence across the organization. As a technical lead, you will design scalable pipelines, establish engineering standards, and utilize AI-assisted development tools to increase velocity and minimize technical debt. You will also spearhead proofs of concept to evaluate emerging data frameworks, ensuring our platform remains highly efficient and future-ready. location: San Diego, California job type: Permanent salary: $130,000 - 150,000 per year work hours: 8am to 5pm education: Bachelors responsibilities: Incorporate AI-driven tools such as GitHub Copilot, Cursor AI, or similar platforms for automated testing, rapid code generation, and pipeline optimization. Guide data engineers by providing technical mentorship, fostering continuous skill development, and establishing modern data engineering best practices. Establish and enforce platform-wide engineering excellence, including robust CI/CD practices, version control, peer reviews, and observability. Design and implement standardized, reusable architectural frameworks for data ingestion, curation, and transformation across the cloud ecosystem. Collaborate with data architects, analysts, and business product owners to translate complex commercial needs into scalable technical solutions. Lead the migration and modernization of legacy SQL-based server integration workloads into modular, high-performance cloud pipelines. Conduct proof-of-concept evaluations on emerging technologies like streaming ingestion and AI-driven observability to guide the enterprise technology roadmap. Apply predictive modeling and machine learning techniques to monitor compute scheduling, identify pipeline anomalies, and track data drift. Optimize system performance and cost-efficiency across multi-cloud environments by fine-tuning storage tiers and orchestration logic. qualifications: Bachelor's degree in a relevant technical field. At least 8 years of experience in data engineering or related technical domains, with a minimum of 3 years serving in a senior or leadership capacity. Deep expertise with modern data platforms, data transformation tools, and orchestration engines (such as Databricks, Spark, dbt, Airflow, Fivetran, or Kafka). Proven track record designing data patterns, including CDC, SCD, and multi-layered cloud data storage architectures (e.g., Medallion). Solid experience developing and deploying cloud-native pipelines across major cloud provider networks (such as Azure or GCP). Demonstrated experience converting legacy relational database integration tasks into modern cloud architectures. Strong proficiency in SQL along with at least one major programming language such as Python, Scala, or Java. Practical experience executing technical proofs of concept to validate new infrastructure frameworks and tools. Familiarity with AI-assisted software development and optimization utilities. Excellent communication skills with the ability to articulate highly technical data architecture concepts to non-technical stakeholders.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Qualified applicants in San Francisco with criminal histories will be considered for employment in accordance with the San Francisco Fair Chance Ordinance. Qualified applicants with arrest or conviction records will be considered for employment in accordance with the Los Angeles County Fair Chance Ordinance for Employers and the California Fair Chance Act. We will consider for employment all qualified Applicants, including those with criminal histories, in a manner consistent with the requirements of applicable state and local laws, including the City of Los Angeles' Fair Chance Initiative for Hiring Ordinance. share this job. send via e-mail print it related jobs. see all jobs production planner carlsbad, california contract $38 - $40 per hour posted july 20, 2026 job summary: Join Our Client as a Production Planner in Carlsbad, CA! Bring your STEM/Supply Chain degree, 3+ years experience, and MRP skills to a vibrant science and technology company dedicated to elevating humanity. location: Carlsbad, California job type: Contract salary: &amp;#x24;38 - 40 per hour work hours: 8am to 4pm education: Bachelors responsi view job process engineer ii carlsbad, california permanent $95,000 - $105,000 per year posted july 17, 2026 job summary: Are you a hands-on engineering professional ready to make a direct impact on the manufacturing floor? A Top-Tier Molecular Diagnostics &amp; Life Sciences Leader in beautiful Carlsbad, CA is seeking a permanent, on-site Process Engineer II. Reporting to the Director of Technical Operations, you will lead reagent formulation, filling, and finishing activities, working closely with floor technicians to ensure peak operational excellence. This role view job 2nd shift bilingual hr coordinator ii san diego, california permanent $55,000 - $62,400 per year posted july 7, 2026 We are seeking a high-performing HR Coordinator II to support evening shift HR operations (2:00pm - 10:00pm) including administrative duties, employee file compliance, onboarding logistics, and workers&amp;rsquo; comp case coordination. This role is ideal for a self-starter with strong organizational skills and attention to detail.salary: &amp;#x24;55,000 - &amp;#x24;62,399.97 per yearshift: Secondwork hours: 2 PM - 10 PMeducation: High SchoolResponsibilitiesResponsib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https://randstadusa.com/jobs/4/1339241/data-engineering-technical-lead_san-diego</w:t>
      </w:r>
    </w:p>
    <w:p>
      <w:r>
        <w:t>Job 16</w:t>
        <w:br/>
        <w:t>URL:</w:t>
        <w:br/>
        <w:t>https://www.randstadusa.com/jobs/4/1339241/data-engineering-technical-lead_san-diego/</w:t>
        <w:br/>
        <w:t>Title:</w:t>
        <w:br/>
        <w:t>data engineering technical lead.</w:t>
        <w:br/>
        <w:t>Job Description</w:t>
        <w:br/>
        <w:t>Company:</w:t>
        <w:br/>
        <w:br/>
        <w:t>Location:</w:t>
        <w:br/>
        <w:br/>
        <w:t>locations find a job for talent for employers randstad app salary guide 2026 my randstad home jobs computer and mathematical occupations data engineering technical lead data engineering technical lead. san diego, california posted july 10, 2026 apply job details summary $130,000 - $150,000 per year permanent bachelor degree category computer and mathematical occupations reference 1339241 job summary: We are seeking a hands-on technical leader to architect, modernize, and scale our enterprise data platform. This pivotal role drives the transformation of legacy data systems into a modern, cloud-native architecture that powers advanced analytics, machine learning, and business intelligence across the organization. As a technical lead, you will design scalable pipelines, establish engineering standards, and utilize AI-assisted development tools to increase velocity and minimize technical debt. You will also spearhead proofs of concept to evaluate emerging data frameworks, ensuring our platform remains highly efficient and future-ready. location: San Diego, California job type: Permanent salary: $130,000 - 150,000 per year work hours: 8am to 5pm education: Bachelors responsibilities: Incorporate AI-driven tools such as GitHub Copilot, Cursor AI, or similar platforms for automated testing, rapid code generation, and pipeline optimization. Guide data engineers by providing technical mentorship, fostering continuous skill development, and establishing modern data engineering best practices. Establish and enforce platform-wide engineering excellence, including robust CI/CD practices, version control, peer reviews, and observability. Design and implement standardized, reusable architectural frameworks for data ingestion, curation, and transformation across the cloud ecosystem. Collaborate with data architects, analysts, and business product owners to translate complex commercial needs into scalable technical solutions. Lead the migration and modernization of legacy SQL-based server integration workloads into modular, high-performance cloud pipelines. Conduct proof-of-concept evaluations on emerging technologies like streaming ingestion and AI-driven observability to guide the enterprise technology roadmap. Apply predictive modeling and machine learning techniques to monitor compute scheduling, identify pipeline anomalies, and track data drift. Optimize system performance and cost-efficiency across multi-cloud environments by fine-tuning storage tiers and orchestration logic. qualifications: Bachelor's degree in a relevant technical field. At least 8 years of experience in data engineering or related technical domains, with a minimum of 3 years serving in a senior or leadership capacity. Deep expertise with modern data platforms, data transformation tools, and orchestration engines (such as Databricks, Spark, dbt, Airflow, Fivetran, or Kafka). Proven track record designing data patterns, including CDC, SCD, and multi-layered cloud data storage architectures (e.g., Medallion). Solid experience developing and deploying cloud-native pipelines across major cloud provider networks (such as Azure or GCP). Demonstrated experience converting legacy relational database integration tasks into modern cloud architectures. Strong proficiency in SQL along with at least one major programming language such as Python, Scala, or Java. Practical experience executing technical proofs of concept to validate new infrastructure frameworks and tools. Familiarity with AI-assisted software development and optimization utilities. Excellent communication skills with the ability to articulate highly technical data architecture concepts to non-technical stakeholders.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Qualified applicants in San Francisco with criminal histories will be considered for employment in accordance with the San Francisco Fair Chance Ordinance. Qualified applicants with arrest or conviction records will be considered for employment in accordance with the Los Angeles County Fair Chance Ordinance for Employers and the California Fair Chance Act. We will consider for employment all qualified Applicants, including those with criminal histories, in a manner consistent with the requirements of applicable state and local laws, including the City of Los Angeles' Fair Chance Initiative for Hiring Ordinance. share this job. send via e-mail print it related jobs. see all jobs production planner carlsbad, california contract $38 - $40 per hour posted july 20, 2026 job summary: Join Our Client as a Production Planner in Carlsbad, CA! Bring your STEM/Supply Chain degree, 3+ years experience, and MRP skills to a vibrant science and technology company dedicated to elevating humanity. location: Carlsbad, California job type: Contract salary: &amp;#x24;38 - 40 per hour work hours: 8am to 4pm education: Bachelors responsi view job process engineer ii carlsbad, california permanent $95,000 - $105,000 per year posted july 17, 2026 job summary: Are you a hands-on engineering professional ready to make a direct impact on the manufacturing floor? A Top-Tier Molecular Diagnostics &amp; Life Sciences Leader in beautiful Carlsbad, CA is seeking a permanent, on-site Process Engineer II. Reporting to the Director of Technical Operations, you will lead reagent formulation, filling, and finishing activities, working closely with floor technicians to ensure peak operational excellence. This role view job 2nd shift bilingual hr coordinator ii san diego, california permanent $55,000 - $62,400 per year posted july 7, 2026 We are seeking a high-performing HR Coordinator II to support evening shift HR operations (2:00pm - 10:00pm) including administrative duties, employee file compliance, onboarding logistics, and workers&amp;rsquo; comp case coordination. This role is ideal for a self-starter with strong organizational skills and attention to detail.salary: &amp;#x24;55,000 - &amp;#x24;62,399.97 per yearshift: Secondwork hours: 2 PM - 10 PMeducation: High SchoolResponsibilitiesResponsib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12: data analyst.</w:t>
      </w:r>
    </w:p>
    <w:p>
      <w:r>
        <w:t>Company: Location:</w:t>
        <w:br/>
        <w:t>Location: locations find a job for talent for employers randstad app salary guide 2026 my randstad home jobs computer and mathematical occupations data analyst data analyst. malvern, pennsylvania posted 8 days ago apply job details summary $55.66 - $60.66 per hour contract bachelor degree category computer and mathematical occupations reference 1339589 job summary: Responsibilities Workplace AI Engineering Role Development and Deployment: You will be responsible for developing and deploying M365 Copilot to enhance productivity and collaboration across the organization. Engineering Activities: This includes tasks related to tenant changes, SharePoint administration, and DLP tool integration Workflow Development: Developing extensibility workflows, including topics and actions AI Utilization: Leveraging AI to enhance productivity, creativity, and innovation by accelerating tasks, optimizing workflows, and personalizing experiences Technology Adoption: Driving the adoption of innovative workplace technologies, focusing on M365 Copilot Continuous Improvement: Seeking opportunities for continuous improvement within the team and applying a strategic perspective to technical discussions Strategic Influence: Demonstrating strategic agility, influencing without direct authority, and applying a business lens to technical discussions location: Malvern, Pennsylvania job type: Contract salary: $55.66 - 60.66 per hour work hours: 8am to 5pm education: Bachelors responsibilities: Key Responsibilities: Improve data clarity and usability: identify gaps in: data quality, missing fields, confusing signals, and recommend improvements Output: Clear list of what data needs to be fixed or enhanced. Connect data to real sales use cases: take business intelligence &amp; Signals data (engagement, intent, activity, bombora, product defend/grow, etc.) and map the data so we can translate it into clear use cases for sales Output: Clear use case definitions tied to sales behavior Build "art of possible" pilots: partner with product + sales to design small, testable pilots, focus on proving value quickly (not perfection) Potential example pilots: next best action triggers, lead prioritization signals, client intent summaries Output: 2-4 working pilots that show business impact. Map data to lead quality: identify which business and Signals data improve lead relevance &amp; context, timing of outreach, conversion. Output: Clear mapping of: X data sets improve this type of lead/use case. Create client-level insights: pull together data across sources (internal &amp;external Signals) and build a single view of client intent / interest. Output: Simple, usable client summaries (what sales should do next)/ Partner directly with sales: work with sales teams to understand what they need, what's useful vs. noise, and then iterate based on real feedback Output: Insights that create sales opportunities and drive sales effectiveness. Support roadmap decisions: help product team decide what data to prioritize, what use cases to build next, bring data-backed recommendations: Output: Input into Signals roadmap and prioritization. qualifications: Qualifications Microsoft 365 and Copilot: Robust understanding of Microsoft 365 and Copilot functionalities, including integration and customization. Experience in leveraging these tools to improve productivity and collaboration Cloud Computing: Experience with cloud platforms such as Azure. Ability to design, deploy, and manage scalable cloud solutions that ensure robust performance and security DevOps and Automation: Knowledge of DevOps practices, CI/CD pipelines, and automation tools. Skilled in streamlining software development and deployment processes Security and Compliance: Understanding of security protocols, data protection, and compliance requirements. Ability to implement security measures and ensure compliance with relevant regulations Collaboration Tools: Experience with collaboration tools like SharePoint, Teams, and other Microsoft 365 applications. Proficiency in enhancing communication, teamwork, and information sharing Problem-Solving: Robust analytical and problem-solving skills to address technical challenges and optimize workflows. Ability to think strategically and influence decisions without direct authority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Any consideration of a background check would be an individualized assessment based on the applicant or employee's specific record and the duties and requirements of the specific job. share this job. send via e-mail print it related jobs. see all jobs data engineer malvern, pennsylvania contract $51.78 - $56.78 per hour posted july 17, 2026 job summary: Role Overview: We are seeking a mid-level Data Engineer (3-5 years of experience) to join our Brokerage and Investment team. You will act as a senior engineer, engaging directly with business analysts and stakeholders to translate complex requirements into robust, global data solutions. This is a front-office role, so excellent communication skills and the ability to work independently with minimal hand-holding are essential. location: Ma view job quality assurance associate - now hiring malvern, pennsylvania temporary $15 - $25 per hour posted july 15, 2026 Ready to thrive as a quality assurance (QA) specialist or technician in the manufacturing space? A few things come to mind: Flexibility. Reliability. Being safety-minded, detail-oriented and unafraid to solve problems. If that sounds like you, we want to meet you in fact, we're hiring seasoned QA pros right now. Read on to learn a little bit more about the opportunity and how to apply. We'll set up online interviews with qualified candidates shortly.locat view job qa automation engineer malvern, pennsylvania contract $47.66 - $52.66 per hour posted june 24, 2026 job summary: Strategize and implement security testing at scale, across internet facing Identity &amp; Access Management systems API/Web/Mobile - Build, Automate and execute functional/Security test suites and repetitive testing capabilities using tools like ReadyAPI, Bruno, Playwright &amp; Karate DSL Solid understanding of non-functional requirements, particularly around resiliency and performance validation Experience in building SQL queries and scripting usin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https://randstadusa.com/jobs/4/1339589/data-analyst_malvern</w:t>
      </w:r>
    </w:p>
    <w:p>
      <w:r>
        <w:t>Job 17</w:t>
        <w:br/>
        <w:t>URL:</w:t>
        <w:br/>
        <w:t>https://www.randstadusa.com/jobs/4/1339589/data-analyst_malvern/</w:t>
        <w:br/>
        <w:t>Title:</w:t>
        <w:br/>
        <w:t>data analyst.</w:t>
        <w:br/>
        <w:t>Job Description</w:t>
        <w:br/>
        <w:t>Company:</w:t>
        <w:br/>
        <w:br/>
        <w:t>Location:</w:t>
        <w:br/>
        <w:br/>
        <w:t>locations find a job for talent for employers randstad app salary guide 2026 my randstad home jobs computer and mathematical occupations data analyst data analyst. malvern, pennsylvania posted 8 days ago apply job details summary $55.66 - $60.66 per hour contract bachelor degree category computer and mathematical occupations reference 1339589 job summary: Responsibilities Workplace AI Engineering Role Development and Deployment: You will be responsible for developing and deploying M365 Copilot to enhance productivity and collaboration across the organization. Engineering Activities: This includes tasks related to tenant changes, SharePoint administration, and DLP tool integration Workflow Development: Developing extensibility workflows, including topics and actions AI Utilization: Leveraging AI to enhance productivity, creativity, and innovation by accelerating tasks, optimizing workflows, and personalizing experiences Technology Adoption: Driving the adoption of innovative workplace technologies, focusing on M365 Copilot Continuous Improvement: Seeking opportunities for continuous improvement within the team and applying a strategic perspective to technical discussions Strategic Influence: Demonstrating strategic agility, influencing without direct authority, and applying a business lens to technical discussions location: Malvern, Pennsylvania job type: Contract salary: $55.66 - 60.66 per hour work hours: 8am to 5pm education: Bachelors responsibilities: Key Responsibilities: Improve data clarity and usability: identify gaps in: data quality, missing fields, confusing signals, and recommend improvements Output: Clear list of what data needs to be fixed or enhanced. Connect data to real sales use cases: take business intelligence &amp; Signals data (engagement, intent, activity, bombora, product defend/grow, etc.) and map the data so we can translate it into clear use cases for sales Output: Clear use case definitions tied to sales behavior Build "art of possible" pilots: partner with product + sales to design small, testable pilots, focus on proving value quickly (not perfection) Potential example pilots: next best action triggers, lead prioritization signals, client intent summaries Output: 2-4 working pilots that show business impact. Map data to lead quality: identify which business and Signals data improve lead relevance &amp; context, timing of outreach, conversion. Output: Clear mapping of: X data sets improve this type of lead/use case. Create client-level insights: pull together data across sources (internal &amp;external Signals) and build a single view of client intent / interest. Output: Simple, usable client summaries (what sales should do next)/ Partner directly with sales: work with sales teams to understand what they need, what's useful vs. noise, and then iterate based on real feedback Output: Insights that create sales opportunities and drive sales effectiveness. Support roadmap decisions: help product team decide what data to prioritize, what use cases to build next, bring data-backed recommendations: Output: Input into Signals roadmap and prioritization. qualifications: Qualifications Microsoft 365 and Copilot: Robust understanding of Microsoft 365 and Copilot functionalities, including integration and customization. Experience in leveraging these tools to improve productivity and collaboration Cloud Computing: Experience with cloud platforms such as Azure. Ability to design, deploy, and manage scalable cloud solutions that ensure robust performance and security DevOps and Automation: Knowledge of DevOps practices, CI/CD pipelines, and automation tools. Skilled in streamlining software development and deployment processes Security and Compliance: Understanding of security protocols, data protection, and compliance requirements. Ability to implement security measures and ensure compliance with relevant regulations Collaboration Tools: Experience with collaboration tools like SharePoint, Teams, and other Microsoft 365 applications. Proficiency in enhancing communication, teamwork, and information sharing Problem-Solving: Robust analytical and problem-solving skills to address technical challenges and optimize workflows. Ability to think strategically and influence decisions without direct authority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Any consideration of a background check would be an individualized assessment based on the applicant or employee's specific record and the duties and requirements of the specific job. share this job. send via e-mail print it related jobs. see all jobs data engineer malvern, pennsylvania contract $51.78 - $56.78 per hour posted july 17, 2026 job summary: Role Overview: We are seeking a mid-level Data Engineer (3-5 years of experience) to join our Brokerage and Investment team. You will act as a senior engineer, engaging directly with business analysts and stakeholders to translate complex requirements into robust, global data solutions. This is a front-office role, so excellent communication skills and the ability to work independently with minimal hand-holding are essential. location: Ma view job quality assurance associate - now hiring malvern, pennsylvania temporary $15 - $25 per hour posted july 15, 2026 Ready to thrive as a quality assurance (QA) specialist or technician in the manufacturing space? A few things come to mind: Flexibility. Reliability. Being safety-minded, detail-oriented and unafraid to solve problems. If that sounds like you, we want to meet you in fact, we're hiring seasoned QA pros right now. Read on to learn a little bit more about the opportunity and how to apply. We'll set up online interviews with qualified candidates shortly.locat view job qa automation engineer malvern, pennsylvania contract $47.66 - $52.66 per hour posted june 24, 2026 job summary: Strategize and implement security testing at scale, across internet facing Identity &amp; Access Management systems API/Web/Mobile - Build, Automate and execute functional/Security test suites and repetitive testing capabilities using tools like ReadyAPI, Bruno, Playwright &amp; Karate DSL Solid understanding of non-functional requirements, particularly around resiliency and performance validation Experience in building SQL queries and scripting usin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13: aws data architect lead.</w:t>
      </w:r>
    </w:p>
    <w:p>
      <w:r>
        <w:t>Company: Location:</w:t>
        <w:br/>
        <w:t>Location: locations find a job for talent for employers randstad app salary guide 2026 my randstad home jobs computer and mathematical occupations aws data architect lead aws data architect lead. saint louis, missouri posted 3 days ago apply job details summary $85 - $90 per hour contract bachelor degree category computer and mathematical occupations reference 1339607 job summary: This consulting position will report to a Data Architect Lead and will be responsible for implementing architecture patterns and designs across systems. They will engage in conceptual and logical data modeling, document database architecture, data integration, metadata and enablement of microservices and miniservice in an event driven architecture. location: St. Louis, Missouri job type: Contract salary: $85 - 90 per hour work hours: 9am to 5pm education: Bachelors responsibilities: This consulting position will report to a Data Architect Lead and will be responsible for implementing architecture patterns and designs across systems. They will engage in conceptual and logical data modeling, document database architecture, data integration, metadata and enablement of microservices and miniservice in an event driven architecture. At the direction of the Data Architect Lead champions organizational policies, procedures, and accepted data standards including data acquisition, access patterns, retention, movement, and security. Other duties could include supporting the Data Architect Lead in the buildout of reporting, analytics, and data science practices in the AWS cloud.Key responsibilities include: Responsible for alignment and understanding of project requirements for data management. Responsible for maintenance and extension of the conceptual and logical data models, including the party data model and the corresponding domain models supporting customer activities. Responsible for establishing patterns for the integration of data from multiple source systems for consolidated views such as the customer 360. Responsible for establishing data flow patterns in alignment with Command Query Responsibility Segregation (CQRS) supporting events, persistence and distribution. Responsible for establishing persistence data stores for reliable system interfaces supporting microservices and miniservice capable of high performant data transfers. Responsible for refining datasets based on data rationalization framework to iteratively refine and integrate them based on use cases to facilitate the migration of business processes to the event hub. Responsible for refining reproducible integration, performance and growth patterns to support continued development of the data hub. Responsible for organizing, structuring and storing data in sustainable method that improves usability, data accuracy and definition. Responsible for establishing efficient data retrieval mechanisms and facilitation of self-service with reporting, analytics and data scienceQualificationsBachelors Degree in Computer Science, Management Information Systems, Business Administration, Mathematics, or equivalent computer-related degree from an accredited college or university required. Other qualifications will be provided by the individual management team. qualifications: Cloud Platform: Advanced expertise in Amazon Web Services (AWS). Data Tools: Hands-on administration of Databricks (Workspaces, Clusters, Unity Catalog). Infrastructure as Code: Expert-level proficiency with Terraform. CI/CD: Deep experience building and managing Jenkins pipelines. Networking: Strong mastery of TCP/IP, DNS, VPC peering, and routing tables. Scripting: Proficiency in Python, Bash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direct of internal audit saint louis, missouri (remote) permanent $70,000 - $100,000 per year posted july 9, 2026 Our client is a well known banking and financial serices company that prides itself on developing talent. This position will be leading the internal audit on all banking activities, but it will be an even bigger people leader and trainer for junior staff and developing their skills. This person is a true player coach in most instances.salary: &amp;#x24;70,000 - &amp;#x24;100,000 per yearshift: Firstwork hours: 8 AM - 4:30 PMeducation: BachelorsResponsibilities Re view job hr generalist saint louis, missouri permanent $63,500 - $72,500 per year posted july 6, 2026 Are you an HR professional who thrives on variety and loves turning the chaos of company growth into smooth, streamlined processes? We are looking for a dynamic HR Specialist to own our multi-site onboarding, lead HRIS data integrity, and support exciting new location integrations. If you are ready to leverage your compliance expertise in a fast-paced environment where your work directly impacts company scaling, apply today! Please send updated resume to view job senior application development engineer saint louis, missouri (remote) contract $53.85 - $63.85 per hour posted june 25, 2026 job summary: Enterprise Healthcare client has an immediate opening for a highly motivated Senior Application Development Engineer to join their dynamic and growing team. All qualified candidates are encouraged to apply! location: Telecommute job type: Contract salary: &amp;#x24;53.85 - 63.85 per hour work hours: 8am to 5pm education: Bachelors responsibilities: Leads the collaboration with the business and technology stakeholders to translate h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https://randstadusa.com/jobs/4/1339607/aws-data-architect-lead_saint-louis</w:t>
      </w:r>
    </w:p>
    <w:p>
      <w:r>
        <w:t>Job 18</w:t>
        <w:br/>
        <w:t>URL:</w:t>
        <w:br/>
        <w:t>https://www.randstadusa.com/jobs/4/1339607/aws-data-architect-lead_saint-louis/</w:t>
        <w:br/>
        <w:t>Title:</w:t>
        <w:br/>
        <w:t>aws data architect lead.</w:t>
        <w:br/>
        <w:t>Job Description</w:t>
        <w:br/>
        <w:t>Company:</w:t>
        <w:br/>
        <w:br/>
        <w:t>Location:</w:t>
        <w:br/>
        <w:br/>
        <w:t>locations find a job for talent for employers randstad app salary guide 2026 my randstad home jobs computer and mathematical occupations aws data architect lead aws data architect lead. saint louis, missouri posted 3 days ago apply job details summary $85 - $90 per hour contract bachelor degree category computer and mathematical occupations reference 1339607 job summary: This consulting position will report to a Data Architect Lead and will be responsible for implementing architecture patterns and designs across systems. They will engage in conceptual and logical data modeling, document database architecture, data integration, metadata and enablement of microservices and miniservice in an event driven architecture. location: St. Louis, Missouri job type: Contract salary: $85 - 90 per hour work hours: 9am to 5pm education: Bachelors responsibilities: This consulting position will report to a Data Architect Lead and will be responsible for implementing architecture patterns and designs across systems. They will engage in conceptual and logical data modeling, document database architecture, data integration, metadata and enablement of microservices and miniservice in an event driven architecture. At the direction of the Data Architect Lead champions organizational policies, procedures, and accepted data standards including data acquisition, access patterns, retention, movement, and security. Other duties could include supporting the Data Architect Lead in the buildout of reporting, analytics, and data science practices in the AWS cloud.Key responsibilities include: Responsible for alignment and understanding of project requirements for data management. Responsible for maintenance and extension of the conceptual and logical data models, including the party data model and the corresponding domain models supporting customer activities. Responsible for establishing patterns for the integration of data from multiple source systems for consolidated views such as the customer 360. Responsible for establishing data flow patterns in alignment with Command Query Responsibility Segregation (CQRS) supporting events, persistence and distribution. Responsible for establishing persistence data stores for reliable system interfaces supporting microservices and miniservice capable of high performant data transfers. Responsible for refining datasets based on data rationalization framework to iteratively refine and integrate them based on use cases to facilitate the migration of business processes to the event hub. Responsible for refining reproducible integration, performance and growth patterns to support continued development of the data hub. Responsible for organizing, structuring and storing data in sustainable method that improves usability, data accuracy and definition. Responsible for establishing efficient data retrieval mechanisms and facilitation of self-service with reporting, analytics and data scienceQualificationsBachelors Degree in Computer Science, Management Information Systems, Business Administration, Mathematics, or equivalent computer-related degree from an accredited college or university required. Other qualifications will be provided by the individual management team. qualifications: Cloud Platform: Advanced expertise in Amazon Web Services (AWS). Data Tools: Hands-on administration of Databricks (Workspaces, Clusters, Unity Catalog). Infrastructure as Code: Expert-level proficiency with Terraform. CI/CD: Deep experience building and managing Jenkins pipelines. Networking: Strong mastery of TCP/IP, DNS, VPC peering, and routing tables. Scripting: Proficiency in Python, Bash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direct of internal audit saint louis, missouri (remote) permanent $70,000 - $100,000 per year posted july 9, 2026 Our client is a well known banking and financial serices company that prides itself on developing talent. This position will be leading the internal audit on all banking activities, but it will be an even bigger people leader and trainer for junior staff and developing their skills. This person is a true player coach in most instances.salary: &amp;#x24;70,000 - &amp;#x24;100,000 per yearshift: Firstwork hours: 8 AM - 4:30 PMeducation: BachelorsResponsibilities Re view job hr generalist saint louis, missouri permanent $63,500 - $72,500 per year posted july 6, 2026 Are you an HR professional who thrives on variety and loves turning the chaos of company growth into smooth, streamlined processes? We are looking for a dynamic HR Specialist to own our multi-site onboarding, lead HRIS data integrity, and support exciting new location integrations. If you are ready to leverage your compliance expertise in a fast-paced environment where your work directly impacts company scaling, apply today! Please send updated resume to view job senior application development engineer saint louis, missouri (remote) contract $53.85 - $63.85 per hour posted june 25, 2026 job summary: Enterprise Healthcare client has an immediate opening for a highly motivated Senior Application Development Engineer to join their dynamic and growing team. All qualified candidates are encouraged to apply! location: Telecommute job type: Contract salary: &amp;#x24;53.85 - 63.85 per hour work hours: 8am to 5pm education: Bachelors responsibilities: Leads the collaboration with the business and technology stakeholders to translate h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14: data engineer.</w:t>
      </w:r>
    </w:p>
    <w:p>
      <w:r>
        <w:t>Company: Location:</w:t>
        <w:br/>
        <w:t>Location: locations find a job for talent for employers randstad app salary guide 2026 my randstad home jobs computer and mathematical occupations data engineer data engineer. malvern, pennsylvania posted 6 days ago apply job details summary $51.78 - $56.78 per hour contract bachelor degree category computer and mathematical occupations reference 1339915 job summary: Role Overview: We are seeking a mid-level Data Engineer (3-5 years of experience) to join our Brokerage and Investment team. You will act as a senior engineer, engaging directly with business analysts and stakeholders to translate complex requirements into robust, global data solutions. This is a front-office role, so excellent communication skills and the ability to work independently with minimal hand-holding are essential. location: Malvern, Pennsylvania job type: Solutions salary: $51.78 - 56.78 per hour work hours: 8am to 5pm education: Bachelors responsibilities: Key Responsibilities: Manage priorities across multiple workstreams and handle production support as needed. Maintain robust pipelines with automated checks, particularly for event-driven jobs. Communicate effectively with external vendors and internal business stakeholders to gather requirements and provide solutions. Collaborate with senior engineering staff to ensure the security and integrity of our AWS development environments. qualifications: Required Qualifications 5+ years of Data Engineering or IT experience. 4+ years of AWS cloud development experience. Expert Python programming skills. Experience with Sagemaker. Robust hands-on experience with Apache Spark / PySpark. Experience building cloud-native ETL pipelines. Robust understanding of distributed computing. Experience designing scalable data models. Experience with Git and CI/CD pipelines. Robust analytical and problem-solving skills. Build scalable and auto recoverable pipelines. Bachelor's degree in Computer Science, Engineering, Information Systems, or related discipline. Working directly with business SME's and stakeholders. Good to have Experience with Databricks tool.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Any consideration of a background check would be an individualized assessment based on the applicant or employee's specific record and the duties and requirements of the specific job. share this job. send via e-mail print it related jobs. see all jobs scrum master - mode 2 malvern, pennsylvania contract $66.48 - $71.48 per hour posted july 17, 2026 job summary: Technical Scrum Leader for the Onboard product team, responsible for driving end-to-end agile execution across multiple workstreams. This role will lead sprint planning, backlog refinement, and delivery tracking while enforcing agile best practices and ensuring alignment with product priorities. location: Malvern, Pennsylvania job type: Contract salary: &amp;#x24;66.48 - 71.48 per hour work hours: 8am to 5pm education: Bachelors respo view job quality assurance associate - now hiring malvern, pennsylvania temporary $15 - $25 per hour posted july 15, 2026 Ready to thrive as a quality assurance (QA) specialist or technician in the manufacturing space? A few things come to mind: Flexibility. Reliability. Being safety-minded, detail-oriented and unafraid to solve problems. If that sounds like you, we want to meet you in fact, we're hiring seasoned QA pros right now. Read on to learn a little bit more about the opportunity and how to apply. We'll set up online interviews with qualified candidates shortly.locat view job qa automation engineer malvern, pennsylvania contract $47.66 - $52.66 per hour posted june 24, 2026 job summary: Strategize and implement security testing at scale, across internet facing Identity &amp; Access Management systems API/Web/Mobile - Build, Automate and execute functional/Security test suites and repetitive testing capabilities using tools like ReadyAPI, Bruno, Playwright &amp; Karate DSL Solid understanding of non-functional requirements, particularly around resiliency and performance validation Experience in building SQL queries and scripting usin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https://randstadusa.com/jobs/4/1339915/data-engineer_malvern</w:t>
      </w:r>
    </w:p>
    <w:p>
      <w:r>
        <w:t>Job 21</w:t>
        <w:br/>
        <w:t>URL:</w:t>
        <w:br/>
        <w:t>https://www.randstadusa.com/jobs/4/1339915/data-engineer_malvern/</w:t>
        <w:br/>
        <w:t>Title:</w:t>
        <w:br/>
        <w:t>data engineer.</w:t>
        <w:br/>
        <w:t>Job Description</w:t>
        <w:br/>
        <w:t>Company:</w:t>
        <w:br/>
        <w:br/>
        <w:t>Location:</w:t>
        <w:br/>
        <w:br/>
        <w:t>locations find a job for talent for employers randstad app salary guide 2026 my randstad home jobs computer and mathematical occupations data engineer data engineer. malvern, pennsylvania posted 6 days ago apply job details summary $51.78 - $56.78 per hour contract bachelor degree category computer and mathematical occupations reference 1339915 job summary: Role Overview: We are seeking a mid-level Data Engineer (3-5 years of experience) to join our Brokerage and Investment team. You will act as a senior engineer, engaging directly with business analysts and stakeholders to translate complex requirements into robust, global data solutions. This is a front-office role, so excellent communication skills and the ability to work independently with minimal hand-holding are essential. location: Malvern, Pennsylvania job type: Solutions salary: $51.78 - 56.78 per hour work hours: 8am to 5pm education: Bachelors responsibilities: Key Responsibilities: Manage priorities across multiple workstreams and handle production support as needed. Maintain robust pipelines with automated checks, particularly for event-driven jobs. Communicate effectively with external vendors and internal business stakeholders to gather requirements and provide solutions. Collaborate with senior engineering staff to ensure the security and integrity of our AWS development environments. qualifications: Required Qualifications 5+ years of Data Engineering or IT experience. 4+ years of AWS cloud development experience. Expert Python programming skills. Experience with Sagemaker. Robust hands-on experience with Apache Spark / PySpark. Experience building cloud-native ETL pipelines. Robust understanding of distributed computing. Experience designing scalable data models. Experience with Git and CI/CD pipelines. Robust analytical and problem-solving skills. Build scalable and auto recoverable pipelines. Bachelor's degree in Computer Science, Engineering, Information Systems, or related discipline. Working directly with business SME's and stakeholders. Good to have Experience with Databricks tool.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Any consideration of a background check would be an individualized assessment based on the applicant or employee's specific record and the duties and requirements of the specific job. share this job. send via e-mail print it related jobs. see all jobs scrum master - mode 2 malvern, pennsylvania contract $66.48 - $71.48 per hour posted july 17, 2026 job summary: Technical Scrum Leader for the Onboard product team, responsible for driving end-to-end agile execution across multiple workstreams. This role will lead sprint planning, backlog refinement, and delivery tracking while enforcing agile best practices and ensuring alignment with product priorities. location: Malvern, Pennsylvania job type: Contract salary: &amp;#x24;66.48 - 71.48 per hour work hours: 8am to 5pm education: Bachelors respo view job quality assurance associate - now hiring malvern, pennsylvania temporary $15 - $25 per hour posted july 15, 2026 Ready to thrive as a quality assurance (QA) specialist or technician in the manufacturing space? A few things come to mind: Flexibility. Reliability. Being safety-minded, detail-oriented and unafraid to solve problems. If that sounds like you, we want to meet you in fact, we're hiring seasoned QA pros right now. Read on to learn a little bit more about the opportunity and how to apply. We'll set up online interviews with qualified candidates shortly.locat view job qa automation engineer malvern, pennsylvania contract $47.66 - $52.66 per hour posted june 24, 2026 job summary: Strategize and implement security testing at scale, across internet facing Identity &amp; Access Management systems API/Web/Mobile - Build, Automate and execute functional/Security test suites and repetitive testing capabilities using tools like ReadyAPI, Bruno, Playwright &amp; Karate DSL Solid understanding of non-functional requirements, particularly around resiliency and performance validation Experience in building SQL queries and scripting usin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15: data engineer.</w:t>
      </w:r>
    </w:p>
    <w:p>
      <w:r>
        <w:t>Company: Location:</w:t>
        <w:br/>
        <w:t>Location: locations find a job for talent for employers randstad app salary guide 2026 my randstad home jobs computer and mathematical occupations data engineer data engineer. malvern, pennsylvania posted 6 days ago apply job details summary $51.78 - $56.78 per hour contract bachelor degree category computer and mathematical occupations reference 1339916 job summary: Role Overview: We are seeking a mid-level Data Engineer (3-5 years of experience) to join our Brokerage and Investment team. You will act as a senior engineer, engaging directly with business analysts and stakeholders to translate complex requirements into robust, global data solutions. This is a front-office role, so excellent communication skills and the ability to work independently with minimal hand-holding are essential. location: Malvern, Pennsylvania job type: Contract salary: $51.78 - 56.78 per hour work hours: 8am to 5pm education: Bachelors responsibilities: Key Responsibilities: Manage priorities across multiple workstreams and handle production support as needed. Maintain robust pipelines with automated checks, particularly for event-driven jobs. Communicate effectively with external vendors and internal business stakeholders to gather requirements and provide solutions. Collaborate with senior engineering staff to ensure the security and integrity of our AWS development environments. qualifications: Required Qualifications 5+ years of Data Engineering or IT experience. 4+ years of AWS cloud development experience. Expert Python programming skills. Experience with Sagemaker. Robust hands-on experience with Apache Spark / PySpark. Experience building cloud-native ETL pipelines. Robust understanding of distributed computing. Experience designing scalable data models. Experience with Git and CI/CD pipelines. Robust analytical and problem-solving skills. Build scalable and auto recoverable pipelines. Bachelor's degree in Computer Science, Engineering, Information Systems, or related discipline. Working directly with business SME's and stakeholders. Good to have Experience with Databricks tool.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Any consideration of a background check would be an individualized assessment based on the applicant or employee's specific record and the duties and requirements of the specific job. share this job. send via e-mail print it related jobs. see all jobs scrum master - mode 2 malvern, pennsylvania contract $66.48 - $71.48 per hour posted july 17, 2026 job summary: Technical Scrum Leader for the Onboard product team, responsible for driving end-to-end agile execution across multiple workstreams. This role will lead sprint planning, backlog refinement, and delivery tracking while enforcing agile best practices and ensuring alignment with product priorities. location: Malvern, Pennsylvania job type: Contract salary: &amp;#x24;66.48 - 71.48 per hour work hours: 8am to 5pm education: Bachelors respo view job quality assurance associate - now hiring malvern, pennsylvania temporary $15 - $25 per hour posted july 15, 2026 Ready to thrive as a quality assurance (QA) specialist or technician in the manufacturing space? A few things come to mind: Flexibility. Reliability. Being safety-minded, detail-oriented and unafraid to solve problems. If that sounds like you, we want to meet you in fact, we're hiring seasoned QA pros right now. Read on to learn a little bit more about the opportunity and how to apply. We'll set up online interviews with qualified candidates shortly.locat view job qa automation engineer malvern, pennsylvania contract $47.66 - $52.66 per hour posted june 24, 2026 job summary: Strategize and implement security testing at scale, across internet facing Identity &amp; Access Management systems API/Web/Mobile - Build, Automate and execute functional/Security test suites and repetitive testing capabilities using tools like ReadyAPI, Bruno, Playwright &amp; Karate DSL Solid understanding of non-functional requirements, particularly around resiliency and performance validation Experience in building SQL queries and scripting usin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https://randstadusa.com/jobs/4/1339916/data-engineer_malvern</w:t>
      </w:r>
    </w:p>
    <w:p>
      <w:r>
        <w:t>Job 22</w:t>
        <w:br/>
        <w:t>URL:</w:t>
        <w:br/>
        <w:t>https://www.randstadusa.com/jobs/4/1339916/data-engineer_malvern/</w:t>
        <w:br/>
        <w:t>Title:</w:t>
        <w:br/>
        <w:t>data engineer.</w:t>
        <w:br/>
        <w:t>Job Description</w:t>
        <w:br/>
        <w:t>Company:</w:t>
        <w:br/>
        <w:br/>
        <w:t>Location:</w:t>
        <w:br/>
        <w:br/>
        <w:t>locations find a job for talent for employers randstad app salary guide 2026 my randstad home jobs computer and mathematical occupations data engineer data engineer. malvern, pennsylvania posted 6 days ago apply job details summary $51.78 - $56.78 per hour contract bachelor degree category computer and mathematical occupations reference 1339916 job summary: Role Overview: We are seeking a mid-level Data Engineer (3-5 years of experience) to join our Brokerage and Investment team. You will act as a senior engineer, engaging directly with business analysts and stakeholders to translate complex requirements into robust, global data solutions. This is a front-office role, so excellent communication skills and the ability to work independently with minimal hand-holding are essential. location: Malvern, Pennsylvania job type: Contract salary: $51.78 - 56.78 per hour work hours: 8am to 5pm education: Bachelors responsibilities: Key Responsibilities: Manage priorities across multiple workstreams and handle production support as needed. Maintain robust pipelines with automated checks, particularly for event-driven jobs. Communicate effectively with external vendors and internal business stakeholders to gather requirements and provide solutions. Collaborate with senior engineering staff to ensure the security and integrity of our AWS development environments. qualifications: Required Qualifications 5+ years of Data Engineering or IT experience. 4+ years of AWS cloud development experience. Expert Python programming skills. Experience with Sagemaker. Robust hands-on experience with Apache Spark / PySpark. Experience building cloud-native ETL pipelines. Robust understanding of distributed computing. Experience designing scalable data models. Experience with Git and CI/CD pipelines. Robust analytical and problem-solving skills. Build scalable and auto recoverable pipelines. Bachelor's degree in Computer Science, Engineering, Information Systems, or related discipline. Working directly with business SME's and stakeholders. Good to have Experience with Databricks tool.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Any consideration of a background check would be an individualized assessment based on the applicant or employee's specific record and the duties and requirements of the specific job. share this job. send via e-mail print it related jobs. see all jobs scrum master - mode 2 malvern, pennsylvania contract $66.48 - $71.48 per hour posted july 17, 2026 job summary: Technical Scrum Leader for the Onboard product team, responsible for driving end-to-end agile execution across multiple workstreams. This role will lead sprint planning, backlog refinement, and delivery tracking while enforcing agile best practices and ensuring alignment with product priorities. location: Malvern, Pennsylvania job type: Contract salary: &amp;#x24;66.48 - 71.48 per hour work hours: 8am to 5pm education: Bachelors respo view job quality assurance associate - now hiring malvern, pennsylvania temporary $15 - $25 per hour posted july 15, 2026 Ready to thrive as a quality assurance (QA) specialist or technician in the manufacturing space? A few things come to mind: Flexibility. Reliability. Being safety-minded, detail-oriented and unafraid to solve problems. If that sounds like you, we want to meet you in fact, we're hiring seasoned QA pros right now. Read on to learn a little bit more about the opportunity and how to apply. We'll set up online interviews with qualified candidates shortly.locat view job qa automation engineer malvern, pennsylvania contract $47.66 - $52.66 per hour posted june 24, 2026 job summary: Strategize and implement security testing at scale, across internet facing Identity &amp; Access Management systems API/Web/Mobile - Build, Automate and execute functional/Security test suites and repetitive testing capabilities using tools like ReadyAPI, Bruno, Playwright &amp; Karate DSL Solid understanding of non-functional requirements, particularly around resiliency and performance validation Experience in building SQL queries and scripting usin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16: databricks data engineer.</w:t>
      </w:r>
    </w:p>
    <w:p>
      <w:r>
        <w:t>Company: Location:</w:t>
        <w:br/>
        <w:t>Location: locations find a job for talent for employers randstad app salary guide 2026 my randstad home jobs computer and mathematical occupations databricks data engineer databricks data engineer. new york, new york posted 3 days ago apply job details summary $65.86 - $75.86 per hour contract bachelor degree category computer and mathematical occupations reference 1340005 job summary: We are seeking a skilled and experienced Databricks Data Engineer to join our team. As a Databricks Data Engineer, you will be responsible for designing, developing, and implementing data engineering solutions using the Databricks platform to support data ingestion, transformation, performance reporting, analytics, sales incentive compensation processing, and enterprise data pipeline processes. location: New York, New York job type: Contract salary: $65.86 - 75.86 per hour work hours: 9am to 5pm education: Bachelors responsibilities: Collaborate with business stakeholders to understand their data requirements and translate them into scalable technical solutions. Design and develop Databricks-based data pipelines, including data models, Delta Lake tables, and dashboards/notebooks. Responsible for the overall Databricks architecture to ensure new pipelines and enhancements to existing workflows are designed in an integrated and optimal manner. Maintain and optimize all current Databricks workspaces and pipelines; capture and deliver requirements for new or improved functionality to achieve further automation and integration of data and processes. Design and implement data pipelines to support Sales Incentive Compensation (SIC) processes, including quota management, attainment calculations, commission processing, and payout reporting. Partner with Sales Operations and Finance teams to understand incentive plan rules and translate them into accurate, auditable data transformations and models. Perform testing and debugging of data pipelines and notebooks to identify and resolve issues and ensure optimal performance. Provide technical support and troubleshooting for Databricks-based solutions, working closely with end-users and analysts to address their needs and resolve any data-related problems. Stay up to date with Databricks features and enhancements (Unity Catalog, Delta Live Tables, Photon, etc.), and proactively identify opportunities to leverage them to improve data quality, performance, and analytics capabilities. Collaborate with cross-functional teams, including finance, IT, and business intelligence teams, to ensure seamless integration and alignment of Databricks with other systems and processes. Document technical specifications, data models, pipeline configurations, and development processes to ensure knowledge transfer and maintain system documentation. qualifications: At least 7 years of experience in data engineering, with a minimum of 3 years hands-on experience building and managing Databricks solutions. Extensive experience with Databricks platform components: Delta Lake, Delta Live Tables, Unity Catalog and Databricks Workflows. Strong proficiency in Python and/or Scala for data engineering; SQL expertise required. Strong experience with core data engineering practices including data ingestion, transformation (ETL/ELT), data modeling, and pipeline orchestration. Functional and technical experience with Sales Incentive Compensation (SIC) - including incentive plan design, quota allocation, attainment tracking, commission calculations, and payout processing. Familiarity with SIC platforms (e.g., Anaplan, Oracle ICM, Varicent) and experience integrating them with data engineering platforms is a strong plus.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aml analyst new york, new york (remote) temporary $30.25 - $36.75 per hour posted july 9, 2026 Are you looking to kickstart your career in financial compliance and make a real impact? Randstad is supporting a financial firm who is looking for a collaborative, detail-oriented Junior AML Business Analyst to join their growing team. In this role, you will play a vital part in protecting the integrity of the financial system by detecting and preventing financial crime. This is a fantastic entry-level opportunity for an early-career professional looking view job sr. full stack engineer (back end focused) - hybrid nyc new york, new york contract $78 - $80 per hour posted july 8, 2026 job summary: We're looking for a Senior Full Stack Engineer with a strong backend focus to design, build, and maintain scalable applications and backend services that support Con Edison's business operations and customer-facing solutions. This role combines advanced backend engineering expertise with front-end integration experience to deliver secure, reliable, and high-performing enterprise applications across the full software development lifecycle. The view job senior software engineer (c# / python / azure) - hybrid nyc new york, new york contract $68 - $72 per hour posted june 25, 2026 job summary: JOB DESCRIPTION We are seeking a highly motivated and experienced Software Engineer to support the Outage Communication Messaging Center (OCMC) Phase 4 initiative focused on upgrading and modernizing the Business Rule Engine platform. The selected candidate will play a key role in designing, developing, testing, and implementing scalable business rule solutions that enhance outage communication workflows, customer notifications, operational e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https://randstadusa.com/jobs/4/1340005/databricks-data-engineer_new-york</w:t>
      </w:r>
    </w:p>
    <w:p>
      <w:r>
        <w:t>Job 23</w:t>
        <w:br/>
        <w:t>URL:</w:t>
        <w:br/>
        <w:t>https://www.randstadusa.com/jobs/4/1340005/databricks-data-engineer_new-york/</w:t>
        <w:br/>
        <w:t>Title:</w:t>
        <w:br/>
        <w:t>databricks data engineer.</w:t>
        <w:br/>
        <w:t>Job Description</w:t>
        <w:br/>
        <w:t>Company:</w:t>
        <w:br/>
        <w:br/>
        <w:t>Location:</w:t>
        <w:br/>
        <w:br/>
        <w:t>locations find a job for talent for employers randstad app salary guide 2026 my randstad home jobs computer and mathematical occupations databricks data engineer databricks data engineer. new york, new york posted 3 days ago apply job details summary $65.86 - $75.86 per hour contract bachelor degree category computer and mathematical occupations reference 1340005 job summary: We are seeking a skilled and experienced Databricks Data Engineer to join our team. As a Databricks Data Engineer, you will be responsible for designing, developing, and implementing data engineering solutions using the Databricks platform to support data ingestion, transformation, performance reporting, analytics, sales incentive compensation processing, and enterprise data pipeline processes. location: New York, New York job type: Contract salary: $65.86 - 75.86 per hour work hours: 9am to 5pm education: Bachelors responsibilities: Collaborate with business stakeholders to understand their data requirements and translate them into scalable technical solutions. Design and develop Databricks-based data pipelines, including data models, Delta Lake tables, and dashboards/notebooks. Responsible for the overall Databricks architecture to ensure new pipelines and enhancements to existing workflows are designed in an integrated and optimal manner. Maintain and optimize all current Databricks workspaces and pipelines; capture and deliver requirements for new or improved functionality to achieve further automation and integration of data and processes. Design and implement data pipelines to support Sales Incentive Compensation (SIC) processes, including quota management, attainment calculations, commission processing, and payout reporting. Partner with Sales Operations and Finance teams to understand incentive plan rules and translate them into accurate, auditable data transformations and models. Perform testing and debugging of data pipelines and notebooks to identify and resolve issues and ensure optimal performance. Provide technical support and troubleshooting for Databricks-based solutions, working closely with end-users and analysts to address their needs and resolve any data-related problems. Stay up to date with Databricks features and enhancements (Unity Catalog, Delta Live Tables, Photon, etc.), and proactively identify opportunities to leverage them to improve data quality, performance, and analytics capabilities. Collaborate with cross-functional teams, including finance, IT, and business intelligence teams, to ensure seamless integration and alignment of Databricks with other systems and processes. Document technical specifications, data models, pipeline configurations, and development processes to ensure knowledge transfer and maintain system documentation. qualifications: At least 7 years of experience in data engineering, with a minimum of 3 years hands-on experience building and managing Databricks solutions. Extensive experience with Databricks platform components: Delta Lake, Delta Live Tables, Unity Catalog and Databricks Workflows. Strong proficiency in Python and/or Scala for data engineering; SQL expertise required. Strong experience with core data engineering practices including data ingestion, transformation (ETL/ELT), data modeling, and pipeline orchestration. Functional and technical experience with Sales Incentive Compensation (SIC) - including incentive plan design, quota allocation, attainment tracking, commission calculations, and payout processing. Familiarity with SIC platforms (e.g., Anaplan, Oracle ICM, Varicent) and experience integrating them with data engineering platforms is a strong plus.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aml analyst new york, new york (remote) temporary $30.25 - $36.75 per hour posted july 9, 2026 Are you looking to kickstart your career in financial compliance and make a real impact? Randstad is supporting a financial firm who is looking for a collaborative, detail-oriented Junior AML Business Analyst to join their growing team. In this role, you will play a vital part in protecting the integrity of the financial system by detecting and preventing financial crime. This is a fantastic entry-level opportunity for an early-career professional looking view job sr. full stack engineer (back end focused) - hybrid nyc new york, new york contract $78 - $80 per hour posted july 8, 2026 job summary: We're looking for a Senior Full Stack Engineer with a strong backend focus to design, build, and maintain scalable applications and backend services that support Con Edison's business operations and customer-facing solutions. This role combines advanced backend engineering expertise with front-end integration experience to deliver secure, reliable, and high-performing enterprise applications across the full software development lifecycle. The view job senior software engineer (c# / python / azure) - hybrid nyc new york, new york contract $68 - $72 per hour posted june 25, 2026 job summary: JOB DESCRIPTION We are seeking a highly motivated and experienced Software Engineer to support the Outage Communication Messaging Center (OCMC) Phase 4 initiative focused on upgrading and modernizing the Business Rule Engine platform. The selected candidate will play a key role in designing, developing, testing, and implementing scalable business rule solutions that enhance outage communication workflows, customer notifications, operational e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17: business intelligence data modeler.</w:t>
      </w:r>
    </w:p>
    <w:p>
      <w:r>
        <w:t>Company: Location:</w:t>
        <w:br/>
        <w:t>Location: locations find a job for talent for employers randstad app salary guide 2026 my randstad home jobs computer and mathematical occupations business intelligence data modeler business intelligence data modeler. madison, wisconsin posted 2 days ago apply job details summary $47.91 - $50.18 per hour contract high school category computer and mathematical occupations reference 1340137 job summary: Must be a Wisconsin resident or willing to relocate to Wisconsin prior to start date at own expense. 90-100% remote, but may need to come onsite as necessary with sufficient notice. Onsite work is not likely, but candidate should be prepared to come onsite if needed. This is a data modeler position who will be responsible for documenting several key business areas and concepts through the reverse engineering of models as well as the analysis and creation of key metadata points (definitions, etc). While this is being posted as a Business Intelligence Data Modeler, we are looking for someone with both application and data warehouse database modeling experience. Position will be responsible for documenting key metadata on current production application databases. Position will work independently to assess and create key metadata documentation with guidance from senior Data Architect. location: Madison, Wisconsin job type: Contract salary: $47.91 - 50.18 per hour work hours: 8am to 5pm education: High School responsibilities: Develop conceptual, logical, and physical data models for data architecture. Ensure that all relevant aspects of data model (granularity, etc.) are considered. Analyze the logical and physical database models and guarantee models are in accordance with standards. Document and define key metadata around database architecture. Translate technical aspects of data modeling (facts, dimensions, "snowflaking", etc.) into language that non-technical users can understand. Work with both technologists as well as non-technical users with ease and approachability. Make recommendations on data maintenance tactics for slowly changing dimensions, data roll-off / archival planning, etc. Design models optimized for both storage (warehouse) and query / retrieval (end user marts). Perform analysis and testing of relational databases and investigate any data load failures or data retrieval issues. qualifications: - Advanced knowledge of conceptual, logical and physical data modeling concepts; looking for BOTH APPLICATION and data warehouse database modeling experience (5+ years) - Experience in ERWIN data modeling software (5+ years) - Experience in reverse-engineering data structures and metadata development. (5+ years) - Advanced experience in Oracle PL/SQL (6+ years) Key Skills: - Conceptual, Logical and Physical Data Modeling - Create database objects - Database design - Erwin Data Modeling Software - Excellent organization, analytical, and communication skills - Data analysis - Creating and reviewing SQL scripting - Knowledge of Oracle PL/SQL - Metadata tools - Oracle 11g/DB2/SQL Server - Oracle data dictionary views - Metadata documentation experience - Data quality assessment and profiling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materials and supply planning specialist verona, wisconsin contract $21.44 - $28.67 per hour posted july 23, 2026 job summary: Join Our Client as a Materials and Supply Planning Specialist in Verona, WI a top 3 R&amp;D investor in Life Science Tools! We need a driven planner with a degree (or 4 yrs exp), 2+ yrs manufacturing exp, and MRP/ERP skills to optimize manufacturing schedules and drive on-time delivery. location: Verona, Wisconsin job type: Contract salary: &amp;#x24;21.44 - 28.67 per hour work hours: 8am to 5pm education: Bachelors responsibilities: view job biology expert 1 madison, wisconsin contract $24 - $25.84 per hour posted july 23, 2026 job summary: Are you ready to make a direct impact in the biotech space? A premier life sciences leader in Madison, WI is seeking a dedicated Biology Expert 1 to join their dynamic R&amp;D team for a 6-month contract opportunity. Working on-site on a standard day shift (8:00 AM - 4:30 PM, with potential flexibility), you will perform and analyze cutting-edge experiments supporting and expanding advanced in vitro nucleic acid delivery technologies. locati view job production chemist i rockford, illinois contract $23 per hour posted june 24, 2026 job summary: Launch your career in Rockford, IL with a Leading Global Life Sciences Company! We are seeking a dedicated professional to join our team for a 1-year contract. In this role, you will perform organic chemistry syntheses and support large-scale manufacturing in a dynamic, quality-driven environment. This is an excellent opportunity to utilize your technical expertise to optimize processes and contribute to cutting-edge life sciences products.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https://randstadusa.com/jobs/4/1340137/business-intelligence-data-modeler_madison</w:t>
      </w:r>
    </w:p>
    <w:p>
      <w:r>
        <w:t>Job 24</w:t>
        <w:br/>
        <w:t>URL:</w:t>
        <w:br/>
        <w:t>https://www.randstadusa.com/jobs/4/1340137/business-intelligence-data-modeler_madison/</w:t>
        <w:br/>
        <w:t>Title:</w:t>
        <w:br/>
        <w:t>business intelligence data modeler.</w:t>
        <w:br/>
        <w:t>Job Description</w:t>
        <w:br/>
        <w:t>Company:</w:t>
        <w:br/>
        <w:br/>
        <w:t>Location:</w:t>
        <w:br/>
        <w:br/>
        <w:t>locations find a job for talent for employers randstad app salary guide 2026 my randstad home jobs computer and mathematical occupations business intelligence data modeler business intelligence data modeler. madison, wisconsin posted 2 days ago apply job details summary $47.91 - $50.18 per hour contract high school category computer and mathematical occupations reference 1340137 job summary: Must be a Wisconsin resident or willing to relocate to Wisconsin prior to start date at own expense. 90-100% remote, but may need to come onsite as necessary with sufficient notice. Onsite work is not likely, but candidate should be prepared to come onsite if needed. This is a data modeler position who will be responsible for documenting several key business areas and concepts through the reverse engineering of models as well as the analysis and creation of key metadata points (definitions, etc). While this is being posted as a Business Intelligence Data Modeler, we are looking for someone with both application and data warehouse database modeling experience. Position will be responsible for documenting key metadata on current production application databases. Position will work independently to assess and create key metadata documentation with guidance from senior Data Architect. location: Madison, Wisconsin job type: Contract salary: $47.91 - 50.18 per hour work hours: 8am to 5pm education: High School responsibilities: Develop conceptual, logical, and physical data models for data architecture. Ensure that all relevant aspects of data model (granularity, etc.) are considered. Analyze the logical and physical database models and guarantee models are in accordance with standards. Document and define key metadata around database architecture. Translate technical aspects of data modeling (facts, dimensions, "snowflaking", etc.) into language that non-technical users can understand. Work with both technologists as well as non-technical users with ease and approachability. Make recommendations on data maintenance tactics for slowly changing dimensions, data roll-off / archival planning, etc. Design models optimized for both storage (warehouse) and query / retrieval (end user marts). Perform analysis and testing of relational databases and investigate any data load failures or data retrieval issues. qualifications: - Advanced knowledge of conceptual, logical and physical data modeling concepts; looking for BOTH APPLICATION and data warehouse database modeling experience (5+ years) - Experience in ERWIN data modeling software (5+ years) - Experience in reverse-engineering data structures and metadata development. (5+ years) - Advanced experience in Oracle PL/SQL (6+ years) Key Skills: - Conceptual, Logical and Physical Data Modeling - Create database objects - Database design - Erwin Data Modeling Software - Excellent organization, analytical, and communication skills - Data analysis - Creating and reviewing SQL scripting - Knowledge of Oracle PL/SQL - Metadata tools - Oracle 11g/DB2/SQL Server - Oracle data dictionary views - Metadata documentation experience - Data quality assessment and profiling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materials and supply planning specialist verona, wisconsin contract $21.44 - $28.67 per hour posted july 23, 2026 job summary: Join Our Client as a Materials and Supply Planning Specialist in Verona, WI a top 3 R&amp;D investor in Life Science Tools! We need a driven planner with a degree (or 4 yrs exp), 2+ yrs manufacturing exp, and MRP/ERP skills to optimize manufacturing schedules and drive on-time delivery. location: Verona, Wisconsin job type: Contract salary: &amp;#x24;21.44 - 28.67 per hour work hours: 8am to 5pm education: Bachelors responsibilities: view job biology expert 1 madison, wisconsin contract $24 - $25.84 per hour posted july 23, 2026 job summary: Are you ready to make a direct impact in the biotech space? A premier life sciences leader in Madison, WI is seeking a dedicated Biology Expert 1 to join their dynamic R&amp;D team for a 6-month contract opportunity. Working on-site on a standard day shift (8:00 AM - 4:30 PM, with potential flexibility), you will perform and analyze cutting-edge experiments supporting and expanding advanced in vitro nucleic acid delivery technologies. locati view job production chemist i rockford, illinois contract $23 per hour posted june 24, 2026 job summary: Launch your career in Rockford, IL with a Leading Global Life Sciences Company! We are seeking a dedicated professional to join our team for a 1-year contract. In this role, you will perform organic chemistry syntheses and support large-scale manufacturing in a dynamic, quality-driven environment. This is an excellent opportunity to utilize your technical expertise to optimize processes and contribute to cutting-edge life sciences products.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18: sap businessobjects data services (sap bods) specialist.</w:t>
      </w:r>
    </w:p>
    <w:p>
      <w:r>
        <w:t>Company: Location:</w:t>
        <w:br/>
        <w:t>Location: locations find a job for talent for employers randstad app salary guide 2026 my randstad home jobs computer and mathematical occupations sap businessobjects data services (sap bods) specialist sap businessobjects data services (sap bods) specialist. kathua, jammu and kashmir posted 2 days ago apply job details summary $15 - $20 per hour contract bachelor degree category computer and mathematical occupations reference 1340171 job summary: We are seeking an experienced SAP BusinessObjects Data Services (SAP BODS) Upgrade Specialist to lead and support SAP BODS platform upgrades, repository migrations, environment transitions, and troubleshooting activities. The ideal candidate should possess strong expertise in SAP BODS architecture, upgrade planning, migration execution, repository management, performance tuning, and issue resolution across Development, QA, and Production environments. location: Bengaluru, KA job type: GDC Staffing salary: $15 - 20 per hour work hours: 3pm to 11 pm education: Bachelors responsibilities: Key Responsibilities SAP BODS Upgrade &amp; Migration Plan, coordinate, and execute SAP BODS version upgrades across multiple environments. Perform repository migration activities, including Local, Central, and Profiler repositories. Conduct migration of jobs, dataflows, workflows, custom scripts, and configurations between BODS versions. Validate compatibility of existing ETL jobs with upgraded SAP BODS versions. Execute post-upgrade testing and production cutover activities. Develop rollback and contingency plans for upgrade implementations. Troubleshooting &amp; Support Analyze and resolve issues encountered during upgrades, migrations, and repository conversions. Troubleshoot BODS Job Server, Access Server, Management Console, and Designer-related issues. Investigate job failures, performance bottlenecks, connectivity issues, and repository inconsistencies. Support root cause analysis and implement preventive measures. Work closely with infrastructure, database, SAP Basis, and application teams during upgrade activities. Administration &amp; Maintenance Install, configure, and maintain SAP BODS environments. Manage repositories, security settings, users, and access controls. Configure Job Servers, Repository Managers, and Data Services Management Console. Monitor system health, performance, and ETL execution. Performance Optimization Tune ETL jobs and data flows for improved performance. Optimize source and target database interactions. Identify and resolve resource utilization issues impacting job execution. Documentation &amp; Compliance Create upgrade runbooks, migration plans, technical documentation, and support procedures. Maintain upgrade and migration reports. Ensure adherence to organizational change management and governance standards. Required Skills Technical Skills Strong experience in SAP BusinessObjects Data Services (BODS) administration and development. Hands-on expertise in BODS upgrades and repository migrations. Experience upgrading BODS from legacy versions to newer releases. Knowledge of: Central Repository Local Repository Job Server Access Server Management Console Data Services Designer Strong SQL and database skills (Oracle, SQL Server, SAP HANA, Sybase, etc.). Experience with Linux and Windows server environments. Understanding of ETL/ELT concepts and data integration architectures. Troubleshooting Skills Repository upgrade issue resolution. Job execution failure analysis. Metadata migration troubleshooting. Database connectivity issue resolution. Performance tuning and optimization. Log analysis and root cause identification. Preferred Skills Experience with SAP BW, SAP ECC, SAP S/4HANA integrations. Knowledge of SAP Information Steward. Experience with SAP Basis and server administration. Familiarity with automation and scripting (Shell, PowerShell, Python). Key Competencies Strong analytical and troubleshooting skills. Excellent problem-solving abilities. Ability to work independently and lead upgrade initiatives. Effective communication and stakeholder management. Attention to detail and documentation excellence. This person will be responsible for executing the BI Data services upgrade from 4.3 to 2025 version across the towers. Some with deep SAP BI experience is required for this position. qualifications: Required Skills Technical Skills Strong experience in SAP BusinessObjects Data Services (BODS) administration and development. Hands-on expertise in BODS upgrades and repository migrations. Experience upgrading BODS from legacy versions to newer releases. Knowledge of: Central Repository Local Repository Job Server Access Server Management Console Data Services Designer Strong SQL and database skills (Oracle, SQL Server, SAP HANA, Sybase, etc.). Experience with Linux and Windows server environments. Understanding of ETL/ELT concepts and data integration architectures. Troubleshooting Skills Repository upgrade issue resolution. Job execution failure analysis. Metadata migration troubleshooting. Database connectivity issue resolution. Performance tuning and optimization. Log analysis and root cause identification. Preferred Skills Experience with SAP BW, SAP ECC, SAP S/4HANA integrations. Knowledge of SAP Information Steward. Experience with SAP Basis and server administration. Familiarity with automation and scripting (Shell, PowerShell, Python). Key Competencies Strong analytical and troubleshooting skills. Excellent problem-solving abilities. Ability to work independently and lead upgrade initiatives. Effective communication and stakeholder management. Attention to detail and documentation excellence. This person will be responsible for executing the BI Data services upgrade from 4.3 to 2025 version across the towers. Some with deep SAP BI experience is required for this position.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maintenance manager lancaster, new hampshire permanent $80,000 - $100,000 per year posted july 23, 2026 Maintenance Manager Location: Lancaster, NH Schedule: Full-Time | Mon&amp;ndash;Fri | 7:30 AM &amp;ndash; 4:00 PM Team Size: Direct leadership of 6&amp;ndash;8 technicians Reports To: Hiring ManagerRole Overview We are seeking a Maintenance Manager to lead plant and office maintenance operations. In this role, you will maximize equipment uptime, direct a team of technicians, manage vendor relationships and department budgets, and serve as the Facility Sanitation Supe view job senior data engineer - telmai data observability specialist madison, maine contract $44.66 - $54.66 per hour posted july 20, 2026 job summary: We are seeking a highly skilled Senior Data Engineer - Telmai Data Observability Specialist to design, implement, and support enterprise-scale data quality and observability solutions. Joining our Data &amp; AI Practice, you will be responsible for ensuring data reliability across our core platform by leveraging modern data engineering frameworks and dedicated observability software. You will work closely with engineering, architecture, and busin view job senior application development engineer anchor point, alaska (remote) contract $53.85 - $63.85 per hour posted july 17, 2026 job summary: Enterprise Healthcare client has an immediate opening for a highly motivated Senior PEGA Application Development Engineer to join their dynamic and growing team. location: Telecommute job type: Contract salary: &amp;#x24;53.85 - 63.85 per hour work hours: 8am to 5pm education: Bachelors responsibilities: Designs, develops, and implements complex enterprise software solutions. Collaborates closely with technical and non-technical rol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https://randstadusa.com/jobs/4/1340171/sap-businessobjects-data-services-sap-bods-specialist_kathua</w:t>
      </w:r>
    </w:p>
    <w:p>
      <w:r>
        <w:t>Job 25</w:t>
        <w:br/>
        <w:t>URL:</w:t>
        <w:br/>
        <w:t>https://www.randstadusa.com/jobs/4/1340171/sap-businessobjects-data-services-sap-bods-specialist_kathua/</w:t>
        <w:br/>
        <w:t>Title:</w:t>
        <w:br/>
        <w:t>sap businessobjects data services (sap bods) specialist.</w:t>
        <w:br/>
        <w:t>Job Description</w:t>
        <w:br/>
        <w:t>Company:</w:t>
        <w:br/>
        <w:br/>
        <w:t>Location:</w:t>
        <w:br/>
        <w:br/>
        <w:t>locations find a job for talent for employers randstad app salary guide 2026 my randstad home jobs computer and mathematical occupations sap businessobjects data services (sap bods) specialist sap businessobjects data services (sap bods) specialist. kathua, jammu and kashmir posted 2 days ago apply job details summary $15 - $20 per hour contract bachelor degree category computer and mathematical occupations reference 1340171 job summary: We are seeking an experienced SAP BusinessObjects Data Services (SAP BODS) Upgrade Specialist to lead and support SAP BODS platform upgrades, repository migrations, environment transitions, and troubleshooting activities. The ideal candidate should possess strong expertise in SAP BODS architecture, upgrade planning, migration execution, repository management, performance tuning, and issue resolution across Development, QA, and Production environments. location: Bengaluru, KA job type: GDC Staffing salary: $15 - 20 per hour work hours: 3pm to 11 pm education: Bachelors responsibilities: Key Responsibilities SAP BODS Upgrade &amp; Migration Plan, coordinate, and execute SAP BODS version upgrades across multiple environments. Perform repository migration activities, including Local, Central, and Profiler repositories. Conduct migration of jobs, dataflows, workflows, custom scripts, and configurations between BODS versions. Validate compatibility of existing ETL jobs with upgraded SAP BODS versions. Execute post-upgrade testing and production cutover activities. Develop rollback and contingency plans for upgrade implementations. Troubleshooting &amp; Support Analyze and resolve issues encountered during upgrades, migrations, and repository conversions. Troubleshoot BODS Job Server, Access Server, Management Console, and Designer-related issues. Investigate job failures, performance bottlenecks, connectivity issues, and repository inconsistencies. Support root cause analysis and implement preventive measures. Work closely with infrastructure, database, SAP Basis, and application teams during upgrade activities. Administration &amp; Maintenance Install, configure, and maintain SAP BODS environments. Manage repositories, security settings, users, and access controls. Configure Job Servers, Repository Managers, and Data Services Management Console. Monitor system health, performance, and ETL execution. Performance Optimization Tune ETL jobs and data flows for improved performance. Optimize source and target database interactions. Identify and resolve resource utilization issues impacting job execution. Documentation &amp; Compliance Create upgrade runbooks, migration plans, technical documentation, and support procedures. Maintain upgrade and migration reports. Ensure adherence to organizational change management and governance standards. Required Skills Technical Skills Strong experience in SAP BusinessObjects Data Services (BODS) administration and development. Hands-on expertise in BODS upgrades and repository migrations. Experience upgrading BODS from legacy versions to newer releases. Knowledge of: Central Repository Local Repository Job Server Access Server Management Console Data Services Designer Strong SQL and database skills (Oracle, SQL Server, SAP HANA, Sybase, etc.). Experience with Linux and Windows server environments. Understanding of ETL/ELT concepts and data integration architectures. Troubleshooting Skills Repository upgrade issue resolution. Job execution failure analysis. Metadata migration troubleshooting. Database connectivity issue resolution. Performance tuning and optimization. Log analysis and root cause identification. Preferred Skills Experience with SAP BW, SAP ECC, SAP S/4HANA integrations. Knowledge of SAP Information Steward. Experience with SAP Basis and server administration. Familiarity with automation and scripting (Shell, PowerShell, Python). Key Competencies Strong analytical and troubleshooting skills. Excellent problem-solving abilities. Ability to work independently and lead upgrade initiatives. Effective communication and stakeholder management. Attention to detail and documentation excellence. This person will be responsible for executing the BI Data services upgrade from 4.3 to 2025 version across the towers. Some with deep SAP BI experience is required for this position. qualifications: Required Skills Technical Skills Strong experience in SAP BusinessObjects Data Services (BODS) administration and development. Hands-on expertise in BODS upgrades and repository migrations. Experience upgrading BODS from legacy versions to newer releases. Knowledge of: Central Repository Local Repository Job Server Access Server Management Console Data Services Designer Strong SQL and database skills (Oracle, SQL Server, SAP HANA, Sybase, etc.). Experience with Linux and Windows server environments. Understanding of ETL/ELT concepts and data integration architectures. Troubleshooting Skills Repository upgrade issue resolution. Job execution failure analysis. Metadata migration troubleshooting. Database connectivity issue resolution. Performance tuning and optimization. Log analysis and root cause identification. Preferred Skills Experience with SAP BW, SAP ECC, SAP S/4HANA integrations. Knowledge of SAP Information Steward. Experience with SAP Basis and server administration. Familiarity with automation and scripting (Shell, PowerShell, Python). Key Competencies Strong analytical and troubleshooting skills. Excellent problem-solving abilities. Ability to work independently and lead upgrade initiatives. Effective communication and stakeholder management. Attention to detail and documentation excellence. This person will be responsible for executing the BI Data services upgrade from 4.3 to 2025 version across the towers. Some with deep SAP BI experience is required for this position.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maintenance manager lancaster, new hampshire permanent $80,000 - $100,000 per year posted july 23, 2026 Maintenance Manager Location: Lancaster, NH Schedule: Full-Time | Mon&amp;ndash;Fri | 7:30 AM &amp;ndash; 4:00 PM Team Size: Direct leadership of 6&amp;ndash;8 technicians Reports To: Hiring ManagerRole Overview We are seeking a Maintenance Manager to lead plant and office maintenance operations. In this role, you will maximize equipment uptime, direct a team of technicians, manage vendor relationships and department budgets, and serve as the Facility Sanitation Supe view job senior data engineer - telmai data observability specialist madison, maine contract $44.66 - $54.66 per hour posted july 20, 2026 job summary: We are seeking a highly skilled Senior Data Engineer - Telmai Data Observability Specialist to design, implement, and support enterprise-scale data quality and observability solutions. Joining our Data &amp; AI Practice, you will be responsible for ensuring data reliability across our core platform by leveraging modern data engineering frameworks and dedicated observability software. You will work closely with engineering, architecture, and busin view job senior application development engineer anchor point, alaska (remote) contract $53.85 - $63.85 per hour posted july 17, 2026 job summary: Enterprise Healthcare client has an immediate opening for a highly motivated Senior PEGA Application Development Engineer to join their dynamic and growing team. location: Telecommute job type: Contract salary: &amp;#x24;53.85 - 63.85 per hour work hours: 8am to 5pm education: Bachelors responsibilities: Designs, develops, and implements complex enterprise software solutions. Collaborates closely with technical and non-technical rol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19: big data engineer.</w:t>
      </w:r>
    </w:p>
    <w:p>
      <w:r>
        <w:t>Company: Location:</w:t>
        <w:br/>
        <w:t>Location: locations find a job for talent for employers randstad app salary guide 2026 my randstad home jobs computer and mathematical occupations big data engineer big data engineer. malvern, pennsylvania posted 2 days ago apply job details summary $49.46 - $54.46 per hour contract bachelor degree category computer and mathematical occupations reference 1340186 job summary: Data Engineer Job Requirements Data Pipeline Expertise - Capable of implementing a diverse range of data solutions with significant autonomy, demonstrating the ability to independently build and maintain complex ETL (Extract, Transform, Load) pipelines Possesses advanced skills in pipeline complexity management and orchestration, with a proven track record of developing high-performance data products accessible via APIs for critical tier 1 trading applications Demonstrates expertise in archiving data products to data lakes for comprehensive analytics purposes Data Quality and Advanced Analytics - Robust proficiency in Data Quality, Data Validation, and Anomaly Detection techniques - Experience with AI/ML and Large Language Model (LLM) approaches to data analysis and validation - Ability to implement sophisticated data integrity and verification processes location: Malvern, Pennsylvania job type: Contract salary: $49.46 - 54.46 per hour work hours: 8am to 5pm education: Bachelors responsibilities: Data Engineer Job Requirements Data Pipeline Expertise - Capable of implementing a diverse range of data solutions with significant autonomy, demonstrating the ability to independently build and maintain complex ETL (Extract, Transform, Load) pipelines Possesses advanced skills in pipeline complexity management and orchestration, with a proven track record of developing high-performance data products accessible via APIs for critical tier 1 trading applications Demonstrates expertise in archiving data products to data lakes for comprehensive analytics purposes Data Quality and Advanced Analytics - Robust proficiency in Data Quality, Data Validation, and Anomaly Detection techniques - Experience with AI/ML and Large Language Model (LLM) approaches to data analysis and validation - Ability to implement sophisticated data integrity and verification processes qualifications: Technical Skill Requirements: Programming and Cloud Technologies - Expert-level skills in: - Python - SQL - AWS Cloud Services: - Cloud Storage - Lambda - ECS - Glue Data Quality - HDMI - Redshift Machine Learning - OpenSearch - RDS API and Resilience Technologies - Advanced skills in building resilient API architectures, including: - Microservices design patterns - API gateway configuration - Circuit breaker implementations - Fault tolerance and error handling mechanisms - Expertise in API development and management tools: - Swagger/OpenAPI - Postman - GraphQL - RESTful API design principles Proficiency in resilience engineering techniques: - Distributed system design - Load balancing - Failover strategies - Horizontal and vertical scaling approaches - Containerization and orchestration: - Docker - Kubernetes - Helm charts Monitoring and observability: - Prometheus - Grafana - ELK Stack (Elasticsearch, Logstash, Kibana) - Distributed tracing with Jaeger or Zipkin Additional Technical Competencies Proficient in Apache Flink - Advanced Java programming skills - Proven ability to create and optimize complex data products - Demonstrated Subject Matter Expertise (SME) in data engineering principles ## Professional Attributes Capability to work independently through complex data challenges - Robust preference for candidates with prior experience in investment data domain and related technologies Key Differentiators - Deep understanding of data engineering best practices - Ability to design scalable, efficient, and resilient data solutions - Proven track record of solving intricate data infrastructure problems with robust API architectures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Any consideration of a background check would be an individualized assessment based on the applicant or employee's specific record and the duties and requirements of the specific job. share this job. send via e-mail print it related jobs. see all jobs data engineer malvern, pennsylvania contract $51.78 - $56.78 per hour posted july 17, 2026 job summary: Role Overview: We are seeking a mid-level Data Engineer (3-5 years of experience) to join our Brokerage and Investment team. You will act as a senior engineer, engaging directly with business analysts and stakeholders to translate complex requirements into robust, global data solutions. This is a front-office role, so excellent communication skills and the ability to work independently with minimal hand-holding are essential. location: Ma view job scrum master - mode 2 malvern, pennsylvania contract $66.48 - $71.48 per hour posted july 17, 2026 job summary: Technical Scrum Leader for the Onboard product team, responsible for driving end-to-end agile execution across multiple workstreams. This role will lead sprint planning, backlog refinement, and delivery tracking while enforcing agile best practices and ensuring alignment with product priorities. location: Malvern, Pennsylvania job type: Contract salary: &amp;#x24;66.48 - 71.48 per hour work hours: 8am to 5pm education: Bachelors respo view job qa automation engineer malvern, pennsylvania contract $47.66 - $52.66 per hour posted june 24, 2026 job summary: Strategize and implement security testing at scale, across internet facing Identity &amp; Access Management systems API/Web/Mobile - Build, Automate and execute functional/Security test suites and repetitive testing capabilities using tools like ReadyAPI, Bruno, Playwright &amp; Karate DSL Solid understanding of non-functional requirements, particularly around resiliency and performance validation Experience in building SQL queries and scripting usin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https://randstadusa.com/jobs/4/1340186/big-data-engineer_malvern</w:t>
      </w:r>
    </w:p>
    <w:p>
      <w:r>
        <w:t>Job 26</w:t>
        <w:br/>
        <w:t>URL:</w:t>
        <w:br/>
        <w:t>https://www.randstadusa.com/jobs/4/1340186/big-data-engineer_malvern/</w:t>
        <w:br/>
        <w:t>Title:</w:t>
        <w:br/>
        <w:t>big data engineer.</w:t>
        <w:br/>
        <w:t>Job Description</w:t>
        <w:br/>
        <w:t>Company:</w:t>
        <w:br/>
        <w:br/>
        <w:t>Location:</w:t>
        <w:br/>
        <w:br/>
        <w:t>locations find a job for talent for employers randstad app salary guide 2026 my randstad home jobs computer and mathematical occupations big data engineer big data engineer. malvern, pennsylvania posted 2 days ago apply job details summary $49.46 - $54.46 per hour contract bachelor degree category computer and mathematical occupations reference 1340186 job summary: Data Engineer Job Requirements Data Pipeline Expertise - Capable of implementing a diverse range of data solutions with significant autonomy, demonstrating the ability to independently build and maintain complex ETL (Extract, Transform, Load) pipelines Possesses advanced skills in pipeline complexity management and orchestration, with a proven track record of developing high-performance data products accessible via APIs for critical tier 1 trading applications Demonstrates expertise in archiving data products to data lakes for comprehensive analytics purposes Data Quality and Advanced Analytics - Robust proficiency in Data Quality, Data Validation, and Anomaly Detection techniques - Experience with AI/ML and Large Language Model (LLM) approaches to data analysis and validation - Ability to implement sophisticated data integrity and verification processes location: Malvern, Pennsylvania job type: Contract salary: $49.46 - 54.46 per hour work hours: 8am to 5pm education: Bachelors responsibilities: Data Engineer Job Requirements Data Pipeline Expertise - Capable of implementing a diverse range of data solutions with significant autonomy, demonstrating the ability to independently build and maintain complex ETL (Extract, Transform, Load) pipelines Possesses advanced skills in pipeline complexity management and orchestration, with a proven track record of developing high-performance data products accessible via APIs for critical tier 1 trading applications Demonstrates expertise in archiving data products to data lakes for comprehensive analytics purposes Data Quality and Advanced Analytics - Robust proficiency in Data Quality, Data Validation, and Anomaly Detection techniques - Experience with AI/ML and Large Language Model (LLM) approaches to data analysis and validation - Ability to implement sophisticated data integrity and verification processes qualifications: Technical Skill Requirements: Programming and Cloud Technologies - Expert-level skills in: - Python - SQL - AWS Cloud Services: - Cloud Storage - Lambda - ECS - Glue Data Quality - HDMI - Redshift Machine Learning - OpenSearch - RDS API and Resilience Technologies - Advanced skills in building resilient API architectures, including: - Microservices design patterns - API gateway configuration - Circuit breaker implementations - Fault tolerance and error handling mechanisms - Expertise in API development and management tools: - Swagger/OpenAPI - Postman - GraphQL - RESTful API design principles Proficiency in resilience engineering techniques: - Distributed system design - Load balancing - Failover strategies - Horizontal and vertical scaling approaches - Containerization and orchestration: - Docker - Kubernetes - Helm charts Monitoring and observability: - Prometheus - Grafana - ELK Stack (Elasticsearch, Logstash, Kibana) - Distributed tracing with Jaeger or Zipkin Additional Technical Competencies Proficient in Apache Flink - Advanced Java programming skills - Proven ability to create and optimize complex data products - Demonstrated Subject Matter Expertise (SME) in data engineering principles ## Professional Attributes Capability to work independently through complex data challenges - Robust preference for candidates with prior experience in investment data domain and related technologies Key Differentiators - Deep understanding of data engineering best practices - Ability to design scalable, efficient, and resilient data solutions - Proven track record of solving intricate data infrastructure problems with robust API architectures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Any consideration of a background check would be an individualized assessment based on the applicant or employee's specific record and the duties and requirements of the specific job. share this job. send via e-mail print it related jobs. see all jobs data engineer malvern, pennsylvania contract $51.78 - $56.78 per hour posted july 17, 2026 job summary: Role Overview: We are seeking a mid-level Data Engineer (3-5 years of experience) to join our Brokerage and Investment team. You will act as a senior engineer, engaging directly with business analysts and stakeholders to translate complex requirements into robust, global data solutions. This is a front-office role, so excellent communication skills and the ability to work independently with minimal hand-holding are essential. location: Ma view job scrum master - mode 2 malvern, pennsylvania contract $66.48 - $71.48 per hour posted july 17, 2026 job summary: Technical Scrum Leader for the Onboard product team, responsible for driving end-to-end agile execution across multiple workstreams. This role will lead sprint planning, backlog refinement, and delivery tracking while enforcing agile best practices and ensuring alignment with product priorities. location: Malvern, Pennsylvania job type: Contract salary: &amp;#x24;66.48 - 71.48 per hour work hours: 8am to 5pm education: Bachelors respo view job qa automation engineer malvern, pennsylvania contract $47.66 - $52.66 per hour posted june 24, 2026 job summary: Strategize and implement security testing at scale, across internet facing Identity &amp; Access Management systems API/Web/Mobile - Build, Automate and execute functional/Security test suites and repetitive testing capabilities using tools like ReadyAPI, Bruno, Playwright &amp; Karate DSL Solid understanding of non-functional requirements, particularly around resiliency and performance validation Experience in building SQL queries and scripting usin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20: sr. data engineer.</w:t>
      </w:r>
    </w:p>
    <w:p>
      <w:r>
        <w:t>Company: Location:</w:t>
        <w:br/>
        <w:t>Location: locations find a job for talent for employers randstad app salary guide 2026 my randstad home jobs computer and mathematical occupations sr. data engineer sr. data engineer. west des moines, iowa posted 1 day ago apply job details summary $135,000 - $150,000 per year permanent bachelor degree category computer and mathematical occupations reference 1340254 job summary: What You Can Expect In This Role Enterprise data engineers will be responsible for designing and implementing scalable data and integration solutions. This role requires strong technical skills in Snowflake, SQL and DBT, with a focus on enabling high-quality data flow and seamless integration across enterprise systems. The ideal candidate will be both a hands-on technologist and a strategic thinker who ensures solutions are performant, secure, and aligned with business objectives. location: West Des Moines, Iowa job type: Permanent salary: $135,000 - 150,000 per year work hours: 9am to 5pm education: Bachelors responsibilities: What You'll Do In This Role Design, develop, and implement scalable data pipelines and ELT/ETL solutions using Snowflake and modern data engineering frameworks. Develop and manage data transformations and orchestration using dbt, Azure Data Factory (ADF), Azure Data Lake (ADL), or comparable tools. Integrate Snowflake with enterprise systems and cloud data platforms (e.g., MuleSoft, Kafka, REST APIs). Collaborate with product owner, architects, and developers to translate business and technical requirements into scalable data solutions. Prepare and interpret business, functional, and non-functional requirements and translate them into effective data models and pipelines. Establish and enforce data engineering standards, best practices, and governance controls. Implement quality assurance of data processing, transformations, and error resolution. Monitor pipeline performance, reliability, and cost efficiency; recommend and implement improvements. Research and recommend emerging tools, patterns, and technologies that improve data delivery and integration efficiency. Certifications in Snowflake. Experience in the Life Insurance or Financial Services domain. Other Requirements - Criminal background check required. Salary Range Information USD $84,721.00 - USD $176,501.00 /Yr. Range includes data points from multiple labor markets. Specific range is dependent on the labor market where the incumbent will be hired to perform the position. Starting salary is dependent on candidate qualifications and experience. For a narrower salary range specific to your labor market, please inquire. What you can expect when you join Sammons Financial Group - Comprehensive health coverage for you and your family, including Medical, Dental, Vision, HSA &amp; FSA options, and term life insurance. - Competitive compensation with a performance-based incentive program tied to clear goals and individual and/or company success. - Invest in your future with our 100% company-funded Employee Stock Ownership Plan (ESOP), plus automatic enrollment in our 401(k). - Work-life balance that means something. Friday afternoons off year-round, generous paid time off, and paid holidays. - Commit to your growth with paid development time, tuition reimbursement, and professional development opportunities across industry, individual, and leadership programs. - Make an impact beyond the workplace through volunteer time off, and our company nonprofit matching gift program, supporting the causes that matter most to you. - An ownership culture that inspires; join a connected, values-driven workplace where employees take accountability, support one another, and are empowered to do their best work-together shaping our future shared success. Work Authorization/Sponsorship At this time, we're not considering candidates that need any type of immigration sponsorship now or in the future or those needing work authorization for this role (This includes, but is not limited to students on F1-OPT, F1-CPT, J-1, etc.) Additional Information Sammons Financial Group Is An Equal Opportunity Employer All qualified applicants will receive consideration for employment without regard to race, color, religion, sex, sexual orientation, gender identity, national origin, age, disability, genetic information, or any other characteristic protected by applicable law. qualifications: What We're Looking For College Degree in the field of computer science, information science, management information systems Preferred Minimum 8 years' IT development experience or equivalent Preferred Effective verbal and written communications skills and the ability to communicate with business partners and other IT staff Problem solving skills sufficient to perform research and recommend a proposed solution to problems Able to work on multiple tasks and meet established deadlines Able to effectively direct and coordinate the work of other team members on a project without having HR management responsibility for them Knowledge of computer programming languages as required for the system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legal document quality assurance analyst west des moines, iowa temporary $20 - $22 per hour posted july 8,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escalations rep 2 west des moines, iowa temporary $20 - $22.50 per hour posted july 8, 2026 Randstad is looking for Escalations Rep 2 in West Des Moines, IA who is having minimum of 2-3 years of direct customer contact experience within a financial services environment, demonstrating an understanding of banking operations and financial products. Shift Days/Hours: Monday-Friday Start time anywhere b/w 6am-8am salary: &amp;#x24;20 - &amp;#x24;22.5 per hourshift: Firstwork hours: 7 AM - 4 PMeducation: BachelorsResponsibilities Be the compassionate fir view job sr project manager - contact center modernization west des moines, iowa temporary $60 - $65 per hour posted june 24,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salary: &amp;#x24;60 - &amp;#x24;65 per hourshift: Firstwork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https://randstadusa.com/jobs/4/1340254/sr-data-engineer_west-des-moines</w:t>
      </w:r>
    </w:p>
    <w:p>
      <w:r>
        <w:t>Job 28</w:t>
        <w:br/>
        <w:t>URL:</w:t>
        <w:br/>
        <w:t>https://www.randstadusa.com/jobs/4/1340254/sr-data-engineer_west-des-moines/</w:t>
        <w:br/>
        <w:t>Title:</w:t>
        <w:br/>
        <w:t>sr. data engineer.</w:t>
        <w:br/>
        <w:t>Job Description</w:t>
        <w:br/>
        <w:t>Company:</w:t>
        <w:br/>
        <w:br/>
        <w:t>Location:</w:t>
        <w:br/>
        <w:br/>
        <w:t>locations find a job for talent for employers randstad app salary guide 2026 my randstad home jobs computer and mathematical occupations sr. data engineer sr. data engineer. west des moines, iowa posted 1 day ago apply job details summary $135,000 - $150,000 per year permanent bachelor degree category computer and mathematical occupations reference 1340254 job summary: What You Can Expect In This Role Enterprise data engineers will be responsible for designing and implementing scalable data and integration solutions. This role requires strong technical skills in Snowflake, SQL and DBT, with a focus on enabling high-quality data flow and seamless integration across enterprise systems. The ideal candidate will be both a hands-on technologist and a strategic thinker who ensures solutions are performant, secure, and aligned with business objectives. location: West Des Moines, Iowa job type: Permanent salary: $135,000 - 150,000 per year work hours: 9am to 5pm education: Bachelors responsibilities: What You'll Do In This Role Design, develop, and implement scalable data pipelines and ELT/ETL solutions using Snowflake and modern data engineering frameworks. Develop and manage data transformations and orchestration using dbt, Azure Data Factory (ADF), Azure Data Lake (ADL), or comparable tools. Integrate Snowflake with enterprise systems and cloud data platforms (e.g., MuleSoft, Kafka, REST APIs). Collaborate with product owner, architects, and developers to translate business and technical requirements into scalable data solutions. Prepare and interpret business, functional, and non-functional requirements and translate them into effective data models and pipelines. Establish and enforce data engineering standards, best practices, and governance controls. Implement quality assurance of data processing, transformations, and error resolution. Monitor pipeline performance, reliability, and cost efficiency; recommend and implement improvements. Research and recommend emerging tools, patterns, and technologies that improve data delivery and integration efficiency. Certifications in Snowflake. Experience in the Life Insurance or Financial Services domain. Other Requirements - Criminal background check required. Salary Range Information USD $84,721.00 - USD $176,501.00 /Yr. Range includes data points from multiple labor markets. Specific range is dependent on the labor market where the incumbent will be hired to perform the position. Starting salary is dependent on candidate qualifications and experience. For a narrower salary range specific to your labor market, please inquire. What you can expect when you join Sammons Financial Group - Comprehensive health coverage for you and your family, including Medical, Dental, Vision, HSA &amp; FSA options, and term life insurance. - Competitive compensation with a performance-based incentive program tied to clear goals and individual and/or company success. - Invest in your future with our 100% company-funded Employee Stock Ownership Plan (ESOP), plus automatic enrollment in our 401(k). - Work-life balance that means something. Friday afternoons off year-round, generous paid time off, and paid holidays. - Commit to your growth with paid development time, tuition reimbursement, and professional development opportunities across industry, individual, and leadership programs. - Make an impact beyond the workplace through volunteer time off, and our company nonprofit matching gift program, supporting the causes that matter most to you. - An ownership culture that inspires; join a connected, values-driven workplace where employees take accountability, support one another, and are empowered to do their best work-together shaping our future shared success. Work Authorization/Sponsorship At this time, we're not considering candidates that need any type of immigration sponsorship now or in the future or those needing work authorization for this role (This includes, but is not limited to students on F1-OPT, F1-CPT, J-1, etc.) Additional Information Sammons Financial Group Is An Equal Opportunity Employer All qualified applicants will receive consideration for employment without regard to race, color, religion, sex, sexual orientation, gender identity, national origin, age, disability, genetic information, or any other characteristic protected by applicable law. qualifications: What We're Looking For College Degree in the field of computer science, information science, management information systems Preferred Minimum 8 years' IT development experience or equivalent Preferred Effective verbal and written communications skills and the ability to communicate with business partners and other IT staff Problem solving skills sufficient to perform research and recommend a proposed solution to problems Able to work on multiple tasks and meet established deadlines Able to effectively direct and coordinate the work of other team members on a project without having HR management responsibility for them Knowledge of computer programming languages as required for the system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legal document quality assurance analyst west des moines, iowa temporary $20 - $22 per hour posted july 8,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escalations rep 2 west des moines, iowa temporary $20 - $22.50 per hour posted july 8, 2026 Randstad is looking for Escalations Rep 2 in West Des Moines, IA who is having minimum of 2-3 years of direct customer contact experience within a financial services environment, demonstrating an understanding of banking operations and financial products. Shift Days/Hours: Monday-Friday Start time anywhere b/w 6am-8am salary: &amp;#x24;20 - &amp;#x24;22.5 per hourshift: Firstwork hours: 7 AM - 4 PMeducation: BachelorsResponsibilities Be the compassionate fir view job sr project manager - contact center modernization west des moines, iowa temporary $60 - $65 per hour posted june 24,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salary: &amp;#x24;60 - &amp;#x24;65 per hourshift: Firstwork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21: active directory business analyst.</w:t>
      </w:r>
    </w:p>
    <w:p>
      <w:r>
        <w:t>Company: Location:</w:t>
        <w:br/>
        <w:t>Location: locations find a job for talent for employers randstad app salary guide 2026 my randstad home jobs computer and mathematical occupations active directory business analyst active directory business analyst. edison, new jersey posted today apply job details summary $50 - $75 per hour contract bachelor degree category computer and mathematical occupations reference 1340635 job summary: Our enterprise client has an immediate opening for an experienced Business Analyst specializing in Active Directory. In this role, you'll work directly with corporate end users to define AD groups while using Excel to manage and structure access data. Deep familiarity with AD support and data analysis is essential. location: Edison, New Jersey job type: Contract salary: $50 - 75 per hour work hours: 9am to 5pm education: Bachelors responsibilities: The Business Analyst - Active Directory &amp; Automation serves as the liaison between business stakeholders, Information Security, IAM engineering, application owners, and IT support teams. This role analyzes identity and access management processes, with a strong focus on Microsoft Active Directory, access provisioning, role and group management, and user lifecycle controls. The position combines traditional business analysis responsibilities with hands-on technical analysis using PowerShell, Active Directory reporting tools, and structured data. The analyst will identify process gaps, analyze access and group membership data, develop requirements, support remediation initiatives, and automate recurring analysis and reporting activities. The ideal candidate has a strong understanding of Active Directory structures, access governance, business process analysis, and data-driven problem solving. Key Responsibilities Business and Process Analysis Partner with IAM, Information Security, Infrastructure, Human Resources, application owners, and business stakeholders to document active directory groups and access management requirements. Analyze current-state IAM processes, including onboarding, transfers, terminations, access requests, approvals, provisioning, deprovisioning, and periodic access reviews. Develop current-state and future-state process maps, business requirements, functional requirements, user stories, acceptance criteria, and workflow documentation. Identify process gaps, control weaknesses, approval delays, manual dependencies, and opportunities for automation. Facilitate requirements-gathering sessions, stakeholder interviews, working sessions, and process reviews. Maintain project documentation, decision logs, requirements traceability, action items, and implementation status. Active Directory Analysis Perform detailed analysis of Active Directory users, groups, organizational units, group memberships, nested groups, ownership, and access relationships. Identify inactive accounts, orphaned accounts, duplicate access, excessive permissions, unmanaged groups, stale memberships, and groups without valid owners. Analyze security groups, distribution groups, privileged groups, service accounts, shared accounts, and role-based access structures. Support Active Directory cleanup, access certification, entitlement rationalization, group ownership validation, and remediation initiatives. Compare requested, approved, provisioned, and removed access to identify discrepancies. Analyze user access based on department, title, manager, location, employment status, start date, termination date, and job function. Assist with the development and validation of role-based access control and birthright-access models. Support investigations involving access provisioning failures, inappropriate permissions, delayed onboarding, and incomplete deprovisioning. PowerShell and Python Automation Develop and maintain PowerShell scripts to query and analyze Active Directory objects, attributes, memberships, ownership, and account status. Use Python to clean, transform, compare, reconcile, and analyze IAM and Active Directory datasets. Automate recurring reports, data-quality checks, exception identification, access comparisons, and remediation tracking. Extract and consolidate information from Active Directory, IAM platforms, ServiceNow, CSV files, Excel workbooks, databases, and other approved sources. Build reusable scripts and analytical tools with appropriate logging, error handling, validation, and documentation. Produce structured outputs for operational teams, auditors, control owners, and senior management. Work with technical teams to transition approved scripts and analysis routines into controlled production processes. Follow organizational standards for source control, code review, testing, security, and change management. IAM Governance and Controls Support access reviews, recertification campaigns, segregation-of-duties analysis, privileged-access reviews, and audit remediation. Validate that access requests follow established approval, authorization, and provisioning requirements. Assist in defining IAM policies, procedures, standards, controls, and operational metrics. Identify exceptions that may create security, regulatory, audit, or operational risk. Support internal and external audit requests by gathering evidence, validating data, and documenting control execution. Track IAM issues and remediation activities through completion. Help establish measurable service levels and key performance indicators for provisioning, approvals, access removal, and exception resolution. Promote least-privilege access, role-based access, clear group ownership, and timely removal of unnecessary access. qualifications: Required Qualifications Bachelor's degree in Information Technology, Computer Science, Cybersecurity, Business Analysis, Information Systems, or a related discipline, or equivalent professional experience. Three or more years of experience in business analysis, identity and access management, cybersecurity, Active Directory administration, or a related technology function. Demonstrated experience analyzing Microsoft Active Directory users, groups, memberships, attributes, organizational units, and account status. Hands-on experience writing and executing PowerShell scripts for Active Directory analysis and reporting. Experience using Python for data analysis, reconciliation, automation, or reporting. Strong understanding of identity lifecycle management, including onboarding, transfers, terminations, provisioning, deprovisioning, and access certification. Experience gathering and documenting business requirements, functional requirements, user stories, workflows, and acceptance criteria. Strong analytical skills with the ability to work with large and complex datasets. Advanced proficiency with Microsoft Excel, including lookup functions, pivot tables, formulas, data validation, and data comparison. Strong written and verbal communication skills. Ability to explain technical IAM issues to both technical and nontechnical audiences. Strong documentation, organization, problem-solving, and stakeholder-management skills. Preferred Qualifications Experience with Microsoft Entra ID, formerly Azure Active Directory. Experience with IAM or identity governance platforms such as SailPoint, Saviynt, Okta, Microsoft Entra ID Governance, CyberArk, or similar technologies. Experience with ServiceNow request, incident, change, or identity-related workflows. Familiarity with SQL, REST APIs, JSON, Git, source-control practices, or data-visualization tools. Knowledge of privileged access management, multifactor authentication, single sign-on, federation, and conditional-access concepts. Experience supporting access certifications, entitlement reviews, audit requests, or regulatory-control testing. Familiarity with RBAC, least privilege, segregation of duties, zero-trust principles, and identity-governance frameworks. Relevant certifications such as CBAP, CCBA, Security+, Microsoft Identity and Access Administrator, ITIL, or equivalent credentials. Technical Skills Microsoft Active Directory Microsoft Entra ID PowerShell Python Microsoft Excel IAM and identity-governance platforms ServiceNow Data analysis and reconciliation Process mapping and requirements documentation SQL and API integration knowledge Reporting and dashboard development Git or comparable source-control tools Core Competencies Analytical thinking and structured problem solving Business and technical requirements translation IAM process and control awareness Data accuracy and attention to detail Stakeholder facilitation and communication Process improvement and automation Risk identification and escalation Documentation and knowledge management Ownership and accountability Ability to manage multiple priorities Key Measures of Success Improved accuracy and completeness of Active Directory and IAM data. Reduction in unmanaged, stale, orphaned, or incorrectly assigned access. Increased automation of recurring access-analysis and reporting activities. Timely completion of requirements, analysis, testing, and remediation activities. Improved onboarding, transfer, termination, and access-review cycle times. Clear ownership and governance of Active Directory groups and entitlements. Reduction in manual effort, provisioning errors, and audit exceptions. Effective communication of IAM risks, dependencies, and recommended actions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servicenow developer hybrid or remote contract edison, new jersey (remote) contract $60 - $80 per hour posted july 23, 2026 job summary: Our enterprise client has an immediate opening in Central New Jersey or possible 100% remote for the right candidate. Candidate will have extensive ServiceNow experience and will provide enhancements and help create work flows and new initiatives for an existing SNOW environment. location: Telecommute job type: Solutions salary: &amp;#x24;60 - 80 per hour work hours: 9am to 5pm education: Bachelors responsibilities: Responsibilities view job senior help desk support analyst hybrid edison, new jersey contract $30 - $34 per hour posted july 13, 2026 job summary: We are seeking an analytical, customer-focused Application and Helpdesk Support Specialist to provide advanced technical support for end users and business-critical applications. This role is responsible for troubleshooting enterprise technologies, resolving complex application issues, supporting Microsoft 365 and Citrix environments, and identifying opportunities to improve service delivery through automation and AI. The ideal candidate demo view job collections piscataway, new jersey temporary $22 - $27 per hour posted july 10, 2026 Immediate Collections role that we would like to discuss with you! The hours are standard operating hours. Hourly rate of pay based on experince. Possible for temp to hire. Seeking someone who can assist and grow with the team Onsite 100% in Piscataway, NJ Please let me know if you are interested. salary: &amp;#x24;22 - &amp;#x24;27 per hourshift: Firstwork hours: 8 AM - 5 PMeducation: No Degree RequiredResponsibilitiesMonitor AR aging reports and follow up on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https://randstadusa.com/jobs/4/1340635/active-directory-business-analyst_edison</w:t>
      </w:r>
    </w:p>
    <w:p>
      <w:r>
        <w:t>Job 30</w:t>
        <w:br/>
        <w:t>URL:</w:t>
        <w:br/>
        <w:t>https://www.randstadusa.com/jobs/4/1340635/active-directory-business-analyst_edison/</w:t>
        <w:br/>
        <w:t>Title:</w:t>
        <w:br/>
        <w:t>active directory business analyst.</w:t>
        <w:br/>
        <w:t>Job Description</w:t>
        <w:br/>
        <w:t>Company:</w:t>
        <w:br/>
        <w:br/>
        <w:t>Location:</w:t>
        <w:br/>
        <w:br/>
        <w:t>locations find a job for talent for employers randstad app salary guide 2026 my randstad home jobs computer and mathematical occupations active directory business analyst active directory business analyst. edison, new jersey posted today apply job details summary $50 - $75 per hour contract bachelor degree category computer and mathematical occupations reference 1340635 job summary: Our enterprise client has an immediate opening for an experienced Business Analyst specializing in Active Directory. In this role, you'll work directly with corporate end users to define AD groups while using Excel to manage and structure access data. Deep familiarity with AD support and data analysis is essential. location: Edison, New Jersey job type: Contract salary: $50 - 75 per hour work hours: 9am to 5pm education: Bachelors responsibilities: The Business Analyst - Active Directory &amp; Automation serves as the liaison between business stakeholders, Information Security, IAM engineering, application owners, and IT support teams. This role analyzes identity and access management processes, with a strong focus on Microsoft Active Directory, access provisioning, role and group management, and user lifecycle controls. The position combines traditional business analysis responsibilities with hands-on technical analysis using PowerShell, Active Directory reporting tools, and structured data. The analyst will identify process gaps, analyze access and group membership data, develop requirements, support remediation initiatives, and automate recurring analysis and reporting activities. The ideal candidate has a strong understanding of Active Directory structures, access governance, business process analysis, and data-driven problem solving. Key Responsibilities Business and Process Analysis Partner with IAM, Information Security, Infrastructure, Human Resources, application owners, and business stakeholders to document active directory groups and access management requirements. Analyze current-state IAM processes, including onboarding, transfers, terminations, access requests, approvals, provisioning, deprovisioning, and periodic access reviews. Develop current-state and future-state process maps, business requirements, functional requirements, user stories, acceptance criteria, and workflow documentation. Identify process gaps, control weaknesses, approval delays, manual dependencies, and opportunities for automation. Facilitate requirements-gathering sessions, stakeholder interviews, working sessions, and process reviews. Maintain project documentation, decision logs, requirements traceability, action items, and implementation status. Active Directory Analysis Perform detailed analysis of Active Directory users, groups, organizational units, group memberships, nested groups, ownership, and access relationships. Identify inactive accounts, orphaned accounts, duplicate access, excessive permissions, unmanaged groups, stale memberships, and groups without valid owners. Analyze security groups, distribution groups, privileged groups, service accounts, shared accounts, and role-based access structures. Support Active Directory cleanup, access certification, entitlement rationalization, group ownership validation, and remediation initiatives. Compare requested, approved, provisioned, and removed access to identify discrepancies. Analyze user access based on department, title, manager, location, employment status, start date, termination date, and job function. Assist with the development and validation of role-based access control and birthright-access models. Support investigations involving access provisioning failures, inappropriate permissions, delayed onboarding, and incomplete deprovisioning. PowerShell and Python Automation Develop and maintain PowerShell scripts to query and analyze Active Directory objects, attributes, memberships, ownership, and account status. Use Python to clean, transform, compare, reconcile, and analyze IAM and Active Directory datasets. Automate recurring reports, data-quality checks, exception identification, access comparisons, and remediation tracking. Extract and consolidate information from Active Directory, IAM platforms, ServiceNow, CSV files, Excel workbooks, databases, and other approved sources. Build reusable scripts and analytical tools with appropriate logging, error handling, validation, and documentation. Produce structured outputs for operational teams, auditors, control owners, and senior management. Work with technical teams to transition approved scripts and analysis routines into controlled production processes. Follow organizational standards for source control, code review, testing, security, and change management. IAM Governance and Controls Support access reviews, recertification campaigns, segregation-of-duties analysis, privileged-access reviews, and audit remediation. Validate that access requests follow established approval, authorization, and provisioning requirements. Assist in defining IAM policies, procedures, standards, controls, and operational metrics. Identify exceptions that may create security, regulatory, audit, or operational risk. Support internal and external audit requests by gathering evidence, validating data, and documenting control execution. Track IAM issues and remediation activities through completion. Help establish measurable service levels and key performance indicators for provisioning, approvals, access removal, and exception resolution. Promote least-privilege access, role-based access, clear group ownership, and timely removal of unnecessary access. qualifications: Required Qualifications Bachelor's degree in Information Technology, Computer Science, Cybersecurity, Business Analysis, Information Systems, or a related discipline, or equivalent professional experience. Three or more years of experience in business analysis, identity and access management, cybersecurity, Active Directory administration, or a related technology function. Demonstrated experience analyzing Microsoft Active Directory users, groups, memberships, attributes, organizational units, and account status. Hands-on experience writing and executing PowerShell scripts for Active Directory analysis and reporting. Experience using Python for data analysis, reconciliation, automation, or reporting. Strong understanding of identity lifecycle management, including onboarding, transfers, terminations, provisioning, deprovisioning, and access certification. Experience gathering and documenting business requirements, functional requirements, user stories, workflows, and acceptance criteria. Strong analytical skills with the ability to work with large and complex datasets. Advanced proficiency with Microsoft Excel, including lookup functions, pivot tables, formulas, data validation, and data comparison. Strong written and verbal communication skills. Ability to explain technical IAM issues to both technical and nontechnical audiences. Strong documentation, organization, problem-solving, and stakeholder-management skills. Preferred Qualifications Experience with Microsoft Entra ID, formerly Azure Active Directory. Experience with IAM or identity governance platforms such as SailPoint, Saviynt, Okta, Microsoft Entra ID Governance, CyberArk, or similar technologies. Experience with ServiceNow request, incident, change, or identity-related workflows. Familiarity with SQL, REST APIs, JSON, Git, source-control practices, or data-visualization tools. Knowledge of privileged access management, multifactor authentication, single sign-on, federation, and conditional-access concepts. Experience supporting access certifications, entitlement reviews, audit requests, or regulatory-control testing. Familiarity with RBAC, least privilege, segregation of duties, zero-trust principles, and identity-governance frameworks. Relevant certifications such as CBAP, CCBA, Security+, Microsoft Identity and Access Administrator, ITIL, or equivalent credentials. Technical Skills Microsoft Active Directory Microsoft Entra ID PowerShell Python Microsoft Excel IAM and identity-governance platforms ServiceNow Data analysis and reconciliation Process mapping and requirements documentation SQL and API integration knowledge Reporting and dashboard development Git or comparable source-control tools Core Competencies Analytical thinking and structured problem solving Business and technical requirements translation IAM process and control awareness Data accuracy and attention to detail Stakeholder facilitation and communication Process improvement and automation Risk identification and escalation Documentation and knowledge management Ownership and accountability Ability to manage multiple priorities Key Measures of Success Improved accuracy and completeness of Active Directory and IAM data. Reduction in unmanaged, stale, orphaned, or incorrectly assigned access. Increased automation of recurring access-analysis and reporting activities. Timely completion of requirements, analysis, testing, and remediation activities. Improved onboarding, transfer, termination, and access-review cycle times. Clear ownership and governance of Active Directory groups and entitlements. Reduction in manual effort, provisioning errors, and audit exceptions. Effective communication of IAM risks, dependencies, and recommended actions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servicenow developer hybrid or remote contract edison, new jersey (remote) contract $60 - $80 per hour posted july 23, 2026 job summary: Our enterprise client has an immediate opening in Central New Jersey or possible 100% remote for the right candidate. Candidate will have extensive ServiceNow experience and will provide enhancements and help create work flows and new initiatives for an existing SNOW environment. location: Telecommute job type: Solutions salary: &amp;#x24;60 - 80 per hour work hours: 9am to 5pm education: Bachelors responsibilities: Responsibilities view job senior help desk support analyst hybrid edison, new jersey contract $30 - $34 per hour posted july 13, 2026 job summary: We are seeking an analytical, customer-focused Application and Helpdesk Support Specialist to provide advanced technical support for end users and business-critical applications. This role is responsible for troubleshooting enterprise technologies, resolving complex application issues, supporting Microsoft 365 and Citrix environments, and identifying opportunities to improve service delivery through automation and AI. The ideal candidate demo view job collections piscataway, new jersey temporary $22 - $27 per hour posted july 10, 2026 Immediate Collections role that we would like to discuss with you! The hours are standard operating hours. Hourly rate of pay based on experince. Possible for temp to hire. Seeking someone who can assist and grow with the team Onsite 100% in Piscataway, NJ Please let me know if you are interested. salary: &amp;#x24;22 - &amp;#x24;27 per hourshift: Firstwork hours: 8 AM - 5 PMeducation: No Degree RequiredResponsibilitiesMonitor AR aging reports and follow up on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22: 2035 data jobs found</w:t>
      </w:r>
    </w:p>
    <w:p>
      <w:r>
        <w:t>Company: Location:</w:t>
        <w:br/>
        <w:t>Location: locations find a job for talent for employers randstad app salary guide 2026 my randstad home jobs data clear clear remote jobs only search 2035 jobs get job alerts for this search 2035 data jobs found sort: sort by ... date relevancy specialty location job types information data architect worcester, massachusetts temp to perm $60 - $64 per hour posted march 24, 2026 job summary: ************ location: Worcester, Massachusetts job type: Contract to Perm salary: $60 - 64 per hour work hours: 8am to 5pm education: Bachelors responsibilities: · Accountable for data architecture delivery at the project and domain level; consults with and collaborates with business stakeholders, solution architects, and engineering teams. · Gather, analyze, and validate business and technical data requi show job details sr data analyst henrico, virginia contract $43.83 - $48.50 per hour posted july 8, 2026 job summary: Randstad Digital is hiring and we're looking for someone like YOU to join our team! If you are seeking a new opportunity, looking to grow in your career, or you know someone who is - we want to hear from you! Take a look at the below opportunity, or feel free to visit RandstadUSA.com to view and apply. location: Richmond, Virginia job type: Contract salary: $43.83 - 48.50 per hour work hours: 8am to 5pm education: Bachelors r show job details supply chain master data management analyst reedsville, pennsylvania contract $20 - $29 per hour posted july 2, 2026 job summary: The Supply Chain Master Data Management Analyst 50 is responsible for supporting the mass maintenance of large datasets related to various aspects of the supply chain, including procurement, inventory, transportation, and distribution, working under general supervision. The role regularly reviews master data records to reflect alterations in supply chain procedures, product offerings, or business requisites, upholding reliability in data admi show job details business intelligence data modeler madison, wisconsin contract $47.91 - $50.18 per hour posted july 21, 2026 job summary: Must be a Wisconsin resident or willing to relocate to Wisconsin prior to start date at own expense. 90-100% remote, but may need to come onsite as necessary with sufficient notice. Onsite work is not likely, but candidate should be prepared to come onsite if needed. This is a data modeler position who will be responsible for documenting several key business areas and concepts through the reverse engineering of models as well as the analysis show job details aws data architect lead saint louis, missouri contract $85 - $90 per hour posted july 20, 2026 job summary: This consulting position will report to a Data Architect Lead and will be responsible for implementing architecture patterns and designs across systems. They will engage in conceptual and logical data modeling, document database architecture, data integration, metadata and enablement of microservices and miniservice in an event driven architecture. location: St. Louis, Missouri job type: Contract salary: $85 - 90 per hour work ho show job details senior data scientist duluth, georgia permanent $120,000 - $140,000 per year posted july 8, 2026 job summary: Step into a pivotal role with a premier smart utility technology innovator, where your expertise in machine learning and data science will directly impact global resource conservation and operational efficiency. We are seeking a Senior Data Scientist to architect and deploy predictive AI solutions that process massive streams of IoT sensor data. If you are passionate about building scalable ML pipelines, evaluating model quality in production show job details senior data engineer chicago, illinois permanent $148,000 - $164,000 per year posted july 23, 2026 job summary: The Senior Data Engineer will design, build, and maintain the scalable data pipelines, models, and infrastructure that power analytics, business intelligence, and machine‑learning products across the company. Partnering closely with business, product, and analytics teams, you will translate complex requirements into elegant, reliable data solutions and help drive the delivery of innovative data products. This role reports to the Senior Manage show job details data architect freeport, maine (remote) contract $85 - $93 per hour posted july 22, 2026 job summary: Summary: We have an immediate need for an EDP Data Architect The EDP Data Architect is a senior, hands-on contract role responsible for the enterprise data architecture, modeling standards, and conformed data model across the Enterprise Data Platform (EDP). EDP is built fully on Google Cloud Platform on a medallion architecture and supports both the migration of workloads from our legacy on-premises EDW and the build-out of net-new enterprise show job details data analyst + data entry daytona beach, florida temporary $24 - $25 per hour posted july 14, 2026 We are looking for a detail-oriented and analytical Data Analyst to join our growing team. In this role, you will bridge the gap between raw data collection and strategic business insights. You will be responsible for maintaining data integrity through accurate data entry, managing databases using SQL, building robust spreadsheets in Excel, and transforming complex datasets into intuitive, actionable dashboards using Power BI. If you love organizing messy show job details project manager/data consultant pasadena, california (remote) contract $62 - $65 per hour posted july 23, 2026 job summary: We are seeking a Senior Data Consultant / PM-DA Hybrid to bridge the gap between complex business needs and actionable technical solutions. This role sits right at the intersection of data analytics and project management, leaning heavily toward high-impact data analysis, ad-hoc reporting, and executive storytelling. If you enjoy solving unstructured problems, working across cross-functional teams, and hitting the ground running without needi show job details sap businessobjects data services (sap bods) specialist kathua, jammu and kashmir contract $15 - $20 per hour posted july 21, 2026 job summary: We are seeking an experienced SAP BusinessObjects Data Services (SAP BODS) Upgrade Specialist to lead and support SAP BODS platform upgrades, repository migrations, environment transitions, and troubleshooting activities. The ideal candidate should possess strong expertise in SAP BODS architecture, upgrade planning, migration execution, repository management, performance tuning, and issue resolution across Development, QA, and Production envi show job details databricks data engineer new york, new york contract $65.86 - $75.86 per hour posted july 20, 2026 job summary: We are seeking a skilled and experienced Databricks Data Engineer to join our team. As a Databricks Data Engineer, you will be responsible for designing, developing, and implementing data engineering solutions using the Databricks platform to support data ingestion, transformation, performance reporting, analytics, sales incentive compensation processing, and enterprise data pipeline processes. location: New York, New York job type: Cont show job details senior data quality engineer chicago, illinois permanent $120,000 - $150,000 per year posted july 15, 2026 job summary: A premier, global professional services enterprise is seeking a Senior Data Quality Engineer to architect, scale, and optimize next-generation data validation frameworks. In this permanent, direct-hire position, you will serve as a critical guardian of data integrity, ensuring that complex data pipelines deliver pristine, reliable assets to downstream analytics platforms. This role offers an exceptional opportunity to pioneer AI-assisted deve show job details data scientist duluth, georgia permanent $104,000 - $116,000 per year posted july 10, 2026 job summary: Are you a hands-on technical professional passionate about leveraging machine learning to drive environmental sustainability and resource efficiency? A premier utility intelligence organization is seeking a Data Scientist to join their team in a direct-hire capacity. In this hybrid role located in Duluth, Georgia, you will dive deep into large-scale IoT data, building predictive models and analytical solutions that optimize utility operations show job details big data engineer malvern, pennsylvania contract $49.46 - $54.46 per hour posted july 21, 2026 job summary: Data Engineer Job Requirements Data Pipeline Expertise - Capable of implementing a diverse range of data solutions with significant autonomy, demonstrating the ability to independently build and maintain complex ETL (Extract, Transform, Load) pipelines Possesses advanced skills in pipeline complexity management and orchestration, with a proven track record of developing high-performance data products accessible via APIs for critical tier 1 tr show job details senior data engineer - telmai data observability specialist madison, maine contract $44.66 - $54.66 per hour posted july 20, 2026 job summary: We are seeking a highly skilled Senior Data Engineer - Telmai Data Observability Specialist to design, implement, and support enterprise-scale data quality and observability solutions. Joining our Data &amp; AI Practice, you will be responsible for ensuring data reliability across our core platform by leveraging modern data engineering frameworks and dedicated observability software. You will work closely with engineering, architecture, and busin show job details data analyst malvern, pennsylvania contract $55.66 - $60.66 per hour posted july 15, 2026 job summary: Responsibilities Workplace AI Engineering Role Development and Deployment: You will be responsible for developing and deploying M365 Copilot to enhance productivity and collaboration across the organization. Engineering Activities: This includes tasks related to tenant changes, SharePoint administration, and DLP tool integration Workflow Development: Developing extensibility workflows, including topics and actions AI Utilization: Leveraging A show job details data engineer merrimack, new hampshire contract $73 - $74 per hour posted july 8, 2026 job summary: Bachelor's degree in Computer Science, Information Systems, or related field (or equivalent experience) and 7+ years of experience in data engineering and database administration Technical Skills Strong expertise in: Oracle Database (Application DBA experience required) Informatica (ETL development) Data Warehousing concepts and architecture Hands-on experience with: Snowflake Oracle Analytics Server (reporting and integration) Python SQL (ad show job details big data engineer malvern, pennsylvania contract $48.46 - $54.46 per hour posted july 9, 2026 job summary: Responsibilities Building and maintaining ETL pipelines, Data Analysis, Reimaging Technical Architecture for Analytics Qualifications Python, SQL, AWS Services location: Malvern, Pennsylvania job type: Solutions salary: $48.46 - 54.46 per hour work hours: 8am to 5pm education: Bachelors responsibilities: Responsibilities Building and maintaining ETL pipelines, Data Analysis, Reimaging Technical Architecture for Analyti show job details data analyst smithfield, rhode island contract $32 - $33 per hour posted july 8, 2026 job summary: Analyzing the client source data to identify issues, potential causes, and suggested remediation Navigating the organization, bringing together interested parties, negotiating differences, and drawing effective conclusions Asking appropriate questions to extract information, follow up and bring closure to issues Learning and applying WI's Systems and Processes as they pertain to the job (such as analysis process and data loading process) show job details service line principal (data and insights) united states, united states (remote) permanent $118,500 - $189,600 per year posted july 23, 2026 We are seeking a highly skilled and experienced technology services leader to join our team as a Service Line Principal. This role is primarily focused on Service Line Development (30%) and Solution Development (50%), with additional responsibilities in Technical Delivery Leadership and Governance (20%). The ideal candidate is an experienced technology services leader with broad knowledge across modern technology services delivery, presales support, arch show job details data engineer malvern, pennsylvania contract $51.78 - $56.78 per hour posted july 17, 2026 job summary: Role Overview: We are seeking a mid-level Data Engineer (3-5 years of experience) to join our Brokerage and Investment team. You will act as a senior engineer, engaging directly with business analysts and stakeholders to translate complex requirements into robust, global data solutions. This is a front-office role, so excellent communication skills and the ability to work independently with minimal hand-holding are essential. location: Ma show job details data engineer malvern, pennsylvania contract $51.78 - $56.78 per hour posted july 17, 2026 job summary: Role Overview: We are seeking a mid-level Data Engineer (3-5 years of experience) to join our Brokerage and Investment team. You will act as a senior engineer, engaging directly with business analysts and stakeholders to translate complex requirements into robust, global data solutions. This is a front-office role, so excellent communication skills and the ability to work independently with minimal hand-holding are essential. location: Ma show job details data engineering technical lead san diego, california permanent $130,000 - $150,000 per year posted july 10, 2026 job summary: We are seeking a hands-on technical leader to architect, modernize, and scale our enterprise data platform. This pivotal role drives the transformation of legacy data systems into a modern, cloud-native architecture that powers advanced analytics, machine learning, and business intelligence across the organization. As a technical lead, you will design scalable pipelines, establish engineering standards, and utilize AI-assisted development too show job details active directory business analyst edison, new jersey contract $50 - $75 per hour posted july 23, 2026 job summary: Our enterprise client has an immediate opening for an experienced Business Analyst specializing in Active Directory. In this role, you'll work directly with corporate end users to define AD groups while using Excel to manage and structure access data. Deep familiarity with AD support and data analysis is essential. location: Edison, New Jersey job type: Contract salary: $50 - 75 per hour work hours: 9am to 5pm education: Bachelo show job details sr. data engineer west des moines, iowa permanent $135,000 - $150,000 per year posted july 22, 2026 job summary: What You Can Expect In This Role Enterprise data engineers will be responsible for designing and implementing scalable data and integration solutions. This role requires strong technical skills in Snowflake, SQL and DBT, with a focus on enabling high-quality data flow and seamless integration across enterprise systems. The ideal candidate will be both a hands-on technologist and a strategic thinker who ensures solutions are performant, secure show job details data entry 1 cypress, california (remote) temporary $22.99 - $23 per hour posted july 13, 2026 Job Overview We are seeking a highly organized and detail-oriented Data Entry Specialist to join our team. In this role, you will be responsible for reviewing, researching, and accurately inputting critical healthcare information into our systems according to specific regulations and business rules. Following a comprehensive training period, you will be expected to work highly independently, managing your own workflow and time to meet daily submission goal show job details data analyst - risk analysis charlotte, north carolina temporary $45 - $50 per hour posted july 9,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salary: $45 - $50 per hourshift: Firstwork show job details supply chain data analyst des plaines, illinois temporary $34 - $35 per hour posted july 2, 2026 If you are an analytical powerhouse who thrives at the intersection of data manipulation and investigative auditing, this is your sandbox. This is a high-priority, 6-month special audit project in partnership with the client's Internal Audit team. This isn't just a data entry gig—it’s a fast-paced, collaborative mission where you will have total ownership of your work, dig into the "why" behind the numbers, and directly impact the client's sup show job details data entry clerk houston, texas temporary $22 - $23 per hour posted july 1, 2026 Data Management: Perform high-volume data entry with exceptional accuracy, ensuring all freight information, inventory logs, and shipment statuses are correctly updated in company tracking systems he ideal candidate thrives in a fast-paced environment and possesses digital accuracy and interpersonal communication skills. salary: $22 - $23 per hourshift: Firstwork hours: 8 AM - 4 PMeducation: AssociateResponsibilities Data Management: show job details 30 of 2035 jobs seen view 30 more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https://randstadusa.com/jobs/q-data</w:t>
      </w:r>
    </w:p>
    <w:p>
      <w:r>
        <w:t>Job 31</w:t>
        <w:br/>
        <w:t>URL:</w:t>
        <w:br/>
        <w:t>https://www.randstadusa.com/jobs/q-data/</w:t>
        <w:br/>
        <w:t>Title:</w:t>
        <w:br/>
        <w:t>2035 data jobs found</w:t>
        <w:br/>
        <w:t>Job Description</w:t>
        <w:br/>
        <w:t>Company:</w:t>
        <w:br/>
        <w:br/>
        <w:t>Location:</w:t>
        <w:br/>
        <w:br/>
        <w:t>locations find a job for talent for employers randstad app salary guide 2026 my randstad home jobs data clear clear remote jobs only search 2035 jobs get job alerts for this search 2035 data jobs found sort: sort by ... date relevancy specialty location job types information data architect worcester, massachusetts temp to perm $60 - $64 per hour posted march 24, 2026 job summary: ************ location: Worcester, Massachusetts job type: Contract to Perm salary: $60 - 64 per hour work hours: 8am to 5pm education: Bachelors responsibilities: · Accountable for data architecture delivery at the project and domain level; consults with and collaborates with business stakeholders, solution architects, and engineering teams. · Gather, analyze, and validate business and technical data requi show job details sr data analyst henrico, virginia contract $43.83 - $48.50 per hour posted july 8, 2026 job summary: Randstad Digital is hiring and we're looking for someone like YOU to join our team! If you are seeking a new opportunity, looking to grow in your career, or you know someone who is - we want to hear from you! Take a look at the below opportunity, or feel free to visit RandstadUSA.com to view and apply. location: Richmond, Virginia job type: Contract salary: $43.83 - 48.50 per hour work hours: 8am to 5pm education: Bachelors r show job details supply chain master data management analyst reedsville, pennsylvania contract $20 - $29 per hour posted july 2, 2026 job summary: The Supply Chain Master Data Management Analyst 50 is responsible for supporting the mass maintenance of large datasets related to various aspects of the supply chain, including procurement, inventory, transportation, and distribution, working under general supervision. The role regularly reviews master data records to reflect alterations in supply chain procedures, product offerings, or business requisites, upholding reliability in data admi show job details business intelligence data modeler madison, wisconsin contract $47.91 - $50.18 per hour posted july 21, 2026 job summary: Must be a Wisconsin resident or willing to relocate to Wisconsin prior to start date at own expense. 90-100% remote, but may need to come onsite as necessary with sufficient notice. Onsite work is not likely, but candidate should be prepared to come onsite if needed. This is a data modeler position who will be responsible for documenting several key business areas and concepts through the reverse engineering of models as well as the analysis show job details aws data architect lead saint louis, missouri contract $85 - $90 per hour posted july 20, 2026 job summary: This consulting position will report to a Data Architect Lead and will be responsible for implementing architecture patterns and designs across systems. They will engage in conceptual and logical data modeling, document database architecture, data integration, metadata and enablement of microservices and miniservice in an event driven architecture. location: St. Louis, Missouri job type: Contract salary: $85 - 90 per hour work ho show job details senior data scientist duluth, georgia permanent $120,000 - $140,000 per year posted july 8, 2026 job summary: Step into a pivotal role with a premier smart utility technology innovator, where your expertise in machine learning and data science will directly impact global resource conservation and operational efficiency. We are seeking a Senior Data Scientist to architect and deploy predictive AI solutions that process massive streams of IoT sensor data. If you are passionate about building scalable ML pipelines, evaluating model quality in production show job details senior data engineer chicago, illinois permanent $148,000 - $164,000 per year posted july 23, 2026 job summary: The Senior Data Engineer will design, build, and maintain the scalable data pipelines, models, and infrastructure that power analytics, business intelligence, and machine‑learning products across the company. Partnering closely with business, product, and analytics teams, you will translate complex requirements into elegant, reliable data solutions and help drive the delivery of innovative data products. This role reports to the Senior Manage show job details data architect freeport, maine (remote) contract $85 - $93 per hour posted july 22, 2026 job summary: Summary: We have an immediate need for an EDP Data Architect The EDP Data Architect is a senior, hands-on contract role responsible for the enterprise data architecture, modeling standards, and conformed data model across the Enterprise Data Platform (EDP). EDP is built fully on Google Cloud Platform on a medallion architecture and supports both the migration of workloads from our legacy on-premises EDW and the build-out of net-new enterprise show job details data analyst + data entry daytona beach, florida temporary $24 - $25 per hour posted july 14, 2026 We are looking for a detail-oriented and analytical Data Analyst to join our growing team. In this role, you will bridge the gap between raw data collection and strategic business insights. You will be responsible for maintaining data integrity through accurate data entry, managing databases using SQL, building robust spreadsheets in Excel, and transforming complex datasets into intuitive, actionable dashboards using Power BI. If you love organizing messy show job details project manager/data consultant pasadena, california (remote) contract $62 - $65 per hour posted july 23, 2026 job summary: We are seeking a Senior Data Consultant / PM-DA Hybrid to bridge the gap between complex business needs and actionable technical solutions. This role sits right at the intersection of data analytics and project management, leaning heavily toward high-impact data analysis, ad-hoc reporting, and executive storytelling. If you enjoy solving unstructured problems, working across cross-functional teams, and hitting the ground running without needi show job details sap businessobjects data services (sap bods) specialist kathua, jammu and kashmir contract $15 - $20 per hour posted july 21, 2026 job summary: We are seeking an experienced SAP BusinessObjects Data Services (SAP BODS) Upgrade Specialist to lead and support SAP BODS platform upgrades, repository migrations, environment transitions, and troubleshooting activities. The ideal candidate should possess strong expertise in SAP BODS architecture, upgrade planning, migration execution, repository management, performance tuning, and issue resolution across Development, QA, and Production envi show job details databricks data engineer new york, new york contract $65.86 - $75.86 per hour posted july 20, 2026 job summary: We are seeking a skilled and experienced Databricks Data Engineer to join our team. As a Databricks Data Engineer, you will be responsible for designing, developing, and implementing data engineering solutions using the Databricks platform to support data ingestion, transformation, performance reporting, analytics, sales incentive compensation processing, and enterprise data pipeline processes. location: New York, New York job type: Cont show job details senior data quality engineer chicago, illinois permanent $120,000 - $150,000 per year posted july 15, 2026 job summary: A premier, global professional services enterprise is seeking a Senior Data Quality Engineer to architect, scale, and optimize next-generation data validation frameworks. In this permanent, direct-hire position, you will serve as a critical guardian of data integrity, ensuring that complex data pipelines deliver pristine, reliable assets to downstream analytics platforms. This role offers an exceptional opportunity to pioneer AI-assisted deve show job details data scientist duluth, georgia permanent $104,000 - $116,000 per year posted july 10, 2026 job summary: Are you a hands-on technical professional passionate about leveraging machine learning to drive environmental sustainability and resource efficiency? A premier utility intelligence organization is seeking a Data Scientist to join their team in a direct-hire capacity. In this hybrid role located in Duluth, Georgia, you will dive deep into large-scale IoT data, building predictive models and analytical solutions that optimize utility operations show job details big data engineer malvern, pennsylvania contract $49.46 - $54.46 per hour posted july 21, 2026 job summary: Data Engineer Job Requirements Data Pipeline Expertise - Capable of implementing a diverse range of data solutions with significant autonomy, demonstrating the ability to independently build and maintain complex ETL (Extract, Transform, Load) pipelines Possesses advanced skills in pipeline complexity management and orchestration, with a proven track record of developing high-performance data products accessible via APIs for critical tier 1 tr show job details senior data engineer - telmai data observability specialist madison, maine contract $44.66 - $54.66 per hour posted july 20, 2026 job summary: We are seeking a highly skilled Senior Data Engineer - Telmai Data Observability Specialist to design, implement, and support enterprise-scale data quality and observability solutions. Joining our Data &amp; AI Practice, you will be responsible for ensuring data reliability across our core platform by leveraging modern data engineering frameworks and dedicated observability software. You will work closely with engineering, architecture, and busin show job details data analyst malvern, pennsylvania contract $55.66 - $60.66 per hour posted july 15, 2026 job summary: Responsibilities Workplace AI Engineering Role Development and Deployment: You will be responsible for developing and deploying M365 Copilot to enhance productivity and collaboration across the organization. Engineering Activities: This includes tasks related to tenant changes, SharePoint administration, and DLP tool integration Workflow Development: Developing extensibility workflows, including topics and actions AI Utilization: Leveraging A show job details data engineer merrimack, new hampshire contract $73 - $74 per hour posted july 8, 2026 job summary: Bachelor's degree in Computer Science, Information Systems, or related field (or equivalent experience) and 7+ years of experience in data engineering and database administration Technical Skills Strong expertise in: Oracle Database (Application DBA experience required) Informatica (ETL development) Data Warehousing concepts and architecture Hands-on experience with: Snowflake Oracle Analytics Server (reporting and integration) Python SQL (ad show job details big data engineer malvern, pennsylvania contract $48.46 - $54.46 per hour posted july 9, 2026 job summary: Responsibilities Building and maintaining ETL pipelines, Data Analysis, Reimaging Technical Architecture for Analytics Qualifications Python, SQL, AWS Services location: Malvern, Pennsylvania job type: Solutions salary: $48.46 - 54.46 per hour work hours: 8am to 5pm education: Bachelors responsibilities: Responsibilities Building and maintaining ETL pipelines, Data Analysis, Reimaging Technical Architecture for Analyti show job details data analyst smithfield, rhode island contract $32 - $33 per hour posted july 8, 2026 job summary: Analyzing the client source data to identify issues, potential causes, and suggested remediation Navigating the organization, bringing together interested parties, negotiating differences, and drawing effective conclusions Asking appropriate questions to extract information, follow up and bring closure to issues Learning and applying WI's Systems and Processes as they pertain to the job (such as analysis process and data loading process) show job details service line principal (data and insights) united states, united states (remote) permanent $118,500 - $189,600 per year posted july 23, 2026 We are seeking a highly skilled and experienced technology services leader to join our team as a Service Line Principal. This role is primarily focused on Service Line Development (30%) and Solution Development (50%), with additional responsibilities in Technical Delivery Leadership and Governance (20%). The ideal candidate is an experienced technology services leader with broad knowledge across modern technology services delivery, presales support, arch show job details data engineer malvern, pennsylvania contract $51.78 - $56.78 per hour posted july 17, 2026 job summary: Role Overview: We are seeking a mid-level Data Engineer (3-5 years of experience) to join our Brokerage and Investment team. You will act as a senior engineer, engaging directly with business analysts and stakeholders to translate complex requirements into robust, global data solutions. This is a front-office role, so excellent communication skills and the ability to work independently with minimal hand-holding are essential. location: Ma show job details data engineer malvern, pennsylvania contract $51.78 - $56.78 per hour posted july 17, 2026 job summary: Role Overview: We are seeking a mid-level Data Engineer (3-5 years of experience) to join our Brokerage and Investment team. You will act as a senior engineer, engaging directly with business analysts and stakeholders to translate complex requirements into robust, global data solutions. This is a front-office role, so excellent communication skills and the ability to work independently with minimal hand-holding are essential. location: Ma show job details data engineering technical lead san diego, california permanent $130,000 - $150,000 per year posted july 10, 2026 job summary: We are seeking a hands-on technical leader to architect, modernize, and scale our enterprise data platform. This pivotal role drives the transformation of legacy data systems into a modern, cloud-native architecture that powers advanced analytics, machine learning, and business intelligence across the organization. As a technical lead, you will design scalable pipelines, establish engineering standards, and utilize AI-assisted development too show job details active directory business analyst edison, new jersey contract $50 - $75 per hour posted july 23, 2026 job summary: Our enterprise client has an immediate opening for an experienced Business Analyst specializing in Active Directory. In this role, you'll work directly with corporate end users to define AD groups while using Excel to manage and structure access data. Deep familiarity with AD support and data analysis is essential. location: Edison, New Jersey job type: Contract salary: $50 - 75 per hour work hours: 9am to 5pm education: Bachelo show job details sr. data engineer west des moines, iowa permanent $135,000 - $150,000 per year posted july 22, 2026 job summary: What You Can Expect In This Role Enterprise data engineers will be responsible for designing and implementing scalable data and integration solutions. This role requires strong technical skills in Snowflake, SQL and DBT, with a focus on enabling high-quality data flow and seamless integration across enterprise systems. The ideal candidate will be both a hands-on technologist and a strategic thinker who ensures solutions are performant, secure show job details data entry 1 cypress, california (remote) temporary $22.99 - $23 per hour posted july 13, 2026 Job Overview We are seeking a highly organized and detail-oriented Data Entry Specialist to join our team. In this role, you will be responsible for reviewing, researching, and accurately inputting critical healthcare information into our systems according to specific regulations and business rules. Following a comprehensive training period, you will be expected to work highly independently, managing your own workflow and time to meet daily submission goal show job details data analyst - risk analysis charlotte, north carolina temporary $45 - $50 per hour posted july 9,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salary: $45 - $50 per hourshift: Firstwork show job details supply chain data analyst des plaines, illinois temporary $34 - $35 per hour posted july 2, 2026 If you are an analytical powerhouse who thrives at the intersection of data manipulation and investigative auditing, this is your sandbox. This is a high-priority, 6-month special audit project in partnership with the client's Internal Audit team. This isn't just a data entry gig—it’s a fast-paced, collaborative mission where you will have total ownership of your work, dig into the "why" behind the numbers, and directly impact the client's sup show job details data entry clerk houston, texas temporary $22 - $23 per hour posted july 1, 2026 Data Management: Perform high-volume data entry with exceptional accuracy, ensuring all freight information, inventory logs, and shipment statuses are correctly updated in company tracking systems he ideal candidate thrives in a fast-paced environment and possesses digital accuracy and interpersonal communication skills. salary: $22 - $23 per hourshift: Firstwork hours: 8 AM - 4 PMeducation: AssociateResponsibilities Data Management: show job details 30 of 2035 jobs seen view 30 more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23: 2035 data jobs found</w:t>
      </w:r>
    </w:p>
    <w:p>
      <w:r>
        <w:t>Company: Location:</w:t>
        <w:br/>
        <w:t>Location: locations find a job for talent for employers randstad app salary guide 2026 my randstad home jobs data clear clear remote jobs only search 2035 jobs get job alerts for this search 2035 data jobs found sort: sort by ... date relevancy specialty location job types information data architect worcester, massachusetts temp to perm $60 - $64 per hour posted march 24, 2026 job summary: ************ location: Worcester, Massachusetts job type: Contract to Perm salary: $60 - 64 per hour work hours: 8am to 5pm education: Bachelors responsibilities: · Accountable for data architecture delivery at the project and domain level; consults with and collaborates with business stakeholders, solution architects, and engineering teams. · Gather, analyze, and validate business and technical data requi show job details sr data analyst henrico, virginia contract $43.83 - $48.50 per hour posted july 8, 2026 job summary: Randstad Digital is hiring and we're looking for someone like YOU to join our team! If you are seeking a new opportunity, looking to grow in your career, or you know someone who is - we want to hear from you! Take a look at the below opportunity, or feel free to visit RandstadUSA.com to view and apply. location: Richmond, Virginia job type: Contract salary: $43.83 - 48.50 per hour work hours: 8am to 5pm education: Bachelors r show job details supply chain master data management analyst reedsville, pennsylvania contract $20 - $29 per hour posted july 2, 2026 job summary: The Supply Chain Master Data Management Analyst 50 is responsible for supporting the mass maintenance of large datasets related to various aspects of the supply chain, including procurement, inventory, transportation, and distribution, working under general supervision. The role regularly reviews master data records to reflect alterations in supply chain procedures, product offerings, or business requisites, upholding reliability in data admi show job details business intelligence data modeler madison, wisconsin contract $47.91 - $50.18 per hour posted july 21, 2026 job summary: Must be a Wisconsin resident or willing to relocate to Wisconsin prior to start date at own expense. 90-100% remote, but may need to come onsite as necessary with sufficient notice. Onsite work is not likely, but candidate should be prepared to come onsite if needed. This is a data modeler position who will be responsible for documenting several key business areas and concepts through the reverse engineering of models as well as the analysis show job details aws data architect lead saint louis, missouri contract $85 - $90 per hour posted july 20, 2026 job summary: This consulting position will report to a Data Architect Lead and will be responsible for implementing architecture patterns and designs across systems. They will engage in conceptual and logical data modeling, document database architecture, data integration, metadata and enablement of microservices and miniservice in an event driven architecture. location: St. Louis, Missouri job type: Contract salary: $85 - 90 per hour work ho show job details senior data scientist duluth, georgia permanent $120,000 - $140,000 per year posted july 8, 2026 job summary: Step into a pivotal role with a premier smart utility technology innovator, where your expertise in machine learning and data science will directly impact global resource conservation and operational efficiency. We are seeking a Senior Data Scientist to architect and deploy predictive AI solutions that process massive streams of IoT sensor data. If you are passionate about building scalable ML pipelines, evaluating model quality in production show job details senior data engineer chicago, illinois permanent $148,000 - $164,000 per year posted july 23, 2026 job summary: The Senior Data Engineer will design, build, and maintain the scalable data pipelines, models, and infrastructure that power analytics, business intelligence, and machine‑learning products across the company. Partnering closely with business, product, and analytics teams, you will translate complex requirements into elegant, reliable data solutions and help drive the delivery of innovative data products. This role reports to the Senior Manage show job details data architect freeport, maine (remote) contract $85 - $93 per hour posted july 22, 2026 job summary: Summary: We have an immediate need for an EDP Data Architect The EDP Data Architect is a senior, hands-on contract role responsible for the enterprise data architecture, modeling standards, and conformed data model across the Enterprise Data Platform (EDP). EDP is built fully on Google Cloud Platform on a medallion architecture and supports both the migration of workloads from our legacy on-premises EDW and the build-out of net-new enterprise show job details data analyst + data entry daytona beach, florida temporary $24 - $25 per hour posted july 14, 2026 We are looking for a detail-oriented and analytical Data Analyst to join our growing team. In this role, you will bridge the gap between raw data collection and strategic business insights. You will be responsible for maintaining data integrity through accurate data entry, managing databases using SQL, building robust spreadsheets in Excel, and transforming complex datasets into intuitive, actionable dashboards using Power BI. If you love organizing messy show job details project manager/data consultant pasadena, california (remote) contract $62 - $65 per hour posted july 23, 2026 job summary: We are seeking a Senior Data Consultant / PM-DA Hybrid to bridge the gap between complex business needs and actionable technical solutions. This role sits right at the intersection of data analytics and project management, leaning heavily toward high-impact data analysis, ad-hoc reporting, and executive storytelling. If you enjoy solving unstructured problems, working across cross-functional teams, and hitting the ground running without needi show job details sap businessobjects data services (sap bods) specialist kathua, jammu and kashmir contract $15 - $20 per hour posted july 21, 2026 job summary: We are seeking an experienced SAP BusinessObjects Data Services (SAP BODS) Upgrade Specialist to lead and support SAP BODS platform upgrades, repository migrations, environment transitions, and troubleshooting activities. The ideal candidate should possess strong expertise in SAP BODS architecture, upgrade planning, migration execution, repository management, performance tuning, and issue resolution across Development, QA, and Production envi show job details databricks data engineer new york, new york contract $65.86 - $75.86 per hour posted july 20, 2026 job summary: We are seeking a skilled and experienced Databricks Data Engineer to join our team. As a Databricks Data Engineer, you will be responsible for designing, developing, and implementing data engineering solutions using the Databricks platform to support data ingestion, transformation, performance reporting, analytics, sales incentive compensation processing, and enterprise data pipeline processes. location: New York, New York job type: Cont show job details senior data quality engineer chicago, illinois permanent $120,000 - $150,000 per year posted july 15, 2026 job summary: A premier, global professional services enterprise is seeking a Senior Data Quality Engineer to architect, scale, and optimize next-generation data validation frameworks. In this permanent, direct-hire position, you will serve as a critical guardian of data integrity, ensuring that complex data pipelines deliver pristine, reliable assets to downstream analytics platforms. This role offers an exceptional opportunity to pioneer AI-assisted deve show job details data scientist duluth, georgia permanent $104,000 - $116,000 per year posted july 10, 2026 job summary: Are you a hands-on technical professional passionate about leveraging machine learning to drive environmental sustainability and resource efficiency? A premier utility intelligence organization is seeking a Data Scientist to join their team in a direct-hire capacity. In this hybrid role located in Duluth, Georgia, you will dive deep into large-scale IoT data, building predictive models and analytical solutions that optimize utility operations show job details big data engineer malvern, pennsylvania contract $49.46 - $54.46 per hour posted july 21, 2026 job summary: Data Engineer Job Requirements Data Pipeline Expertise - Capable of implementing a diverse range of data solutions with significant autonomy, demonstrating the ability to independently build and maintain complex ETL (Extract, Transform, Load) pipelines Possesses advanced skills in pipeline complexity management and orchestration, with a proven track record of developing high-performance data products accessible via APIs for critical tier 1 tr show job details senior data engineer - telmai data observability specialist madison, maine contract $44.66 - $54.66 per hour posted july 20, 2026 job summary: We are seeking a highly skilled Senior Data Engineer - Telmai Data Observability Specialist to design, implement, and support enterprise-scale data quality and observability solutions. Joining our Data &amp; AI Practice, you will be responsible for ensuring data reliability across our core platform by leveraging modern data engineering frameworks and dedicated observability software. You will work closely with engineering, architecture, and busin show job details data analyst malvern, pennsylvania contract $55.66 - $60.66 per hour posted july 15, 2026 job summary: Responsibilities Workplace AI Engineering Role Development and Deployment: You will be responsible for developing and deploying M365 Copilot to enhance productivity and collaboration across the organization. Engineering Activities: This includes tasks related to tenant changes, SharePoint administration, and DLP tool integration Workflow Development: Developing extensibility workflows, including topics and actions AI Utilization: Leveraging A show job details data engineer merrimack, new hampshire contract $73 - $74 per hour posted july 8, 2026 job summary: Bachelor's degree in Computer Science, Information Systems, or related field (or equivalent experience) and 7+ years of experience in data engineering and database administration Technical Skills Strong expertise in: Oracle Database (Application DBA experience required) Informatica (ETL development) Data Warehousing concepts and architecture Hands-on experience with: Snowflake Oracle Analytics Server (reporting and integration) Python SQL (ad show job details big data engineer malvern, pennsylvania contract $48.46 - $54.46 per hour posted july 9, 2026 job summary: Responsibilities Building and maintaining ETL pipelines, Data Analysis, Reimaging Technical Architecture for Analytics Qualifications Python, SQL, AWS Services location: Malvern, Pennsylvania job type: Solutions salary: $48.46 - 54.46 per hour work hours: 8am to 5pm education: Bachelors responsibilities: Responsibilities Building and maintaining ETL pipelines, Data Analysis, Reimaging Technical Architecture for Analyti show job details data analyst smithfield, rhode island contract $32 - $33 per hour posted july 8, 2026 job summary: Analyzing the client source data to identify issues, potential causes, and suggested remediation Navigating the organization, bringing together interested parties, negotiating differences, and drawing effective conclusions Asking appropriate questions to extract information, follow up and bring closure to issues Learning and applying WI's Systems and Processes as they pertain to the job (such as analysis process and data loading process) show job details service line principal (data and insights) united states, united states (remote) permanent $118,500 - $189,600 per year posted july 23, 2026 We are seeking a highly skilled and experienced technology services leader to join our team as a Service Line Principal. This role is primarily focused on Service Line Development (30%) and Solution Development (50%), with additional responsibilities in Technical Delivery Leadership and Governance (20%). The ideal candidate is an experienced technology services leader with broad knowledge across modern technology services delivery, presales support, arch show job details data engineer malvern, pennsylvania contract $51.78 - $56.78 per hour posted july 17, 2026 job summary: Role Overview: We are seeking a mid-level Data Engineer (3-5 years of experience) to join our Brokerage and Investment team. You will act as a senior engineer, engaging directly with business analysts and stakeholders to translate complex requirements into robust, global data solutions. This is a front-office role, so excellent communication skills and the ability to work independently with minimal hand-holding are essential. location: Ma show job details data engineer malvern, pennsylvania contract $51.78 - $56.78 per hour posted july 17, 2026 job summary: Role Overview: We are seeking a mid-level Data Engineer (3-5 years of experience) to join our Brokerage and Investment team. You will act as a senior engineer, engaging directly with business analysts and stakeholders to translate complex requirements into robust, global data solutions. This is a front-office role, so excellent communication skills and the ability to work independently with minimal hand-holding are essential. location: Ma show job details data engineering technical lead san diego, california permanent $130,000 - $150,000 per year posted july 10, 2026 job summary: We are seeking a hands-on technical leader to architect, modernize, and scale our enterprise data platform. This pivotal role drives the transformation of legacy data systems into a modern, cloud-native architecture that powers advanced analytics, machine learning, and business intelligence across the organization. As a technical lead, you will design scalable pipelines, establish engineering standards, and utilize AI-assisted development too show job details active directory business analyst edison, new jersey contract $50 - $75 per hour posted july 23, 2026 job summary: Our enterprise client has an immediate opening for an experienced Business Analyst specializing in Active Directory. In this role, you'll work directly with corporate end users to define AD groups while using Excel to manage and structure access data. Deep familiarity with AD support and data analysis is essential. location: Edison, New Jersey job type: Contract salary: $50 - 75 per hour work hours: 9am to 5pm education: Bachelo show job details sr. data engineer west des moines, iowa permanent $135,000 - $150,000 per year posted july 22, 2026 job summary: What You Can Expect In This Role Enterprise data engineers will be responsible for designing and implementing scalable data and integration solutions. This role requires strong technical skills in Snowflake, SQL and DBT, with a focus on enabling high-quality data flow and seamless integration across enterprise systems. The ideal candidate will be both a hands-on technologist and a strategic thinker who ensures solutions are performant, secure show job details data entry 1 cypress, california (remote) temporary $22.99 - $23 per hour posted july 13, 2026 Job Overview We are seeking a highly organized and detail-oriented Data Entry Specialist to join our team. In this role, you will be responsible for reviewing, researching, and accurately inputting critical healthcare information into our systems according to specific regulations and business rules. Following a comprehensive training period, you will be expected to work highly independently, managing your own workflow and time to meet daily submission goal show job details data analyst - risk analysis charlotte, north carolina temporary $45 - $50 per hour posted july 9,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salary: $45 - $50 per hourshift: Firstwork show job details supply chain data analyst des plaines, illinois temporary $34 - $35 per hour posted july 2, 2026 If you are an analytical powerhouse who thrives at the intersection of data manipulation and investigative auditing, this is your sandbox. This is a high-priority, 6-month special audit project in partnership with the client's Internal Audit team. This isn't just a data entry gig—it’s a fast-paced, collaborative mission where you will have total ownership of your work, dig into the "why" behind the numbers, and directly impact the client's sup show job details data entry clerk houston, texas temporary $22 - $23 per hour posted july 1, 2026 Data Management: Perform high-volume data entry with exceptional accuracy, ensuring all freight information, inventory logs, and shipment statuses are correctly updated in company tracking systems he ideal candidate thrives in a fast-paced environment and possesses digital accuracy and interpersonal communication skills. salary: $22 - $23 per hourshift: Firstwork hours: 8 AM - 4 PMeducation: AssociateResponsibilities Data Management: show job details 30 of 2035 jobs seen view 30 more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https://randstadusa.com/jobs/q-data</w:t>
      </w:r>
    </w:p>
    <w:p>
      <w:r>
        <w:t>Job 32</w:t>
        <w:br/>
        <w:t>URL:</w:t>
        <w:br/>
        <w:t>https://www.randstadusa.com/jobs/q-data/#</w:t>
        <w:br/>
        <w:t>Title:</w:t>
        <w:br/>
        <w:t>2035 data jobs found</w:t>
        <w:br/>
        <w:t>Job Description</w:t>
        <w:br/>
        <w:t>Company:</w:t>
        <w:br/>
        <w:br/>
        <w:t>Location:</w:t>
        <w:br/>
        <w:br/>
        <w:t>locations find a job for talent for employers randstad app salary guide 2026 my randstad home jobs data clear clear remote jobs only search 2035 jobs get job alerts for this search 2035 data jobs found sort: sort by ... date relevancy specialty location job types information data architect worcester, massachusetts temp to perm $60 - $64 per hour posted march 24, 2026 job summary: ************ location: Worcester, Massachusetts job type: Contract to Perm salary: $60 - 64 per hour work hours: 8am to 5pm education: Bachelors responsibilities: · Accountable for data architecture delivery at the project and domain level; consults with and collaborates with business stakeholders, solution architects, and engineering teams. · Gather, analyze, and validate business and technical data requi show job details sr data analyst henrico, virginia contract $43.83 - $48.50 per hour posted july 8, 2026 job summary: Randstad Digital is hiring and we're looking for someone like YOU to join our team! If you are seeking a new opportunity, looking to grow in your career, or you know someone who is - we want to hear from you! Take a look at the below opportunity, or feel free to visit RandstadUSA.com to view and apply. location: Richmond, Virginia job type: Contract salary: $43.83 - 48.50 per hour work hours: 8am to 5pm education: Bachelors r show job details supply chain master data management analyst reedsville, pennsylvania contract $20 - $29 per hour posted july 2, 2026 job summary: The Supply Chain Master Data Management Analyst 50 is responsible for supporting the mass maintenance of large datasets related to various aspects of the supply chain, including procurement, inventory, transportation, and distribution, working under general supervision. The role regularly reviews master data records to reflect alterations in supply chain procedures, product offerings, or business requisites, upholding reliability in data admi show job details business intelligence data modeler madison, wisconsin contract $47.91 - $50.18 per hour posted july 21, 2026 job summary: Must be a Wisconsin resident or willing to relocate to Wisconsin prior to start date at own expense. 90-100% remote, but may need to come onsite as necessary with sufficient notice. Onsite work is not likely, but candidate should be prepared to come onsite if needed. This is a data modeler position who will be responsible for documenting several key business areas and concepts through the reverse engineering of models as well as the analysis show job details aws data architect lead saint louis, missouri contract $85 - $90 per hour posted july 20, 2026 job summary: This consulting position will report to a Data Architect Lead and will be responsible for implementing architecture patterns and designs across systems. They will engage in conceptual and logical data modeling, document database architecture, data integration, metadata and enablement of microservices and miniservice in an event driven architecture. location: St. Louis, Missouri job type: Contract salary: $85 - 90 per hour work ho show job details senior data scientist duluth, georgia permanent $120,000 - $140,000 per year posted july 8, 2026 job summary: Step into a pivotal role with a premier smart utility technology innovator, where your expertise in machine learning and data science will directly impact global resource conservation and operational efficiency. We are seeking a Senior Data Scientist to architect and deploy predictive AI solutions that process massive streams of IoT sensor data. If you are passionate about building scalable ML pipelines, evaluating model quality in production show job details senior data engineer chicago, illinois permanent $148,000 - $164,000 per year posted july 23, 2026 job summary: The Senior Data Engineer will design, build, and maintain the scalable data pipelines, models, and infrastructure that power analytics, business intelligence, and machine‑learning products across the company. Partnering closely with business, product, and analytics teams, you will translate complex requirements into elegant, reliable data solutions and help drive the delivery of innovative data products. This role reports to the Senior Manage show job details data architect freeport, maine (remote) contract $85 - $93 per hour posted july 22, 2026 job summary: Summary: We have an immediate need for an EDP Data Architect The EDP Data Architect is a senior, hands-on contract role responsible for the enterprise data architecture, modeling standards, and conformed data model across the Enterprise Data Platform (EDP). EDP is built fully on Google Cloud Platform on a medallion architecture and supports both the migration of workloads from our legacy on-premises EDW and the build-out of net-new enterprise show job details data analyst + data entry daytona beach, florida temporary $24 - $25 per hour posted july 14, 2026 We are looking for a detail-oriented and analytical Data Analyst to join our growing team. In this role, you will bridge the gap between raw data collection and strategic business insights. You will be responsible for maintaining data integrity through accurate data entry, managing databases using SQL, building robust spreadsheets in Excel, and transforming complex datasets into intuitive, actionable dashboards using Power BI. If you love organizing messy show job details project manager/data consultant pasadena, california (remote) contract $62 - $65 per hour posted july 23, 2026 job summary: We are seeking a Senior Data Consultant / PM-DA Hybrid to bridge the gap between complex business needs and actionable technical solutions. This role sits right at the intersection of data analytics and project management, leaning heavily toward high-impact data analysis, ad-hoc reporting, and executive storytelling. If you enjoy solving unstructured problems, working across cross-functional teams, and hitting the ground running without needi show job details sap businessobjects data services (sap bods) specialist kathua, jammu and kashmir contract $15 - $20 per hour posted july 21, 2026 job summary: We are seeking an experienced SAP BusinessObjects Data Services (SAP BODS) Upgrade Specialist to lead and support SAP BODS platform upgrades, repository migrations, environment transitions, and troubleshooting activities. The ideal candidate should possess strong expertise in SAP BODS architecture, upgrade planning, migration execution, repository management, performance tuning, and issue resolution across Development, QA, and Production envi show job details databricks data engineer new york, new york contract $65.86 - $75.86 per hour posted july 20, 2026 job summary: We are seeking a skilled and experienced Databricks Data Engineer to join our team. As a Databricks Data Engineer, you will be responsible for designing, developing, and implementing data engineering solutions using the Databricks platform to support data ingestion, transformation, performance reporting, analytics, sales incentive compensation processing, and enterprise data pipeline processes. location: New York, New York job type: Cont show job details senior data quality engineer chicago, illinois permanent $120,000 - $150,000 per year posted july 15, 2026 job summary: A premier, global professional services enterprise is seeking a Senior Data Quality Engineer to architect, scale, and optimize next-generation data validation frameworks. In this permanent, direct-hire position, you will serve as a critical guardian of data integrity, ensuring that complex data pipelines deliver pristine, reliable assets to downstream analytics platforms. This role offers an exceptional opportunity to pioneer AI-assisted deve show job details data scientist duluth, georgia permanent $104,000 - $116,000 per year posted july 10, 2026 job summary: Are you a hands-on technical professional passionate about leveraging machine learning to drive environmental sustainability and resource efficiency? A premier utility intelligence organization is seeking a Data Scientist to join their team in a direct-hire capacity. In this hybrid role located in Duluth, Georgia, you will dive deep into large-scale IoT data, building predictive models and analytical solutions that optimize utility operations show job details big data engineer malvern, pennsylvania contract $49.46 - $54.46 per hour posted july 21, 2026 job summary: Data Engineer Job Requirements Data Pipeline Expertise - Capable of implementing a diverse range of data solutions with significant autonomy, demonstrating the ability to independently build and maintain complex ETL (Extract, Transform, Load) pipelines Possesses advanced skills in pipeline complexity management and orchestration, with a proven track record of developing high-performance data products accessible via APIs for critical tier 1 tr show job details senior data engineer - telmai data observability specialist madison, maine contract $44.66 - $54.66 per hour posted july 20, 2026 job summary: We are seeking a highly skilled Senior Data Engineer - Telmai Data Observability Specialist to design, implement, and support enterprise-scale data quality and observability solutions. Joining our Data &amp; AI Practice, you will be responsible for ensuring data reliability across our core platform by leveraging modern data engineering frameworks and dedicated observability software. You will work closely with engineering, architecture, and busin show job details data analyst malvern, pennsylvania contract $55.66 - $60.66 per hour posted july 15, 2026 job summary: Responsibilities Workplace AI Engineering Role Development and Deployment: You will be responsible for developing and deploying M365 Copilot to enhance productivity and collaboration across the organization. Engineering Activities: This includes tasks related to tenant changes, SharePoint administration, and DLP tool integration Workflow Development: Developing extensibility workflows, including topics and actions AI Utilization: Leveraging A show job details data engineer merrimack, new hampshire contract $73 - $74 per hour posted july 8, 2026 job summary: Bachelor's degree in Computer Science, Information Systems, or related field (or equivalent experience) and 7+ years of experience in data engineering and database administration Technical Skills Strong expertise in: Oracle Database (Application DBA experience required) Informatica (ETL development) Data Warehousing concepts and architecture Hands-on experience with: Snowflake Oracle Analytics Server (reporting and integration) Python SQL (ad show job details big data engineer malvern, pennsylvania contract $48.46 - $54.46 per hour posted july 9, 2026 job summary: Responsibilities Building and maintaining ETL pipelines, Data Analysis, Reimaging Technical Architecture for Analytics Qualifications Python, SQL, AWS Services location: Malvern, Pennsylvania job type: Solutions salary: $48.46 - 54.46 per hour work hours: 8am to 5pm education: Bachelors responsibilities: Responsibilities Building and maintaining ETL pipelines, Data Analysis, Reimaging Technical Architecture for Analyti show job details data analyst smithfield, rhode island contract $32 - $33 per hour posted july 8, 2026 job summary: Analyzing the client source data to identify issues, potential causes, and suggested remediation Navigating the organization, bringing together interested parties, negotiating differences, and drawing effective conclusions Asking appropriate questions to extract information, follow up and bring closure to issues Learning and applying WI's Systems and Processes as they pertain to the job (such as analysis process and data loading process) show job details service line principal (data and insights) united states, united states (remote) permanent $118,500 - $189,600 per year posted july 23, 2026 We are seeking a highly skilled and experienced technology services leader to join our team as a Service Line Principal. This role is primarily focused on Service Line Development (30%) and Solution Development (50%), with additional responsibilities in Technical Delivery Leadership and Governance (20%). The ideal candidate is an experienced technology services leader with broad knowledge across modern technology services delivery, presales support, arch show job details data engineer malvern, pennsylvania contract $51.78 - $56.78 per hour posted july 17, 2026 job summary: Role Overview: We are seeking a mid-level Data Engineer (3-5 years of experience) to join our Brokerage and Investment team. You will act as a senior engineer, engaging directly with business analysts and stakeholders to translate complex requirements into robust, global data solutions. This is a front-office role, so excellent communication skills and the ability to work independently with minimal hand-holding are essential. location: Ma show job details data engineer malvern, pennsylvania contract $51.78 - $56.78 per hour posted july 17, 2026 job summary: Role Overview: We are seeking a mid-level Data Engineer (3-5 years of experience) to join our Brokerage and Investment team. You will act as a senior engineer, engaging directly with business analysts and stakeholders to translate complex requirements into robust, global data solutions. This is a front-office role, so excellent communication skills and the ability to work independently with minimal hand-holding are essential. location: Ma show job details data engineering technical lead san diego, california permanent $130,000 - $150,000 per year posted july 10, 2026 job summary: We are seeking a hands-on technical leader to architect, modernize, and scale our enterprise data platform. This pivotal role drives the transformation of legacy data systems into a modern, cloud-native architecture that powers advanced analytics, machine learning, and business intelligence across the organization. As a technical lead, you will design scalable pipelines, establish engineering standards, and utilize AI-assisted development too show job details active directory business analyst edison, new jersey contract $50 - $75 per hour posted july 23, 2026 job summary: Our enterprise client has an immediate opening for an experienced Business Analyst specializing in Active Directory. In this role, you'll work directly with corporate end users to define AD groups while using Excel to manage and structure access data. Deep familiarity with AD support and data analysis is essential. location: Edison, New Jersey job type: Contract salary: $50 - 75 per hour work hours: 9am to 5pm education: Bachelo show job details sr. data engineer west des moines, iowa permanent $135,000 - $150,000 per year posted july 22, 2026 job summary: What You Can Expect In This Role Enterprise data engineers will be responsible for designing and implementing scalable data and integration solutions. This role requires strong technical skills in Snowflake, SQL and DBT, with a focus on enabling high-quality data flow and seamless integration across enterprise systems. The ideal candidate will be both a hands-on technologist and a strategic thinker who ensures solutions are performant, secure show job details data entry 1 cypress, california (remote) temporary $22.99 - $23 per hour posted july 13, 2026 Job Overview We are seeking a highly organized and detail-oriented Data Entry Specialist to join our team. In this role, you will be responsible for reviewing, researching, and accurately inputting critical healthcare information into our systems according to specific regulations and business rules. Following a comprehensive training period, you will be expected to work highly independently, managing your own workflow and time to meet daily submission goal show job details data analyst - risk analysis charlotte, north carolina temporary $45 - $50 per hour posted july 9,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salary: $45 - $50 per hourshift: Firstwork show job details supply chain data analyst des plaines, illinois temporary $34 - $35 per hour posted july 2, 2026 If you are an analytical powerhouse who thrives at the intersection of data manipulation and investigative auditing, this is your sandbox. This is a high-priority, 6-month special audit project in partnership with the client's Internal Audit team. This isn't just a data entry gig—it’s a fast-paced, collaborative mission where you will have total ownership of your work, dig into the "why" behind the numbers, and directly impact the client's sup show job details data entry clerk houston, texas temporary $22 - $23 per hour posted july 1, 2026 Data Management: Perform high-volume data entry with exceptional accuracy, ensuring all freight information, inventory logs, and shipment statuses are correctly updated in company tracking systems he ideal candidate thrives in a fast-paced environment and possesses digital accuracy and interpersonal communication skills. salary: $22 - $23 per hourshift: Firstwork hours: 8 AM - 4 PMeducation: AssociateResponsibilities Data Management: show job details 30 of 2035 jobs seen view 30 more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24: 2 data jobs found</w:t>
      </w:r>
    </w:p>
    <w:p>
      <w:r>
        <w:t>Company: Location:</w:t>
        <w:br/>
        <w:t>Location: locations find a job for talent for employers randstad app salary guide 2026 my randstad home jobs data architecture and engineering occupations clear clear remote jobs only search 2 jobs get job alerts for this search 2 data jobs found sort: sort by ... date relevancy specialty 1 location job types clear all digital work instruction specialist cleveland, tennessee temporary $20 - $30 per hour posted july 23, 2026 Randstad is seeking a Digital Work Instruction Specialist (Co-Op or Contractor) for a Cleveland area company Term: 6-Month Contract | Pay Rate: $20.00 – $30.00/hr (commensurate with experience) Location: Cleveland, TNAbout the Role We are seeking a detail-oriented Engineering Co-Op or Contractor to help us digitize, optimize, and deploy standard operating procedures using modern connected worker technology. In this role, you will work clos show job details press engineer smyrna, tennessee permanent $55,000 - $64,000 per year posted july 22, 2026 We are seeking an experienced Metal Stamping Engineer to join our engineering team. This role is ideal for a candidate with a strong, hands-on tool and die or tooling technician background who is ready to apply their expertise in an engineering capacity. You will support new model launches, tooling optimization, and continuous improvement initiatives in a fast-paced, highly automated manufacturing environment. Qualifications Required Experience: 3&amp;ndas show job details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https://randstadusa.com/jobs/q-data/r-architecture-and-engineering-occupations</w:t>
      </w:r>
    </w:p>
    <w:p>
      <w:r>
        <w:t>Job 33</w:t>
        <w:br/>
        <w:t>URL:</w:t>
        <w:br/>
        <w:t>https://www.randstadusa.com/jobs/q-data/r-architecture-and-engineering-occupations/</w:t>
        <w:br/>
        <w:t>Title:</w:t>
        <w:br/>
        <w:t>2 data jobs found</w:t>
        <w:br/>
        <w:t>Job Description</w:t>
        <w:br/>
        <w:t>Company:</w:t>
        <w:br/>
        <w:br/>
        <w:t>Location:</w:t>
        <w:br/>
        <w:br/>
        <w:t>locations find a job for talent for employers randstad app salary guide 2026 my randstad home jobs data architecture and engineering occupations clear clear remote jobs only search 2 jobs get job alerts for this search 2 data jobs found sort: sort by ... date relevancy specialty 1 location job types clear all digital work instruction specialist cleveland, tennessee temporary $20 - $30 per hour posted july 23, 2026 Randstad is seeking a Digital Work Instruction Specialist (Co-Op or Contractor) for a Cleveland area company Term: 6-Month Contract | Pay Rate: $20.00 – $30.00/hr (commensurate with experience) Location: Cleveland, TNAbout the Role We are seeking a detail-oriented Engineering Co-Op or Contractor to help us digitize, optimize, and deploy standard operating procedures using modern connected worker technology. In this role, you will work clos show job details press engineer smyrna, tennessee permanent $55,000 - $64,000 per year posted july 22, 2026 We are seeking an experienced Metal Stamping Engineer to join our engineering team. This role is ideal for a candidate with a strong, hands-on tool and die or tooling technician background who is ready to apply their expertise in an engineering capacity. You will support new model launches, tooling optimization, and continuous improvement initiatives in a fast-paced, highly automated manufacturing environment. Qualifications Required Experience: 3&amp;ndas show job details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25: 4 data jobs found</w:t>
      </w:r>
    </w:p>
    <w:p>
      <w:r>
        <w:t>Company: Location:</w:t>
        <w:br/>
        <w:t>Location: locations find a job for talent for employers randstad app salary guide 2026 my randstad home jobs data building and grounds cleaning and maintenance occupations clear clear remote jobs only search 4 jobs get job alerts for this search 4 data jobs found sort: sort by ... date relevancy specialty 1 location job types clear all transportation clerk bolingbrook, illinois temporary $22 - $23.50 per hour posted july 21, 2026 Join a dynamic team where your organizational expertise keeps the essential supply chain moving. We are seeking a proactiveTransportation Clerk to optimize our daily operations and support our dedicated drivers. This is an opportunity to make a tangible impact on critical distribution networks within a supportive, growth-focused environment dedicated to your continuous professional development. Your Impact (Key Responsibilities) You will drive continuous i show job details aseptic mechanic firebaugh, california permanent $70,000 - $75,000 per year posted july 1, 2026 Equipment Maintenance &amp; Repairs Preventative Maintenance: Perform, monitor, and document scheduled preventative maintenance on all machinery. Troubleshooting &amp; Repairs: Analyze mechanical issues and promptly repair or replace defective components to minimize downtime. System Overhauls: Clean, repair, rebuild, and lubricate aseptic pumps and related mechanical equipment. Aseptic Operations &amp; System Monitoring Sterilization Support: Assist wi show job details transportation clerk millwood, west virginia temporary $16.98 - $18 per hour posted june 24, 2026 Join a dynamic team where your organizational expertise keeps the essential supply chain moving. We are seeking a proactiveTransportation Clerk to optimize our daily operations and support our dedicated drivers. This is an opportunity to make a tangible impact on critical distribution networks within a supportive, growth-focused environment dedicated to your continuous professional development. Your Impact (Key Responsibilities) You will drive continuous i show job details sanitation sacramento, california temp to perm $18 - $19 per hour posted july 10, 2026 oin Our Team as a Facilities Maintenance &amp; Sanitation Expert! Elevate our environment and champion facility excellence! We are seeking a proactive and meticulous professional to take charge of our facility's sanitation and aesthetic standards. In this dynamic role, you will perform detailed cleaning protocols (from floor care to surface polishing), maintain impeccable restroom conditions, and manage essential supply inventory. Effective collaboration wit show job details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https://randstadusa.com/jobs/q-data/r-building-and-grounds-cleaning-and-maintenance-occupations</w:t>
      </w:r>
    </w:p>
    <w:p>
      <w:r>
        <w:t>Job 34</w:t>
        <w:br/>
        <w:t>URL:</w:t>
        <w:br/>
        <w:t>https://www.randstadusa.com/jobs/q-data/r-building-and-grounds-cleaning-and-maintenance-occupations/</w:t>
        <w:br/>
        <w:t>Title:</w:t>
        <w:br/>
        <w:t>4 data jobs found</w:t>
        <w:br/>
        <w:t>Job Description</w:t>
        <w:br/>
        <w:t>Company:</w:t>
        <w:br/>
        <w:br/>
        <w:t>Location:</w:t>
        <w:br/>
        <w:br/>
        <w:t>locations find a job for talent for employers randstad app salary guide 2026 my randstad home jobs data building and grounds cleaning and maintenance occupations clear clear remote jobs only search 4 jobs get job alerts for this search 4 data jobs found sort: sort by ... date relevancy specialty 1 location job types clear all transportation clerk bolingbrook, illinois temporary $22 - $23.50 per hour posted july 21, 2026 Join a dynamic team where your organizational expertise keeps the essential supply chain moving. We are seeking a proactiveTransportation Clerk to optimize our daily operations and support our dedicated drivers. This is an opportunity to make a tangible impact on critical distribution networks within a supportive, growth-focused environment dedicated to your continuous professional development. Your Impact (Key Responsibilities) You will drive continuous i show job details aseptic mechanic firebaugh, california permanent $70,000 - $75,000 per year posted july 1, 2026 Equipment Maintenance &amp; Repairs Preventative Maintenance: Perform, monitor, and document scheduled preventative maintenance on all machinery. Troubleshooting &amp; Repairs: Analyze mechanical issues and promptly repair or replace defective components to minimize downtime. System Overhauls: Clean, repair, rebuild, and lubricate aseptic pumps and related mechanical equipment. Aseptic Operations &amp; System Monitoring Sterilization Support: Assist wi show job details transportation clerk millwood, west virginia temporary $16.98 - $18 per hour posted june 24, 2026 Join a dynamic team where your organizational expertise keeps the essential supply chain moving. We are seeking a proactiveTransportation Clerk to optimize our daily operations and support our dedicated drivers. This is an opportunity to make a tangible impact on critical distribution networks within a supportive, growth-focused environment dedicated to your continuous professional development. Your Impact (Key Responsibilities) You will drive continuous i show job details sanitation sacramento, california temp to perm $18 - $19 per hour posted july 10, 2026 oin Our Team as a Facilities Maintenance &amp; Sanitation Expert! Elevate our environment and champion facility excellence! We are seeking a proactive and meticulous professional to take charge of our facility's sanitation and aesthetic standards. In this dynamic role, you will perform detailed cleaning protocols (from floor care to surface polishing), maintain impeccable restroom conditions, and manage essential supply inventory. Effective collaboration wit show job details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26: 259 data jobs found</w:t>
      </w:r>
    </w:p>
    <w:p>
      <w:r>
        <w:t>Company: Location:</w:t>
        <w:br/>
        <w:t>Location: locations find a job for talent for employers randstad app salary guide 2026 my randstad home jobs data business and financial operations occupations clear clear remote jobs only search 259 jobs get job alerts for this search 259 data jobs found sort: sort by ... date relevancy specialty 1 location job types clear all data analyst - risk analysis charlotte, north carolina temporary $45 - $50 per hour posted july 9,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salary: $45 - $50 per hourshift: Firstwork show job details supply chain data analyst des plaines, illinois temporary $34 - $35 per hour posted july 2, 2026 If you are an analytical powerhouse who thrives at the intersection of data manipulation and investigative auditing, this is your sandbox. This is a high-priority, 6-month special audit project in partnership with the client's Internal Audit team. This isn't just a data entry gig—it’s a fast-paced, collaborative mission where you will have total ownership of your work, dig into the "why" behind the numbers, and directly impact the client's sup show job details erp data input administrative support specialist saint paul, minnesota temporary $25 - $26 per hour posted july 15, 2026 This opportunity is with a rapidly growing manufacturing partner who is experiencing an exciting wave of expansion. They are seeking an engaged, motivated, detail-oriented professional to keep their momentum going. If you love working with systems, inputting data, solving data puzzles, working through backlogs, and collaborating with plant teams to keep operations running smoothly, this is the perfect role for you. Get your foot in the door with a dynam show job details business analyst fort lauderdale, florida permanent $50,000 - $53,000 per year posted july 8, 2026 Data &amp; Reporting Analyst Location: Sunrise, FL (100% On-Site) Salary: $50,000 – $53,000 + Benefits Hours: 9:00 AM – 6:00 PMOpportunity Overview Our client, a fast-paced pharmaceutical organization, is seeking a sharp, self-motivated Data &amp; Reporting Analyst for a high-visibility role. Reporting to a remote manager, you will serve as the on-site anchor for data operations, building critical reports and interacting directly with the Sa show job details training coordinator urbandale, iowa temporary $39.12 - $39.13 per hour posted july 7, 2026 The training coordinator will support the development, implementation and measurement of training across Berkshire Hathaway Energy. Responsible for administration of the learning management system and related reporting. Primary Job Duties and Responsibilities · Responsible for assessing, implementing and evaluating training programs. · Researches and analyzes course information and materials to determine content, target audien show job details staff accountant las vegas, nevada temporary $30 - $32 per hour posted july 21, 2026 We are looking for a disciplined and proactive Staff Accountant to take ownership of our Accounts Payable and expense compliance functions. Reporting directly to the Head of Finance &amp; Accounting, you will serve as the primary gatekeeper for corporate disbursements, ensuring that every vendor payment and employee reimbursement is accurate, properly coded, and fully compliant with internal controls. This is a high-impact role designed for a professional w show job details financial planning and analysis consultant eden prairie, minnesota temporary $45 - $50 per hour posted july 21, 2026 Are you a strategic Senior FP&amp;A Consultant who excels at translating complex financial datasets into actionable business insights? We are partnering with a premier, industry-leading healthcare services organization headquartered in Eden Prairie, MN to secure a Senior FP&amp;A Consultant. In this highly visible role, you will help direct core financial planning activities, including long-range planning, annual budgeting, rolling forecast cycles, and executive show job details governance and expense reporting analyst saint paul, minnesota temp to perm $48 - $60 per hour posted july 17, 2026 Step into a pivotal role with a premier, privately held financial services leader known for its incredible stability and high employee retention—people come here to build lifelong careers. For Statutory and Management Accountants, this position offers the perfect launchpad to pivot your technical expertise into high-level enterprise strategy. You will leverage your understanding of statutory, GAAP, and tax reporting to drive complex cost allocation m show job details it applications analyst dallas, texas (remote) temp to perm $36 - $38 per hour posted july 13, 2026 Our Client is seeking an engaging IT Applications Analyst to become a resident business process expert, optimizing systems to achieve strategic goals. If you are ready to drive the next wave of innovation, you will thrive in a supportive environment that values your growth and well-being.Your Impact &amp; Opportunities Spearhead Agile Initiatives: Define backlog items, epics, and user stories to empower Agile software development teams. Optimize Data F show job details credit and collections specialist tulsa, oklahoma temporary $21 - $23 per hour posted july 10, 2026 Pay Rate: $21.00 - $23.00 / hour Job Type: Full-time Work Arrangement: Hybrid (Scheduled days in-office combined with work-from-home options after initial training)About the Role Are you a proactive problem-solver who excels at balancing analytical thinking with exceptional communication? We are seeking a Customer Experience Representative (CXR) to join our team. In this vital consulting role, you will manage a portfolio of customer accounts, dr show job details customer experience representative tulsa, oklahoma temporary $21 - $23 per hour posted july 10, 2026 Pay Rate: $21.00 - $23.00 / hour Job Type: Full-time Work Arrangement: Hybrid (Scheduled days in-office combined with work-from-home options after initial training)About the Role Are you a proactive problem-solver who excels at balancing analytical thinking with exceptional communication? We are seeking a Customer Experience Representative (CXR) to join our team. In this vital consulting role, you will manage a portfolio of customer accounts, dr show job details suspicious order monitoring analyst cincinnati, ohio temporary $25 - $30 per hour posted july 10, 2026 Role Overview We are seeking a highly analytical and inquisitive SOM Specialist to champion our Controlled Substance Compliance Program (CSCP). In this role, you will independently monitor pharmacy transaction data across our distribution networks to flag exceptions, identify diversion trends, and ensure total compliance with federal regulations and industry standards. You will serve as a crucial liaison between logistics, pharmacy operations, and corporat show job details incoming document capture specialist saint paul, minnesota temporary $21 - $22 per hour posted july 21, 2026 Are you a detail-driven, tech-savvy professional who thrives in structured, deadline-oriented environments? We are seeking an Incoming Document Capture Specialist to join the core operations team at a premier, highly respected financial services organization. In this role, you will act as a vital guardian of sensitive information—leveraging advanced hardware and software to capture, review, validate, and route critical financial and client documents. show job details ar specialist dallas, texas temporary $24 - $26 per hour posted july 16, 2026 We are looking for a sharp, high-velocity Accounts Receivable Specialist to join the corporate shared services team ahead of our peak busy season. This is a high-volume, KPI-driven desk. You will be responsible for clearing large-scale data backlogs, managing transactional ticketing queues, and performing complex reconciliations under tight corporate Service Level Agreements (SLAs).⚙️ Core Responsibilities Manage a high-volume transactional queue, pro show job details financial analyst ii lawrenceville, georgia permanent $119,995 - $140,005 per year posted july 9, 2026 Now Hiring: Manager, Financial Planning &amp; Analysis (FP&amp;A) Location: Lawrenceville, GA Employment Type: Full-Time, Permanent Job Opportunity Reporting To: VP, Financial Planning and Analysis Are you a strategic thinker who loves turning complex data into actionable business growth? Do you thrive on building cross-functional partnerships and driving executive decision-making? We are looking for a Manager, Financial Planning and Analysis (FP&amp;A) to serve a show job details product manager 5 charlotte, north carolina temporary $55 - $60 per hour posted july 2,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show job details hr ops program and project manager menlo park, california temporary $63.46 - $79.31 per hour posted july 2, 2026 Join Our Team as an HR Ops Program &amp; Project Manager (CW) Location: Menlo Park, CA - hybrid work schedule but must be near Menlo Park to come into the office. We are a fast-growing, data-driven technology company looking for a sharp, process-oriented HR Ops Program &amp; Project Manager (CW) to help supercharge our Early Career talent acquisition function. If you love untangling complex workflows, building scalable programs from the ground up, and leveraging show job details accounting manager las vegas, nevada permanent $100,000 - $110,000 per year posted june 9, 2026 Location: Las Vegas, NV (89119) – 100% On-site Position Type: Full-Time, Monday – Friday (8am – 5pm) Estimated Compensation: $100,000 - $110,000+ (Depending on Experience) Benefits: Comprehensive corporate benefits package availableAbout the Role Are you a hands-on accounting leader who thrives on building efficient workflows, solving system puzzles, and developing people? We are looking for an dynamic, tech-savvy Accounting Ma show job details capital markets project manager charlotte, north carolina temporary $50 - $55 per hour posted july 21,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show job details accounting supervisor las vegas, nevada permanent $75,000 - $99,000 per year posted july 21, 2026 About the Role &amp; Opportunity We are seeking a sharp, hands-on Accounting Supervisor to join a premier, fast-growing gaming technology manufacturer and B2B software provider in Las Vegas. Backed by a major publicly traded international parent company, our organization offers the financial stability and brand prestige of a global enterprise, paired with the agile, collaborative feel of a close-knit local team. Partnering directly with executive accounting le show job details logistics administrative assistant sheffield lake, ohio temp to perm $23 - $24 per hour posted july 20, 2026 Evening Hours!! Are you able to work 7:30 PM - 4:00 AM onsite in Sheffield Lake? If so we want to hear from you! Logistics Administrative Assistant - Sheffield Lake Step into a pivotal role where your organizational talents directly impact a fast-paced logistics network. We are partnering with a premier manufacturing plant to find a highly reliable Logistics Administrative Assistant. Here, you will find a supportive, growth-focused environment that pr show job details rt ops app support spec new albany, ohio temporary $45.37 - $50.37 per hour posted july 20, 2026 The Real Time Operations Applications Support Specialist establishes a foundational understanding of the technologies and processes essential for the development and support of Operational Technology (OT) real-time tools and systems. Responsibilities include providing 24/7 application support for Advanced Distribution Management Systems (ADMS), Energy Management Systems (EMS), and Supervisory Control &amp; Data Acquisition (SCADA) systems, which support four T show job details accountant boca raton, florida temp to perm $30 - $33 per hour posted july 16, 2026 Accountant (Contract-to-Hire) Hourly Rate: $30.00 – $33.00 / hour (During contract period) Job Type: Full-time, 9:00 A.M - 6:00 P.M Location: Boca Raton, FL About the Opportunity Our client is one of the fastest-growing companies in America within their industry, and they are seeking a sharp, driven accounting professional who thrives on autonomy and variety. If you are tired of being pigeonholed into a single repetitive function and wan show job details hris analyst the colony, texas (remote) temporary $81.80 - $86.80 per hour posted july 15, 2026 The HRIS Analyst performs tasks related to assuring the quality and consistency of Workday data. This role is responsible for troubleshooting errors, business process configurtaion, issue resolution, and ensuring data integrity in the Workday recruiting module. The position is 100% Remote but must live in the EST or CST timezones. Qualifications: Bachelor’s Degree in HR or equivalent education/experience/training Specialization in the Workday Re show job details specialty program operations analyst irving, texas temporary $35 - $40 per hour posted july 13, 2026 The Specialty Program Operations Analyst supports the execution of core Specialty Programs within SP&amp;P, with primary responsibility for Auto Substitution and replenishment activities for Sequestration, while also serving as a cross-trained backup for Fair Share allocation operations. This position ensures accurate program execution, supports supply optimization, and enables data-driven decision making across complex workflows that impact product access, co show job details payroll manager st peter, minnesota permanent $70,000 - $85,000 per year posted july 13, 2026 Payroll Manager Position Type: Full-time (1.0 FTE), Exempt (Salaried), Benefits-Eligible Salary Range: $70,000 - $85000 annually Location: St. Peter, Minnesota Anticipated Start Date: Summer 2026Job Summary The Payroll Manager is a highly reliable professional responsible for the end-to-end processing, compliance, and accuracy of the College’s payroll functions. We are seeking a career-progressive professional who brings 5+ years of hands- show job details staff accountant san antonio, texas temp to perm $27 - $30 per hour posted july 13, 2026 Are you a progressive accounting professional looking for a substantial, high-impact project to showcase your expertise? We are seeking a dynamic Accountant for a contract to hire role for one of our clients, where you will take ownership of the month-end and year-end close processes, perform vital reconciliations, and prepare accurate financial statements. Leveraging your advanced Excel skills (including pivot tables and VLOOKUPs) and three to four years show job details business process analyst louisville, colorado temporary $56.76 - $57.76 per hour posted july 13, 2026 The Business Process Analyst will serve as a technical subject matter expert for Supply Chain systems and processes, translating business needs into scalable solutions. This role partners cross-functionally to resolve system issues, improve data visibility, and drive continuous improvement across logistics operations. Must be able work Hybrid. Qualifications: Advanced analytical and problem-solving capabilities Ability to translate business needs int show job details interim director of revenue cycle management glen allen, virginia (remote) permanent $90,000 - $110,000 per year posted july 13, 2026 We are seeking a highly experienced, data-driven Interim Director of Revenue Cycle Manager to oversee a team of Revenue Cycle Managers responsible for billing, coding, and collections operations. This position is expected to last 8-12 months (with the potential to transition into the role permanently). As a remote leader, you will be responsible for optimizing cash flow, managing team performance, and serving as an eClinicalWorks (eCW) super-user. The idea show job details revenue cycle manager glen allen, virginia (remote) permanent $80,000 - $85,000 per year posted july 13, 2026 We are seeking a highly experienced, data-driven Revenue Cycle Manager to oversee billing, coding, and collections operations. As a remote leader, you will be responsible for optimizing cash flow, managing team performance, and serving as an eClinicalWorks (eCW) super-user. The ideal candidate has deep expertise in Federally Qualified Health Center (FQHC) revenue management within Virginia and a proven track record of reducing denial rates and accelerating show job details 30 of 259 jobs seen view 30 more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https://randstadusa.com/jobs/q-data/r-business-and-financial-operations-occupations</w:t>
      </w:r>
    </w:p>
    <w:p>
      <w:r>
        <w:t>Job 35</w:t>
        <w:br/>
        <w:t>URL:</w:t>
        <w:br/>
        <w:t>https://www.randstadusa.com/jobs/q-data/r-business-and-financial-operations-occupations/</w:t>
        <w:br/>
        <w:t>Title:</w:t>
        <w:br/>
        <w:t>259 data jobs found</w:t>
        <w:br/>
        <w:t>Job Description</w:t>
        <w:br/>
        <w:t>Company:</w:t>
        <w:br/>
        <w:br/>
        <w:t>Location:</w:t>
        <w:br/>
        <w:br/>
        <w:t>locations find a job for talent for employers randstad app salary guide 2026 my randstad home jobs data business and financial operations occupations clear clear remote jobs only search 259 jobs get job alerts for this search 259 data jobs found sort: sort by ... date relevancy specialty 1 location job types clear all data analyst - risk analysis charlotte, north carolina temporary $45 - $50 per hour posted july 9,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salary: $45 - $50 per hourshift: Firstwork show job details supply chain data analyst des plaines, illinois temporary $34 - $35 per hour posted july 2, 2026 If you are an analytical powerhouse who thrives at the intersection of data manipulation and investigative auditing, this is your sandbox. This is a high-priority, 6-month special audit project in partnership with the client's Internal Audit team. This isn't just a data entry gig—it’s a fast-paced, collaborative mission where you will have total ownership of your work, dig into the "why" behind the numbers, and directly impact the client's sup show job details erp data input administrative support specialist saint paul, minnesota temporary $25 - $26 per hour posted july 15, 2026 This opportunity is with a rapidly growing manufacturing partner who is experiencing an exciting wave of expansion. They are seeking an engaged, motivated, detail-oriented professional to keep their momentum going. If you love working with systems, inputting data, solving data puzzles, working through backlogs, and collaborating with plant teams to keep operations running smoothly, this is the perfect role for you. Get your foot in the door with a dynam show job details business analyst fort lauderdale, florida permanent $50,000 - $53,000 per year posted july 8, 2026 Data &amp; Reporting Analyst Location: Sunrise, FL (100% On-Site) Salary: $50,000 – $53,000 + Benefits Hours: 9:00 AM – 6:00 PMOpportunity Overview Our client, a fast-paced pharmaceutical organization, is seeking a sharp, self-motivated Data &amp; Reporting Analyst for a high-visibility role. Reporting to a remote manager, you will serve as the on-site anchor for data operations, building critical reports and interacting directly with the Sa show job details training coordinator urbandale, iowa temporary $39.12 - $39.13 per hour posted july 7, 2026 The training coordinator will support the development, implementation and measurement of training across Berkshire Hathaway Energy. Responsible for administration of the learning management system and related reporting. Primary Job Duties and Responsibilities · Responsible for assessing, implementing and evaluating training programs. · Researches and analyzes course information and materials to determine content, target audien show job details staff accountant las vegas, nevada temporary $30 - $32 per hour posted july 21, 2026 We are looking for a disciplined and proactive Staff Accountant to take ownership of our Accounts Payable and expense compliance functions. Reporting directly to the Head of Finance &amp; Accounting, you will serve as the primary gatekeeper for corporate disbursements, ensuring that every vendor payment and employee reimbursement is accurate, properly coded, and fully compliant with internal controls. This is a high-impact role designed for a professional w show job details financial planning and analysis consultant eden prairie, minnesota temporary $45 - $50 per hour posted july 21, 2026 Are you a strategic Senior FP&amp;A Consultant who excels at translating complex financial datasets into actionable business insights? We are partnering with a premier, industry-leading healthcare services organization headquartered in Eden Prairie, MN to secure a Senior FP&amp;A Consultant. In this highly visible role, you will help direct core financial planning activities, including long-range planning, annual budgeting, rolling forecast cycles, and executive show job details governance and expense reporting analyst saint paul, minnesota temp to perm $48 - $60 per hour posted july 17, 2026 Step into a pivotal role with a premier, privately held financial services leader known for its incredible stability and high employee retention—people come here to build lifelong careers. For Statutory and Management Accountants, this position offers the perfect launchpad to pivot your technical expertise into high-level enterprise strategy. You will leverage your understanding of statutory, GAAP, and tax reporting to drive complex cost allocation m show job details it applications analyst dallas, texas (remote) temp to perm $36 - $38 per hour posted july 13, 2026 Our Client is seeking an engaging IT Applications Analyst to become a resident business process expert, optimizing systems to achieve strategic goals. If you are ready to drive the next wave of innovation, you will thrive in a supportive environment that values your growth and well-being.Your Impact &amp; Opportunities Spearhead Agile Initiatives: Define backlog items, epics, and user stories to empower Agile software development teams. Optimize Data F show job details credit and collections specialist tulsa, oklahoma temporary $21 - $23 per hour posted july 10, 2026 Pay Rate: $21.00 - $23.00 / hour Job Type: Full-time Work Arrangement: Hybrid (Scheduled days in-office combined with work-from-home options after initial training)About the Role Are you a proactive problem-solver who excels at balancing analytical thinking with exceptional communication? We are seeking a Customer Experience Representative (CXR) to join our team. In this vital consulting role, you will manage a portfolio of customer accounts, dr show job details customer experience representative tulsa, oklahoma temporary $21 - $23 per hour posted july 10, 2026 Pay Rate: $21.00 - $23.00 / hour Job Type: Full-time Work Arrangement: Hybrid (Scheduled days in-office combined with work-from-home options after initial training)About the Role Are you a proactive problem-solver who excels at balancing analytical thinking with exceptional communication? We are seeking a Customer Experience Representative (CXR) to join our team. In this vital consulting role, you will manage a portfolio of customer accounts, dr show job details suspicious order monitoring analyst cincinnati, ohio temporary $25 - $30 per hour posted july 10, 2026 Role Overview We are seeking a highly analytical and inquisitive SOM Specialist to champion our Controlled Substance Compliance Program (CSCP). In this role, you will independently monitor pharmacy transaction data across our distribution networks to flag exceptions, identify diversion trends, and ensure total compliance with federal regulations and industry standards. You will serve as a crucial liaison between logistics, pharmacy operations, and corporat show job details incoming document capture specialist saint paul, minnesota temporary $21 - $22 per hour posted july 21, 2026 Are you a detail-driven, tech-savvy professional who thrives in structured, deadline-oriented environments? We are seeking an Incoming Document Capture Specialist to join the core operations team at a premier, highly respected financial services organization. In this role, you will act as a vital guardian of sensitive information—leveraging advanced hardware and software to capture, review, validate, and route critical financial and client documents. show job details ar specialist dallas, texas temporary $24 - $26 per hour posted july 16, 2026 We are looking for a sharp, high-velocity Accounts Receivable Specialist to join the corporate shared services team ahead of our peak busy season. This is a high-volume, KPI-driven desk. You will be responsible for clearing large-scale data backlogs, managing transactional ticketing queues, and performing complex reconciliations under tight corporate Service Level Agreements (SLAs).⚙️ Core Responsibilities Manage a high-volume transactional queue, pro show job details financial analyst ii lawrenceville, georgia permanent $119,995 - $140,005 per year posted july 9, 2026 Now Hiring: Manager, Financial Planning &amp; Analysis (FP&amp;A) Location: Lawrenceville, GA Employment Type: Full-Time, Permanent Job Opportunity Reporting To: VP, Financial Planning and Analysis Are you a strategic thinker who loves turning complex data into actionable business growth? Do you thrive on building cross-functional partnerships and driving executive decision-making? We are looking for a Manager, Financial Planning and Analysis (FP&amp;A) to serve a show job details product manager 5 charlotte, north carolina temporary $55 - $60 per hour posted july 2,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show job details hr ops program and project manager menlo park, california temporary $63.46 - $79.31 per hour posted july 2, 2026 Join Our Team as an HR Ops Program &amp; Project Manager (CW) Location: Menlo Park, CA - hybrid work schedule but must be near Menlo Park to come into the office. We are a fast-growing, data-driven technology company looking for a sharp, process-oriented HR Ops Program &amp; Project Manager (CW) to help supercharge our Early Career talent acquisition function. If you love untangling complex workflows, building scalable programs from the ground up, and leveraging show job details accounting manager las vegas, nevada permanent $100,000 - $110,000 per year posted june 9, 2026 Location: Las Vegas, NV (89119) – 100% On-site Position Type: Full-Time, Monday – Friday (8am – 5pm) Estimated Compensation: $100,000 - $110,000+ (Depending on Experience) Benefits: Comprehensive corporate benefits package availableAbout the Role Are you a hands-on accounting leader who thrives on building efficient workflows, solving system puzzles, and developing people? We are looking for an dynamic, tech-savvy Accounting Ma show job details capital markets project manager charlotte, north carolina temporary $50 - $55 per hour posted july 21,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show job details accounting supervisor las vegas, nevada permanent $75,000 - $99,000 per year posted july 21, 2026 About the Role &amp; Opportunity We are seeking a sharp, hands-on Accounting Supervisor to join a premier, fast-growing gaming technology manufacturer and B2B software provider in Las Vegas. Backed by a major publicly traded international parent company, our organization offers the financial stability and brand prestige of a global enterprise, paired with the agile, collaborative feel of a close-knit local team. Partnering directly with executive accounting le show job details logistics administrative assistant sheffield lake, ohio temp to perm $23 - $24 per hour posted july 20, 2026 Evening Hours!! Are you able to work 7:30 PM - 4:00 AM onsite in Sheffield Lake? If so we want to hear from you! Logistics Administrative Assistant - Sheffield Lake Step into a pivotal role where your organizational talents directly impact a fast-paced logistics network. We are partnering with a premier manufacturing plant to find a highly reliable Logistics Administrative Assistant. Here, you will find a supportive, growth-focused environment that pr show job details rt ops app support spec new albany, ohio temporary $45.37 - $50.37 per hour posted july 20, 2026 The Real Time Operations Applications Support Specialist establishes a foundational understanding of the technologies and processes essential for the development and support of Operational Technology (OT) real-time tools and systems. Responsibilities include providing 24/7 application support for Advanced Distribution Management Systems (ADMS), Energy Management Systems (EMS), and Supervisory Control &amp; Data Acquisition (SCADA) systems, which support four T show job details accountant boca raton, florida temp to perm $30 - $33 per hour posted july 16, 2026 Accountant (Contract-to-Hire) Hourly Rate: $30.00 – $33.00 / hour (During contract period) Job Type: Full-time, 9:00 A.M - 6:00 P.M Location: Boca Raton, FL About the Opportunity Our client is one of the fastest-growing companies in America within their industry, and they are seeking a sharp, driven accounting professional who thrives on autonomy and variety. If you are tired of being pigeonholed into a single repetitive function and wan show job details hris analyst the colony, texas (remote) temporary $81.80 - $86.80 per hour posted july 15, 2026 The HRIS Analyst performs tasks related to assuring the quality and consistency of Workday data. This role is responsible for troubleshooting errors, business process configurtaion, issue resolution, and ensuring data integrity in the Workday recruiting module. The position is 100% Remote but must live in the EST or CST timezones. Qualifications: Bachelor’s Degree in HR or equivalent education/experience/training Specialization in the Workday Re show job details specialty program operations analyst irving, texas temporary $35 - $40 per hour posted july 13, 2026 The Specialty Program Operations Analyst supports the execution of core Specialty Programs within SP&amp;P, with primary responsibility for Auto Substitution and replenishment activities for Sequestration, while also serving as a cross-trained backup for Fair Share allocation operations. This position ensures accurate program execution, supports supply optimization, and enables data-driven decision making across complex workflows that impact product access, co show job details payroll manager st peter, minnesota permanent $70,000 - $85,000 per year posted july 13, 2026 Payroll Manager Position Type: Full-time (1.0 FTE), Exempt (Salaried), Benefits-Eligible Salary Range: $70,000 - $85000 annually Location: St. Peter, Minnesota Anticipated Start Date: Summer 2026Job Summary The Payroll Manager is a highly reliable professional responsible for the end-to-end processing, compliance, and accuracy of the College’s payroll functions. We are seeking a career-progressive professional who brings 5+ years of hands- show job details staff accountant san antonio, texas temp to perm $27 - $30 per hour posted july 13, 2026 Are you a progressive accounting professional looking for a substantial, high-impact project to showcase your expertise? We are seeking a dynamic Accountant for a contract to hire role for one of our clients, where you will take ownership of the month-end and year-end close processes, perform vital reconciliations, and prepare accurate financial statements. Leveraging your advanced Excel skills (including pivot tables and VLOOKUPs) and three to four years show job details business process analyst louisville, colorado temporary $56.76 - $57.76 per hour posted july 13, 2026 The Business Process Analyst will serve as a technical subject matter expert for Supply Chain systems and processes, translating business needs into scalable solutions. This role partners cross-functionally to resolve system issues, improve data visibility, and drive continuous improvement across logistics operations. Must be able work Hybrid. Qualifications: Advanced analytical and problem-solving capabilities Ability to translate business needs int show job details interim director of revenue cycle management glen allen, virginia (remote) permanent $90,000 - $110,000 per year posted july 13, 2026 We are seeking a highly experienced, data-driven Interim Director of Revenue Cycle Manager to oversee a team of Revenue Cycle Managers responsible for billing, coding, and collections operations. This position is expected to last 8-12 months (with the potential to transition into the role permanently). As a remote leader, you will be responsible for optimizing cash flow, managing team performance, and serving as an eClinicalWorks (eCW) super-user. The idea show job details revenue cycle manager glen allen, virginia (remote) permanent $80,000 - $85,000 per year posted july 13, 2026 We are seeking a highly experienced, data-driven Revenue Cycle Manager to oversee billing, coding, and collections operations. As a remote leader, you will be responsible for optimizing cash flow, managing team performance, and serving as an eClinicalWorks (eCW) super-user. The ideal candidate has deep expertise in Federally Qualified Health Center (FQHC) revenue management within Virginia and a proven track record of reducing denial rates and accelerating show job details 30 of 259 jobs seen view 30 more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27: 538 data jobs found</w:t>
      </w:r>
    </w:p>
    <w:p>
      <w:r>
        <w:t>Company: Location:</w:t>
        <w:br/>
        <w:t>Location: locations find a job for talent for employers randstad app salary guide 2026 my randstad home jobs data computer and mathematical occupations clear clear remote jobs only search 538 jobs get job alerts for this search 538 data jobs found sort: sort by ... date relevancy specialty 1 location job types clear all information data architect worcester, massachusetts temp to perm $60 - $64 per hour posted march 24, 2026 job summary: ************ location: Worcester, Massachusetts job type: Contract to Perm salary: $60 - 64 per hour work hours: 8am to 5pm education: Bachelors responsibilities: · Accountable for data architecture delivery at the project and domain level; consults with and collaborates with business stakeholders, solution architects, and engineering teams. · Gather, analyze, and validate business and technical data requi show job details sr data analyst henrico, virginia contract $43.83 - $48.50 per hour posted july 8, 2026 job summary: Randstad Digital is hiring and we're looking for someone like YOU to join our team! If you are seeking a new opportunity, looking to grow in your career, or you know someone who is - we want to hear from you! Take a look at the below opportunity, or feel free to visit RandstadUSA.com to view and apply. location: Richmond, Virginia job type: Contract salary: $43.83 - 48.50 per hour work hours: 8am to 5pm education: Bachelors r show job details supply chain master data management analyst reedsville, pennsylvania contract $20 - $29 per hour posted july 2, 2026 job summary: The Supply Chain Master Data Management Analyst 50 is responsible for supporting the mass maintenance of large datasets related to various aspects of the supply chain, including procurement, inventory, transportation, and distribution, working under general supervision. The role regularly reviews master data records to reflect alterations in supply chain procedures, product offerings, or business requisites, upholding reliability in data admi show job details business intelligence data modeler madison, wisconsin contract $47.91 - $50.18 per hour posted july 21, 2026 job summary: Must be a Wisconsin resident or willing to relocate to Wisconsin prior to start date at own expense. 90-100% remote, but may need to come onsite as necessary with sufficient notice. Onsite work is not likely, but candidate should be prepared to come onsite if needed. This is a data modeler position who will be responsible for documenting several key business areas and concepts through the reverse engineering of models as well as the analysis show job details aws data architect lead saint louis, missouri contract $85 - $90 per hour posted july 20, 2026 job summary: This consulting position will report to a Data Architect Lead and will be responsible for implementing architecture patterns and designs across systems. They will engage in conceptual and logical data modeling, document database architecture, data integration, metadata and enablement of microservices and miniservice in an event driven architecture. location: St. Louis, Missouri job type: Contract salary: $85 - 90 per hour work ho show job details senior data scientist duluth, georgia permanent $120,000 - $140,000 per year posted july 8, 2026 job summary: Step into a pivotal role with a premier smart utility technology innovator, where your expertise in machine learning and data science will directly impact global resource conservation and operational efficiency. We are seeking a Senior Data Scientist to architect and deploy predictive AI solutions that process massive streams of IoT sensor data. If you are passionate about building scalable ML pipelines, evaluating model quality in production show job details senior data engineer chicago, illinois permanent $148,000 - $164,000 per year posted july 23, 2026 job summary: The Senior Data Engineer will design, build, and maintain the scalable data pipelines, models, and infrastructure that power analytics, business intelligence, and machine‑learning products across the company. Partnering closely with business, product, and analytics teams, you will translate complex requirements into elegant, reliable data solutions and help drive the delivery of innovative data products. This role reports to the Senior Manage show job details data architect freeport, maine (remote) contract $85 - $93 per hour posted july 22, 2026 job summary: Summary: We have an immediate need for an EDP Data Architect The EDP Data Architect is a senior, hands-on contract role responsible for the enterprise data architecture, modeling standards, and conformed data model across the Enterprise Data Platform (EDP). EDP is built fully on Google Cloud Platform on a medallion architecture and supports both the migration of workloads from our legacy on-premises EDW and the build-out of net-new enterprise show job details project manager/data consultant pasadena, california (remote) contract $62 - $65 per hour posted july 23, 2026 job summary: We are seeking a Senior Data Consultant / PM-DA Hybrid to bridge the gap between complex business needs and actionable technical solutions. This role sits right at the intersection of data analytics and project management, leaning heavily toward high-impact data analysis, ad-hoc reporting, and executive storytelling. If you enjoy solving unstructured problems, working across cross-functional teams, and hitting the ground running without needi show job details sap businessobjects data services (sap bods) specialist kathua, jammu and kashmir contract $15 - $20 per hour posted july 21, 2026 job summary: We are seeking an experienced SAP BusinessObjects Data Services (SAP BODS) Upgrade Specialist to lead and support SAP BODS platform upgrades, repository migrations, environment transitions, and troubleshooting activities. The ideal candidate should possess strong expertise in SAP BODS architecture, upgrade planning, migration execution, repository management, performance tuning, and issue resolution across Development, QA, and Production envi show job details databricks data engineer new york, new york contract $65.86 - $75.86 per hour posted july 20, 2026 job summary: We are seeking a skilled and experienced Databricks Data Engineer to join our team. As a Databricks Data Engineer, you will be responsible for designing, developing, and implementing data engineering solutions using the Databricks platform to support data ingestion, transformation, performance reporting, analytics, sales incentive compensation processing, and enterprise data pipeline processes. location: New York, New York job type: Cont show job details senior data quality engineer chicago, illinois permanent $120,000 - $150,000 per year posted july 15, 2026 job summary: A premier, global professional services enterprise is seeking a Senior Data Quality Engineer to architect, scale, and optimize next-generation data validation frameworks. In this permanent, direct-hire position, you will serve as a critical guardian of data integrity, ensuring that complex data pipelines deliver pristine, reliable assets to downstream analytics platforms. This role offers an exceptional opportunity to pioneer AI-assisted deve show job details data scientist duluth, georgia permanent $104,000 - $116,000 per year posted july 10, 2026 job summary: Are you a hands-on technical professional passionate about leveraging machine learning to drive environmental sustainability and resource efficiency? A premier utility intelligence organization is seeking a Data Scientist to join their team in a direct-hire capacity. In this hybrid role located in Duluth, Georgia, you will dive deep into large-scale IoT data, building predictive models and analytical solutions that optimize utility operations show job details big data engineer malvern, pennsylvania contract $49.46 - $54.46 per hour posted july 21, 2026 job summary: Data Engineer Job Requirements Data Pipeline Expertise - Capable of implementing a diverse range of data solutions with significant autonomy, demonstrating the ability to independently build and maintain complex ETL (Extract, Transform, Load) pipelines Possesses advanced skills in pipeline complexity management and orchestration, with a proven track record of developing high-performance data products accessible via APIs for critical tier 1 tr show job details senior data engineer - telmai data observability specialist madison, maine contract $44.66 - $54.66 per hour posted july 20, 2026 job summary: We are seeking a highly skilled Senior Data Engineer - Telmai Data Observability Specialist to design, implement, and support enterprise-scale data quality and observability solutions. Joining our Data &amp; AI Practice, you will be responsible for ensuring data reliability across our core platform by leveraging modern data engineering frameworks and dedicated observability software. You will work closely with engineering, architecture, and busin show job details data analyst malvern, pennsylvania contract $55.66 - $60.66 per hour posted july 15, 2026 job summary: Responsibilities Workplace AI Engineering Role Development and Deployment: You will be responsible for developing and deploying M365 Copilot to enhance productivity and collaboration across the organization. Engineering Activities: This includes tasks related to tenant changes, SharePoint administration, and DLP tool integration Workflow Development: Developing extensibility workflows, including topics and actions AI Utilization: Leveraging A show job details data engineer merrimack, new hampshire contract $73 - $74 per hour posted july 8, 2026 job summary: Bachelor's degree in Computer Science, Information Systems, or related field (or equivalent experience) and 7+ years of experience in data engineering and database administration Technical Skills Strong expertise in: Oracle Database (Application DBA experience required) Informatica (ETL development) Data Warehousing concepts and architecture Hands-on experience with: Snowflake Oracle Analytics Server (reporting and integration) Python SQL (ad show job details big data engineer malvern, pennsylvania contract $48.46 - $54.46 per hour posted july 9, 2026 job summary: Responsibilities Building and maintaining ETL pipelines, Data Analysis, Reimaging Technical Architecture for Analytics Qualifications Python, SQL, AWS Services location: Malvern, Pennsylvania job type: Solutions salary: $48.46 - 54.46 per hour work hours: 8am to 5pm education: Bachelors responsibilities: Responsibilities Building and maintaining ETL pipelines, Data Analysis, Reimaging Technical Architecture for Analyti show job details data analyst smithfield, rhode island contract $32 - $33 per hour posted july 8, 2026 job summary: Analyzing the client source data to identify issues, potential causes, and suggested remediation Navigating the organization, bringing together interested parties, negotiating differences, and drawing effective conclusions Asking appropriate questions to extract information, follow up and bring closure to issues Learning and applying WI's Systems and Processes as they pertain to the job (such as analysis process and data loading process) show job details data engineer malvern, pennsylvania contract $51.78 - $56.78 per hour posted july 17, 2026 job summary: Role Overview: We are seeking a mid-level Data Engineer (3-5 years of experience) to join our Brokerage and Investment team. You will act as a senior engineer, engaging directly with business analysts and stakeholders to translate complex requirements into robust, global data solutions. This is a front-office role, so excellent communication skills and the ability to work independently with minimal hand-holding are essential. location: Ma show job details data engineer malvern, pennsylvania contract $51.78 - $56.78 per hour posted july 17, 2026 job summary: Role Overview: We are seeking a mid-level Data Engineer (3-5 years of experience) to join our Brokerage and Investment team. You will act as a senior engineer, engaging directly with business analysts and stakeholders to translate complex requirements into robust, global data solutions. This is a front-office role, so excellent communication skills and the ability to work independently with minimal hand-holding are essential. location: Ma show job details data engineering technical lead san diego, california permanent $130,000 - $150,000 per year posted july 10, 2026 job summary: We are seeking a hands-on technical leader to architect, modernize, and scale our enterprise data platform. This pivotal role drives the transformation of legacy data systems into a modern, cloud-native architecture that powers advanced analytics, machine learning, and business intelligence across the organization. As a technical lead, you will design scalable pipelines, establish engineering standards, and utilize AI-assisted development too show job details active directory business analyst edison, new jersey contract $50 - $75 per hour posted july 23, 2026 job summary: Our enterprise client has an immediate opening for an experienced Business Analyst specializing in Active Directory. In this role, you'll work directly with corporate end users to define AD groups while using Excel to manage and structure access data. Deep familiarity with AD support and data analysis is essential. location: Edison, New Jersey job type: Contract salary: $50 - 75 per hour work hours: 9am to 5pm education: Bachelo show job details sr. data engineer west des moines, iowa permanent $135,000 - $150,000 per year posted july 22, 2026 job summary: What You Can Expect In This Role Enterprise data engineers will be responsible for designing and implementing scalable data and integration solutions. This role requires strong technical skills in Snowflake, SQL and DBT, with a focus on enabling high-quality data flow and seamless integration across enterprise systems. The ideal candidate will be both a hands-on technologist and a strategic thinker who ensures solutions are performant, secure show job details sap s/4hana business partner data migration functional designer houston, texas (remote) contract $65 - $70 per hour posted july 22, 2026 job summary: We are seeking an experienced SAP Business Partner (BP) Supplier Data Conversion Designer to join a large-scale SAP S/4HANA transformation program in its Mock Load phase. In this role, you will lead supplier master data conversion efforts, collaborating with business and technical teams to navigate legacy data, resolve conversion defects, and prepare for production deployment. location: Telecommute job type: Contract salary: $65 - show job details data solutions engineer- 10990 columbus, ohio contract $55 - $70 per hour posted july 22, 2026 job summary: As a Data Solutions Engineer on the Interconnection Services team, you'll build and operate governed, auditable data pipelines and models used for regulatory reporting, audit compliance, and executive insights. You will integrate data from internal enterprise platforms and external RTO systems, improving data quality, traceability, and automation across the analytics lifecycle. Job Summary: Part of a larger team delivering high quality techno show job details payroll analytics analyst portland, oregon (remote) contract $60 - $65 per hour posted july 20, 2026 job summary: We are looking for a Senior Advanced Analytics Analyst with deep expertise in Payroll Analytics to bridge the gap between business strategy, finance, and data engineering. In this role, you will solve high-impact analytics problems, design rigorous statistical experiments, and build scalable machine learning models. You'll work closely with executive stakeholders, payroll leaders, and IT teams to transform raw payroll and HR data into compell show job details lead ai engineer - agentic test automation mclean, virginia contract $100 - $105 per hour posted july 20, 2026 job summary: Fully onsite in McLean, VA location: Tysons, Virginia job type: Contract salary: $100 - 105 per hour work hours: 9am to 5pm education: Bachelors responsibilities: Agentic test automation foundation (reusable patterns + reference implementations) · Design and implement agentic testing patterns that can be adopted by multiple Underwriting teams (and later other domains). · Create reference implementations (sample show job details data center technician wilmington, delaware contract $25 - $28 per hour posted june 16, 2026 job summary: Randstad is responsible for the entire day to day management of state of the art data center operations throughout the United States for a multinational banking and financial services holding company. It is the largest of its kind in the United States with total worldwide assets in excess of US$2 trillion. World-class data center seeking experienced Data Center Technician for long term project role. Shift(s) - AM Shift (12AM-12PM) / Rota show job details sas\sql programmer - hybrid nyc new york, new york contract $60 - $65 per hour posted july 23, 2026 job summary: Position Overview We are seeking a Senior Data Analyst with strong SAS programming and SQL skills to transform complex data into actionable insights that drive business decisions. The ideal candidate will combine technical expertise with business acumen to deliver meaningful analysis and recommendations. The ideal candidate will be detail-oriented, self-motivated, and passionate about using data to solve complex business problems. Must be com show job details 30 of 538 jobs seen view 30 more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https://randstadusa.com/jobs/q-data/r-computer-and-mathematical-occupations</w:t>
      </w:r>
    </w:p>
    <w:p>
      <w:r>
        <w:t>Job 37</w:t>
        <w:br/>
        <w:t>URL:</w:t>
        <w:br/>
        <w:t>https://www.randstadusa.com/jobs/q-data/r-computer-and-mathematical-occupations/</w:t>
        <w:br/>
        <w:t>Title:</w:t>
        <w:br/>
        <w:t>538 data jobs found</w:t>
        <w:br/>
        <w:t>Job Description</w:t>
        <w:br/>
        <w:t>Company:</w:t>
        <w:br/>
        <w:br/>
        <w:t>Location:</w:t>
        <w:br/>
        <w:br/>
        <w:t>locations find a job for talent for employers randstad app salary guide 2026 my randstad home jobs data computer and mathematical occupations clear clear remote jobs only search 538 jobs get job alerts for this search 538 data jobs found sort: sort by ... date relevancy specialty 1 location job types clear all information data architect worcester, massachusetts temp to perm $60 - $64 per hour posted march 24, 2026 job summary: ************ location: Worcester, Massachusetts job type: Contract to Perm salary: $60 - 64 per hour work hours: 8am to 5pm education: Bachelors responsibilities: · Accountable for data architecture delivery at the project and domain level; consults with and collaborates with business stakeholders, solution architects, and engineering teams. · Gather, analyze, and validate business and technical data requi show job details sr data analyst henrico, virginia contract $43.83 - $48.50 per hour posted july 8, 2026 job summary: Randstad Digital is hiring and we're looking for someone like YOU to join our team! If you are seeking a new opportunity, looking to grow in your career, or you know someone who is - we want to hear from you! Take a look at the below opportunity, or feel free to visit RandstadUSA.com to view and apply. location: Richmond, Virginia job type: Contract salary: $43.83 - 48.50 per hour work hours: 8am to 5pm education: Bachelors r show job details supply chain master data management analyst reedsville, pennsylvania contract $20 - $29 per hour posted july 2, 2026 job summary: The Supply Chain Master Data Management Analyst 50 is responsible for supporting the mass maintenance of large datasets related to various aspects of the supply chain, including procurement, inventory, transportation, and distribution, working under general supervision. The role regularly reviews master data records to reflect alterations in supply chain procedures, product offerings, or business requisites, upholding reliability in data admi show job details business intelligence data modeler madison, wisconsin contract $47.91 - $50.18 per hour posted july 21, 2026 job summary: Must be a Wisconsin resident or willing to relocate to Wisconsin prior to start date at own expense. 90-100% remote, but may need to come onsite as necessary with sufficient notice. Onsite work is not likely, but candidate should be prepared to come onsite if needed. This is a data modeler position who will be responsible for documenting several key business areas and concepts through the reverse engineering of models as well as the analysis show job details aws data architect lead saint louis, missouri contract $85 - $90 per hour posted july 20, 2026 job summary: This consulting position will report to a Data Architect Lead and will be responsible for implementing architecture patterns and designs across systems. They will engage in conceptual and logical data modeling, document database architecture, data integration, metadata and enablement of microservices and miniservice in an event driven architecture. location: St. Louis, Missouri job type: Contract salary: $85 - 90 per hour work ho show job details senior data scientist duluth, georgia permanent $120,000 - $140,000 per year posted july 8, 2026 job summary: Step into a pivotal role with a premier smart utility technology innovator, where your expertise in machine learning and data science will directly impact global resource conservation and operational efficiency. We are seeking a Senior Data Scientist to architect and deploy predictive AI solutions that process massive streams of IoT sensor data. If you are passionate about building scalable ML pipelines, evaluating model quality in production show job details senior data engineer chicago, illinois permanent $148,000 - $164,000 per year posted july 23, 2026 job summary: The Senior Data Engineer will design, build, and maintain the scalable data pipelines, models, and infrastructure that power analytics, business intelligence, and machine‑learning products across the company. Partnering closely with business, product, and analytics teams, you will translate complex requirements into elegant, reliable data solutions and help drive the delivery of innovative data products. This role reports to the Senior Manage show job details data architect freeport, maine (remote) contract $85 - $93 per hour posted july 22, 2026 job summary: Summary: We have an immediate need for an EDP Data Architect The EDP Data Architect is a senior, hands-on contract role responsible for the enterprise data architecture, modeling standards, and conformed data model across the Enterprise Data Platform (EDP). EDP is built fully on Google Cloud Platform on a medallion architecture and supports both the migration of workloads from our legacy on-premises EDW and the build-out of net-new enterprise show job details project manager/data consultant pasadena, california (remote) contract $62 - $65 per hour posted july 23, 2026 job summary: We are seeking a Senior Data Consultant / PM-DA Hybrid to bridge the gap between complex business needs and actionable technical solutions. This role sits right at the intersection of data analytics and project management, leaning heavily toward high-impact data analysis, ad-hoc reporting, and executive storytelling. If you enjoy solving unstructured problems, working across cross-functional teams, and hitting the ground running without needi show job details sap businessobjects data services (sap bods) specialist kathua, jammu and kashmir contract $15 - $20 per hour posted july 21, 2026 job summary: We are seeking an experienced SAP BusinessObjects Data Services (SAP BODS) Upgrade Specialist to lead and support SAP BODS platform upgrades, repository migrations, environment transitions, and troubleshooting activities. The ideal candidate should possess strong expertise in SAP BODS architecture, upgrade planning, migration execution, repository management, performance tuning, and issue resolution across Development, QA, and Production envi show job details databricks data engineer new york, new york contract $65.86 - $75.86 per hour posted july 20, 2026 job summary: We are seeking a skilled and experienced Databricks Data Engineer to join our team. As a Databricks Data Engineer, you will be responsible for designing, developing, and implementing data engineering solutions using the Databricks platform to support data ingestion, transformation, performance reporting, analytics, sales incentive compensation processing, and enterprise data pipeline processes. location: New York, New York job type: Cont show job details senior data quality engineer chicago, illinois permanent $120,000 - $150,000 per year posted july 15, 2026 job summary: A premier, global professional services enterprise is seeking a Senior Data Quality Engineer to architect, scale, and optimize next-generation data validation frameworks. In this permanent, direct-hire position, you will serve as a critical guardian of data integrity, ensuring that complex data pipelines deliver pristine, reliable assets to downstream analytics platforms. This role offers an exceptional opportunity to pioneer AI-assisted deve show job details data scientist duluth, georgia permanent $104,000 - $116,000 per year posted july 10, 2026 job summary: Are you a hands-on technical professional passionate about leveraging machine learning to drive environmental sustainability and resource efficiency? A premier utility intelligence organization is seeking a Data Scientist to join their team in a direct-hire capacity. In this hybrid role located in Duluth, Georgia, you will dive deep into large-scale IoT data, building predictive models and analytical solutions that optimize utility operations show job details big data engineer malvern, pennsylvania contract $49.46 - $54.46 per hour posted july 21, 2026 job summary: Data Engineer Job Requirements Data Pipeline Expertise - Capable of implementing a diverse range of data solutions with significant autonomy, demonstrating the ability to independently build and maintain complex ETL (Extract, Transform, Load) pipelines Possesses advanced skills in pipeline complexity management and orchestration, with a proven track record of developing high-performance data products accessible via APIs for critical tier 1 tr show job details senior data engineer - telmai data observability specialist madison, maine contract $44.66 - $54.66 per hour posted july 20, 2026 job summary: We are seeking a highly skilled Senior Data Engineer - Telmai Data Observability Specialist to design, implement, and support enterprise-scale data quality and observability solutions. Joining our Data &amp; AI Practice, you will be responsible for ensuring data reliability across our core platform by leveraging modern data engineering frameworks and dedicated observability software. You will work closely with engineering, architecture, and busin show job details data analyst malvern, pennsylvania contract $55.66 - $60.66 per hour posted july 15, 2026 job summary: Responsibilities Workplace AI Engineering Role Development and Deployment: You will be responsible for developing and deploying M365 Copilot to enhance productivity and collaboration across the organization. Engineering Activities: This includes tasks related to tenant changes, SharePoint administration, and DLP tool integration Workflow Development: Developing extensibility workflows, including topics and actions AI Utilization: Leveraging A show job details data engineer merrimack, new hampshire contract $73 - $74 per hour posted july 8, 2026 job summary: Bachelor's degree in Computer Science, Information Systems, or related field (or equivalent experience) and 7+ years of experience in data engineering and database administration Technical Skills Strong expertise in: Oracle Database (Application DBA experience required) Informatica (ETL development) Data Warehousing concepts and architecture Hands-on experience with: Snowflake Oracle Analytics Server (reporting and integration) Python SQL (ad show job details big data engineer malvern, pennsylvania contract $48.46 - $54.46 per hour posted july 9, 2026 job summary: Responsibilities Building and maintaining ETL pipelines, Data Analysis, Reimaging Technical Architecture for Analytics Qualifications Python, SQL, AWS Services location: Malvern, Pennsylvania job type: Solutions salary: $48.46 - 54.46 per hour work hours: 8am to 5pm education: Bachelors responsibilities: Responsibilities Building and maintaining ETL pipelines, Data Analysis, Reimaging Technical Architecture for Analyti show job details data analyst smithfield, rhode island contract $32 - $33 per hour posted july 8, 2026 job summary: Analyzing the client source data to identify issues, potential causes, and suggested remediation Navigating the organization, bringing together interested parties, negotiating differences, and drawing effective conclusions Asking appropriate questions to extract information, follow up and bring closure to issues Learning and applying WI's Systems and Processes as they pertain to the job (such as analysis process and data loading process) show job details data engineer malvern, pennsylvania contract $51.78 - $56.78 per hour posted july 17, 2026 job summary: Role Overview: We are seeking a mid-level Data Engineer (3-5 years of experience) to join our Brokerage and Investment team. You will act as a senior engineer, engaging directly with business analysts and stakeholders to translate complex requirements into robust, global data solutions. This is a front-office role, so excellent communication skills and the ability to work independently with minimal hand-holding are essential. location: Ma show job details data engineer malvern, pennsylvania contract $51.78 - $56.78 per hour posted july 17, 2026 job summary: Role Overview: We are seeking a mid-level Data Engineer (3-5 years of experience) to join our Brokerage and Investment team. You will act as a senior engineer, engaging directly with business analysts and stakeholders to translate complex requirements into robust, global data solutions. This is a front-office role, so excellent communication skills and the ability to work independently with minimal hand-holding are essential. location: Ma show job details data engineering technical lead san diego, california permanent $130,000 - $150,000 per year posted july 10, 2026 job summary: We are seeking a hands-on technical leader to architect, modernize, and scale our enterprise data platform. This pivotal role drives the transformation of legacy data systems into a modern, cloud-native architecture that powers advanced analytics, machine learning, and business intelligence across the organization. As a technical lead, you will design scalable pipelines, establish engineering standards, and utilize AI-assisted development too show job details active directory business analyst edison, new jersey contract $50 - $75 per hour posted july 23, 2026 job summary: Our enterprise client has an immediate opening for an experienced Business Analyst specializing in Active Directory. In this role, you'll work directly with corporate end users to define AD groups while using Excel to manage and structure access data. Deep familiarity with AD support and data analysis is essential. location: Edison, New Jersey job type: Contract salary: $50 - 75 per hour work hours: 9am to 5pm education: Bachelo show job details sr. data engineer west des moines, iowa permanent $135,000 - $150,000 per year posted july 22, 2026 job summary: What You Can Expect In This Role Enterprise data engineers will be responsible for designing and implementing scalable data and integration solutions. This role requires strong technical skills in Snowflake, SQL and DBT, with a focus on enabling high-quality data flow and seamless integration across enterprise systems. The ideal candidate will be both a hands-on technologist and a strategic thinker who ensures solutions are performant, secure show job details sap s/4hana business partner data migration functional designer houston, texas (remote) contract $65 - $70 per hour posted july 22, 2026 job summary: We are seeking an experienced SAP Business Partner (BP) Supplier Data Conversion Designer to join a large-scale SAP S/4HANA transformation program in its Mock Load phase. In this role, you will lead supplier master data conversion efforts, collaborating with business and technical teams to navigate legacy data, resolve conversion defects, and prepare for production deployment. location: Telecommute job type: Contract salary: $65 - show job details data solutions engineer- 10990 columbus, ohio contract $55 - $70 per hour posted july 22, 2026 job summary: As a Data Solutions Engineer on the Interconnection Services team, you'll build and operate governed, auditable data pipelines and models used for regulatory reporting, audit compliance, and executive insights. You will integrate data from internal enterprise platforms and external RTO systems, improving data quality, traceability, and automation across the analytics lifecycle. Job Summary: Part of a larger team delivering high quality techno show job details payroll analytics analyst portland, oregon (remote) contract $60 - $65 per hour posted july 20, 2026 job summary: We are looking for a Senior Advanced Analytics Analyst with deep expertise in Payroll Analytics to bridge the gap between business strategy, finance, and data engineering. In this role, you will solve high-impact analytics problems, design rigorous statistical experiments, and build scalable machine learning models. You'll work closely with executive stakeholders, payroll leaders, and IT teams to transform raw payroll and HR data into compell show job details lead ai engineer - agentic test automation mclean, virginia contract $100 - $105 per hour posted july 20, 2026 job summary: Fully onsite in McLean, VA location: Tysons, Virginia job type: Contract salary: $100 - 105 per hour work hours: 9am to 5pm education: Bachelors responsibilities: Agentic test automation foundation (reusable patterns + reference implementations) · Design and implement agentic testing patterns that can be adopted by multiple Underwriting teams (and later other domains). · Create reference implementations (sample show job details data center technician wilmington, delaware contract $25 - $28 per hour posted june 16, 2026 job summary: Randstad is responsible for the entire day to day management of state of the art data center operations throughout the United States for a multinational banking and financial services holding company. It is the largest of its kind in the United States with total worldwide assets in excess of US$2 trillion. World-class data center seeking experienced Data Center Technician for long term project role. Shift(s) - AM Shift (12AM-12PM) / Rota show job details sas\sql programmer - hybrid nyc new york, new york contract $60 - $65 per hour posted july 23, 2026 job summary: Position Overview We are seeking a Senior Data Analyst with strong SAS programming and SQL skills to transform complex data into actionable insights that drive business decisions. The ideal candidate will combine technical expertise with business acumen to deliver meaningful analysis and recommendations. The ideal candidate will be detail-oriented, self-motivated, and passionate about using data to solve complex business problems. Must be com show job details 30 of 538 jobs seen view 30 more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28: 5 data jobs found</w:t>
      </w:r>
    </w:p>
    <w:p>
      <w:r>
        <w:t>Company: Location:</w:t>
        <w:br/>
        <w:t>Location: locations find a job for talent for employers randstad app salary guide 2026 my randstad home jobs data food preparation and serving related occupations clear clear remote jobs only search 5 jobs get job alerts for this search 5 data jobs found sort: sort by ... date relevancy specialty 1 location job types clear all food production worker / trabajador de linea hicksville, new york temp to perm $18 - $21 per hour posted july 11, 2026 Are you looking for a stable job with plenty of hours and real opportunities to advance your career? We are hiring motivated Food Production Workers to join our growing team. If you have experience in the food industry and thrive in a fast-paced environment, we want to hear from you! ¿Está buscando un trabajo estable con muchas horas y oportunidades reales de avanzar en su carrera? Estamos contratando Operarios de Producción de Aliment show job details warehouse associate ayer, massachusetts temp to perm $21.75 - $24.25 per hour posted july 8, 2026 Warehouse Associate We are seeking a reliable, detail-oriented Warehouse Associate to manage our inventory and shipping workflows. You will be responsible for accepting daily production, rotating stock by code date/SKU, picking orders, and loading trucks in a fast-paced, structured environment.Primary Responsibilities Shipping &amp; Receiving: Load/unload trucks, match packing slips to POs, and log data into the ERP system. Inventory &amp; Fulfillment: Ro show job details qa carlisle, pennsylvania temp to perm $21 - $22.25 per hour posted july 13, 2026 Inspect materials and packaging to ensure they meet top-tier quality standards. - Complete daily QA reports and essential documentation. - Enforce and record all Good Manufacturing Practice (GMP) standards, documenting any deficiencies. - Perform production start-up and changeover inspections. - Conduct continuous line inspections throughout the shift. - Confirm finished goods meet manufacturing specifications. - Jump in and assist with additional tasks as show job details now hiring-food production associates farmingdale, new york temp to perm $17 - $18.50 per hour posted july 13, 2026 Join our growing food manufacturing team! We are currently hiring multiple Food Production Associates for both 1st and 2nd shifts. Whether you have previous manufacturing experience or are looking to start a new career, we offer a clean, team-oriented work environment with opportunities for growth and advancement. If you or anyone you know would be interested in this opportunity, please contact ALEJANDRA today at 516-531-3478 or 631-547-4878 for more info show job details assistant restaurant manager tallahassee, florida temp to perm $19 - $23 per hour posted july 7, 2026 Are you a dynamic, high-energy leader with a passion for hospitality and a sweet tooth for success? We are seeking an enthusiastic and organized Assistant Manager to join our team at a fast-growing, premium dessert shop. In this role, you will partner closely with the General Manager to oversee daily operations, champion exceptional customer service, and ensure our signature baked goods are crafted to perfection every single day. The ideal candidate is a h show job details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https://randstadusa.com/jobs/q-data/r-food-preparation-and-serving-related-occupations</w:t>
      </w:r>
    </w:p>
    <w:p>
      <w:r>
        <w:t>Job 40</w:t>
        <w:br/>
        <w:t>URL:</w:t>
        <w:br/>
        <w:t>https://www.randstadusa.com/jobs/q-data/r-food-preparation-and-serving-related-occupations/</w:t>
        <w:br/>
        <w:t>Title:</w:t>
        <w:br/>
        <w:t>5 data jobs found</w:t>
        <w:br/>
        <w:t>Job Description</w:t>
        <w:br/>
        <w:t>Company:</w:t>
        <w:br/>
        <w:br/>
        <w:t>Location:</w:t>
        <w:br/>
        <w:br/>
        <w:t>locations find a job for talent for employers randstad app salary guide 2026 my randstad home jobs data food preparation and serving related occupations clear clear remote jobs only search 5 jobs get job alerts for this search 5 data jobs found sort: sort by ... date relevancy specialty 1 location job types clear all food production worker / trabajador de linea hicksville, new york temp to perm $18 - $21 per hour posted july 11, 2026 Are you looking for a stable job with plenty of hours and real opportunities to advance your career? We are hiring motivated Food Production Workers to join our growing team. If you have experience in the food industry and thrive in a fast-paced environment, we want to hear from you! ¿Está buscando un trabajo estable con muchas horas y oportunidades reales de avanzar en su carrera? Estamos contratando Operarios de Producción de Aliment show job details warehouse associate ayer, massachusetts temp to perm $21.75 - $24.25 per hour posted july 8, 2026 Warehouse Associate We are seeking a reliable, detail-oriented Warehouse Associate to manage our inventory and shipping workflows. You will be responsible for accepting daily production, rotating stock by code date/SKU, picking orders, and loading trucks in a fast-paced, structured environment.Primary Responsibilities Shipping &amp; Receiving: Load/unload trucks, match packing slips to POs, and log data into the ERP system. Inventory &amp; Fulfillment: Ro show job details qa carlisle, pennsylvania temp to perm $21 - $22.25 per hour posted july 13, 2026 Inspect materials and packaging to ensure they meet top-tier quality standards. - Complete daily QA reports and essential documentation. - Enforce and record all Good Manufacturing Practice (GMP) standards, documenting any deficiencies. - Perform production start-up and changeover inspections. - Conduct continuous line inspections throughout the shift. - Confirm finished goods meet manufacturing specifications. - Jump in and assist with additional tasks as show job details now hiring-food production associates farmingdale, new york temp to perm $17 - $18.50 per hour posted july 13, 2026 Join our growing food manufacturing team! We are currently hiring multiple Food Production Associates for both 1st and 2nd shifts. Whether you have previous manufacturing experience or are looking to start a new career, we offer a clean, team-oriented work environment with opportunities for growth and advancement. If you or anyone you know would be interested in this opportunity, please contact ALEJANDRA today at 516-531-3478 or 631-547-4878 for more info show job details assistant restaurant manager tallahassee, florida temp to perm $19 - $23 per hour posted july 7, 2026 Are you a dynamic, high-energy leader with a passion for hospitality and a sweet tooth for success? We are seeking an enthusiastic and organized Assistant Manager to join our team at a fast-growing, premium dessert shop. In this role, you will partner closely with the General Manager to oversee daily operations, champion exceptional customer service, and ensure our signature baked goods are crafted to perfection every single day. The ideal candidate is a h show job details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29: 1 data job found</w:t>
      </w:r>
    </w:p>
    <w:p>
      <w:r>
        <w:t>Company: Location:</w:t>
        <w:br/>
        <w:t>Location: locations find a job for talent for employers randstad app salary guide 2026 my randstad home jobs data healthcare practitioners and technical occupations clear clear remote jobs only search 1 job get job alerts for this search 1 data job found sort: sort by ... date relevancy specialty 1 location job types clear all medical receptionist milledgeville, georgia temp to perm $10 - $11 per hour posted july 14, 2026 Randstad is currently recruiting for a person to work full time position in a local medical office. Must be able to communicate with patients in both effectively and professionally. Selected candidate will work approximately 40 hours per week. Selected candidate will be responsible for answering multi-line phone system, filing documents, scheduling appointments, may perform some data entry, assisting patients and visitors that come into the office. Other show job details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https://randstadusa.com/jobs/q-data/r-healthcare-practitioners-and-technical-occupations</w:t>
      </w:r>
    </w:p>
    <w:p>
      <w:r>
        <w:t>Job 41</w:t>
        <w:br/>
        <w:t>URL:</w:t>
        <w:br/>
        <w:t>https://www.randstadusa.com/jobs/q-data/r-healthcare-practitioners-and-technical-occupations/</w:t>
        <w:br/>
        <w:t>Title:</w:t>
        <w:br/>
        <w:t>1 data job found</w:t>
        <w:br/>
        <w:t>Job Description</w:t>
        <w:br/>
        <w:t>Company:</w:t>
        <w:br/>
        <w:br/>
        <w:t>Location:</w:t>
        <w:br/>
        <w:br/>
        <w:t>locations find a job for talent for employers randstad app salary guide 2026 my randstad home jobs data healthcare practitioners and technical occupations clear clear remote jobs only search 1 job get job alerts for this search 1 data job found sort: sort by ... date relevancy specialty 1 location job types clear all medical receptionist milledgeville, georgia temp to perm $10 - $11 per hour posted july 14, 2026 Randstad is currently recruiting for a person to work full time position in a local medical office. Must be able to communicate with patients in both effectively and professionally. Selected candidate will work approximately 40 hours per week. Selected candidate will be responsible for answering multi-line phone system, filing documents, scheduling appointments, may perform some data entry, assisting patients and visitors that come into the office. Other show job details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30: 25 data jobs found</w:t>
      </w:r>
    </w:p>
    <w:p>
      <w:r>
        <w:t>Company: Location:</w:t>
        <w:br/>
        <w:t>Location: locations find a job for talent for employers randstad app salary guide 2026 my randstad home jobs data healthcare support occupations clear clear remote jobs only search 25 jobs get job alerts for this search 25 data jobs found sort: sort by ... date relevancy specialty 1 location job types clear all hospital medical coding (ent) atlanta, georgia permanent $45,760 - $50,000 per year posted july 21, 2026 Are you looking for a career in healthcare and have experience with Hospital or Surgical Coding? Randstad is seeking a highly skilled and detail-oriented Hospital/Surgical Medical Coder to join our client's healthcare practice. The ideal candidate will possess an expertise in hospital-based or surgical/procedure coding (ICD-10-CM/PCS, CPT, HCPCS) and have demonstrated proficiency using EMR/epic. In this role, you will be responsible for reviewing physi show job details hospital/surgical medical coder atlanta, georgia temp to perm $22 - $24 per hour posted july 9, 2026 Are you looking for a career in healthcare and have experience with Hospital or Surgical Coding? Randstad is seeking a highly skilled and detail-oriented Hospital/Surgical Medical Coder to join our client's healthcare practice. The ideal candidate will possess an expertise in hospital-based or surgical/procedure coding (ICD-10-CM/PCS, CPT, HCPCS) and have demonstrated proficiency using EMR/epic. In this role, you will be responsible for reviewing physi show job details patient financial services representative hershey, pennsylvania temporary $20 - $21 per hour posted july 10, 2026 We are a major healthcare network headquartered in Hershey, PA, operating an expansive ecosystem of medical centers, specialty groups, and emergency transport entities. Our Treasury Services and Revenue Cycle departments keep the financial heart of our organization beating. We handle high-volume financial transactions, complex insurance processing, and critical document sorting across 11 distinct regional entities. We thrive on professional accountability, show job details human resources generalist franklin, tennessee temp to perm $30 - $32 per hour posted july 21, 2026 We are seeking a seasoned, hands-on HR Generalist with a specialization in Employee Relations. In this role, you won't just be checking boxes; you’ll be the primary point of contact for resolving complex workplace issues, guiding managers through performance hurdles, and ensuring the company culture remains balanced and compliant. If you thrive in the "gray areas" of human resources and pride yourself on being a fair, objective problem-solver, we wan show job details talent acquisition sourcer / recruiter hinsdale, illinois temp to perm $36 - $43 per hour posted july 20, 2026 HIRING IMMEDIATELY – TALENT ACQUISITION SOURCER / RECRUITERWe are seeking a tech-savvy, highly collaborative Corporate Talent Acquisition Sourcer to join a close-knit, high-performing recruitment team. In this role, you will own the full-cycle coordination with focus on sourcing.You will target hard-to-fill clinical specialties and executive leadership roles to build robust pipelines for our multi-facility healthcare network in the Chicagoland area. show job details medical biller franklin, tennessee temp to perm $22 - $24 per hour posted july 16, 2026 We are seeking a detail-oriented, proactive Medical Billing &amp; Revenue Cycle Specialist to manage the full scope of our practice's financial workflow. In this role, you will own the revenue cycle from start to finish—ensuring accurate benefit verification, clean claim submission, and aggressive denial management. If you have a sharp eye for detail, a deep understanding of commercial insurance and Medicare, and expertise using RXNT, we want you on our show job details medical billing/ ar specialist atlanta, georgia temp to perm $22 - $23 per hour posted july 14, 2026 Randstad is looking for a dedicated, career-oriented Medical Biller with experience in Accounts Receivables and Denials Management. This isn't just a processing role; we are looking for a teammate who understands the "why" behind the data. You will be responsible for the full spectrum of revenue integrity, from charge capture and payment posting to navigating complex denials and high-level appeals. Required Qualifications: Minimum 2–3 years of me show job details medical office coordinator (pipeline) boca raton, florida permanent $50,000 - $52,000 per year posted july 13, 2026 Why Partner with Randstad? At Randstad, we partner with South Florida’s premier healthcare networks, private practices, and specialty clinics. By joining our candidate pipeline, you gain exclusive access to "hidden" job opportunities before they are posted publicly. We work directly with hiring managers to advocate for your skills, negotiate top-tier compensation, and help you land a role that aligns with your career goals.Position Overview: We are show job details patient access assistant supervisor north dartmouth, massachusetts temp to perm $28 - $32 per hour posted july 13, 2026 Join Our Team: Patient Access Assistant Supervisor (Contract-to-Hire) Position Title: Patient Access Assistant Supervisor (Contract-to-Hire) Department: Patient Registration / Access Services Employment Type: Full-Time, Contract-to-Hire (3-Month Initial Probationary Period)Are you a natural leader who thrives in dynamic healthcare environments? We are seeking a reliable, hands-on Patient Access Assistant Supervisor to serve as an immediate administrative show job details patient access asst supervisor (contract-to-hire) north dartmouth, massachusetts temp to perm $28 - $32 per hour posted july 2, 2026 Join Our Team: Patient Access Assistant Supervisor (Contract-to-Hire) Position Title: Patient Access Assistant Supervisor (Contract-to-Hire) Department: Patient Registration / Access Services Employment Type: Full-Time, Contract-to-Hire (3-Month Initial Probationary Period)Are you a natural leader who thrives in dynamic healthcare environments? We are seeking a reliable, hands-on Patient Access Assistant Supervisor to serve as an immediate administrative show job details insurance csr - wfh call center houston, texas temporary $18 - $19 per hour posted july 21, 2026 HIRING NOW - CSR Call Center InsuranceWe are seeking detail-oriented, empathetic, and solution-focused Remote Customer Service Representatives to join our team. In this role, you will leverage your specialized healthcare and Medicare knowledge to handle complex insurance inquiries, educate members and providers, and deliver high-energy, high-quality service on every call.***Must reside in one of the following states: Alabama, Florida, Georgia, Louisiana, M show job details medical billing clerk milledgeville, georgia temp to perm $14 - $15 per hour posted july 14, 2026 Randstad is recruiting for an experienced medical billing clerk. The qualified candidate will work with patients who have outstanding amounts, communicate with medical aid companies and obtain authorization for payment of medical services. Will regularly monitor patient accounts and make arrangements with the medical aid to ensure that accounts are settled on time. Must be well-versed in insurance guidelines and procedures and answer patient queries calml show job details provider enrollment concord, new hampshire temp to perm $16.75 - $17 per hour posted july 10, 2026 Are you an experienced Data Entry Specialist looking for a great opportunity with a great company? This opportunity involves taking new provider NH Medicaid applications from start to finish in addition to updating existing providers in NH Medicaid. There is a lot of data entry and follow-up needed in this role. Would you thrive in a fast paced environment? If so, let's connect! Our client located in Concord, NH is looking for a highly motivated, energet show job details remote claims admin kc area kansas city, missouri temporary $19 - $20 per hour posted july 1, 2026 We are seeking detail-oriented Claims Administrators to join our Stop Loss &amp; Health Claims Services team. In this role, you will be responsible for manually entering claim data into designated templates with a high degree of accuracy. ***PLEASE NOTE*** This is a remote position; however, candidates must reside within a reasonable commuting distance of the Kansas City, MO office. Team members will be required to attend the office two consecutive days per show job details healthcare recruiter atlanta, georgia temporary $39 - $40 per hour posted june 17, 2026 Want to make a difference in people's lives. We are seeking experience healthcare recruiters. They are responsible for finding and placing healthcare professionals into jobs at hospitals, clinics, nursing homes, etc. They work with a wide range of positions—from doctors to nurses to physical therapists and also source for non-clinical positions —and they help ensure that these professionals are placed in an environment where they can do their show job details chiropractic assistant clearwater, florida permanent $40,000 - $43,000 per year posted july 21, 2026 Ready to bring your medical skills to a practice where patients actually leave with a smile (and a satisfying pop)? We are looking for an energetic Chiropractic Assistant to join our thriving team—no prior chiropractic experience required! As long as you have at least one year of experience working in the medical space, we can easily teach you the clinical ropes while you help us keep our patients aligned and feeling their best. In this role, you wi show job details medical assistant/ front desk (alpharetta) alpharetta, georgia permanent $51,000 - $52,000 per year posted july 20, 2026 We are seeking a versatile, compassionate, and highly organized Medical Assistant / Front Office Specialist to join our healthcare team. In this dual-role capacity, you will be the face of our clinic, seamlessly balancing patient-facing clinical duties with critical administrative front-desk operations. The ideal candidate thrives in a fast-paced environment, possesses excellent communication skills, and is dedicated to providing an exceptional patient exp show job details medical receptionist boynton beach, florida temp to perm $18 - $20 per hour posted july 16, 2026 Are you an organized, detail-oriented professional with experience in medical front office operations? We are seeking a Medical Receptionist to join a reputable healthcare team in Boynton Beach, FL. This is a temp to hire position Job Title: Medical Receptionist Location: Boynton Beach, FL Pay: $18-$20/hour Schedule: Monday – Friday, 8:00 AM – 4:30 PM (work until 5:00PM when needed) Job Type: temp to hire Ready to get started? App show job details medical assistant/ front office canton, georgia permanent $51,000 - $52,000 per year posted july 13, 2026 We are seeking a versatile, compassionate, and highly organized Medical Assistant / Front Office Specialist to join our healthcare team. In this dual-role capacity, you will be the face of our clinic, seamlessly balancing patient-facing clinical duties with critical administrative front-desk operations. The ideal candidate thrives in a fast-paced environment, possesses excellent communication skills, and is dedicated to providing an exceptional patient exp show job details medicare follow up specialist atlanta, georgia temp to perm $21 - $22 per hour posted july 8, 2026 Temp to Hire: IMMEDIATE OPENING: Seeking a detail-oriented Medicare AR Specialist to drive revenue cycle excellence. In this role, you won't just "check boxes"—you will be the primary troubleshooter for a Medicare portfolio. You will manage the full lifecycle of Medicare claims, from initial follow-up to complex appeals, ensuring our multi-state revenue stream remains healthy and efficient. The ideal candidate is a MAC portal expert who understands show job details technical denials specialist dallas, texas temporary $20 - $22 per hour posted july 8, 2026 Our client is seeking a detail-oriented and analytical Technical Denials Management Specialist II to join their Revenue Cycle Department. In this role, you will be responsible for reviewing, researching, and resolving claim denials and appeals across various insurance carriers. Your primary goal will be to identify payment trends and execute strategies to maximize collections. This is a remote opportunity. However, candidates MUST RESIDE WITHIN the GREATER show job details executive assistant franklin, tennessee temporary $29 - $35 per hour posted july 6, 2026 We are seeking a highly organized, proactive, and tech-savvy Executive Assistant to provide comprehensive, high-level support to our Senior Executive Vice President (EVP). As the EVP’s right hand, you will anticipate needs, streamline daily operations, and manage a fast-paced corporate schedule with absolute precision. The ideal candidate is a master of logistics, an expert communicator, and deeply fluent in the Google Workspace ecosystem. If you thr show job details ancillary specialist louisville, kentucky temp to perm $17 - $20 per hour posted july 6, 2026 Randstad has a temporary to hire Ancillary Specialist position available. Position is located onsite in the East End of Louisville. Will have hybrid option after training. The Ancillary Specialist is responsible for processing orders for various medical equipment and services. This role requires competently and efficiently performing all tasks relative to the order intake process in a friendly, professional manner. The ideal candidate will have experien show job details medical billing specialist alpharetta, georgia temp to perm $21 - $22 per hour posted july 6, 2026 Randstad is seeking an experienced Medical Billing Specialist for a temp to hire position in the Alpharetta area. This is an on site role in a business professional setting. The Medical Biller will be responsible for reviewing patient and provider documentation, accurately preparing and submitting medical claims, monitoring claim statuses, correcting rejected or denied claims, and ensuring all billing information is properly documented in the company&amp;rsq show job details medical assistant/ front desk (alpharetta) alpharetta, georgia permanent $51,000 - $52,000 per year posted june 25, 2026 Randstad is seeking a versatile, compassionate, and highly organized Medical Assistant / Front Office Specialist to join our client's healthcare team. In this dual-role capacity, you will be the face of our clinic, seamlessly balancing patient-facing clinical duties with critical administrative front-desk operations. The ideal candidate thrives in a fast-paced environment, possesses excellent communication skills, and is dedicated to providing an excepti show job details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https://randstadusa.com/jobs/q-data/r-healthcare-support-occupations</w:t>
      </w:r>
    </w:p>
    <w:p>
      <w:r>
        <w:t>Job 42</w:t>
        <w:br/>
        <w:t>URL:</w:t>
        <w:br/>
        <w:t>https://www.randstadusa.com/jobs/q-data/r-healthcare-support-occupations/</w:t>
        <w:br/>
        <w:t>Title:</w:t>
        <w:br/>
        <w:t>25 data jobs found</w:t>
        <w:br/>
        <w:t>Job Description</w:t>
        <w:br/>
        <w:t>Company:</w:t>
        <w:br/>
        <w:br/>
        <w:t>Location:</w:t>
        <w:br/>
        <w:br/>
        <w:t>locations find a job for talent for employers randstad app salary guide 2026 my randstad home jobs data healthcare support occupations clear clear remote jobs only search 25 jobs get job alerts for this search 25 data jobs found sort: sort by ... date relevancy specialty 1 location job types clear all hospital medical coding (ent) atlanta, georgia permanent $45,760 - $50,000 per year posted july 21, 2026 Are you looking for a career in healthcare and have experience with Hospital or Surgical Coding? Randstad is seeking a highly skilled and detail-oriented Hospital/Surgical Medical Coder to join our client's healthcare practice. The ideal candidate will possess an expertise in hospital-based or surgical/procedure coding (ICD-10-CM/PCS, CPT, HCPCS) and have demonstrated proficiency using EMR/epic. In this role, you will be responsible for reviewing physi show job details hospital/surgical medical coder atlanta, georgia temp to perm $22 - $24 per hour posted july 9, 2026 Are you looking for a career in healthcare and have experience with Hospital or Surgical Coding? Randstad is seeking a highly skilled and detail-oriented Hospital/Surgical Medical Coder to join our client's healthcare practice. The ideal candidate will possess an expertise in hospital-based or surgical/procedure coding (ICD-10-CM/PCS, CPT, HCPCS) and have demonstrated proficiency using EMR/epic. In this role, you will be responsible for reviewing physi show job details patient financial services representative hershey, pennsylvania temporary $20 - $21 per hour posted july 10, 2026 We are a major healthcare network headquartered in Hershey, PA, operating an expansive ecosystem of medical centers, specialty groups, and emergency transport entities. Our Treasury Services and Revenue Cycle departments keep the financial heart of our organization beating. We handle high-volume financial transactions, complex insurance processing, and critical document sorting across 11 distinct regional entities. We thrive on professional accountability, show job details human resources generalist franklin, tennessee temp to perm $30 - $32 per hour posted july 21, 2026 We are seeking a seasoned, hands-on HR Generalist with a specialization in Employee Relations. In this role, you won't just be checking boxes; you’ll be the primary point of contact for resolving complex workplace issues, guiding managers through performance hurdles, and ensuring the company culture remains balanced and compliant. If you thrive in the "gray areas" of human resources and pride yourself on being a fair, objective problem-solver, we wan show job details talent acquisition sourcer / recruiter hinsdale, illinois temp to perm $36 - $43 per hour posted july 20, 2026 HIRING IMMEDIATELY – TALENT ACQUISITION SOURCER / RECRUITERWe are seeking a tech-savvy, highly collaborative Corporate Talent Acquisition Sourcer to join a close-knit, high-performing recruitment team. In this role, you will own the full-cycle coordination with focus on sourcing.You will target hard-to-fill clinical specialties and executive leadership roles to build robust pipelines for our multi-facility healthcare network in the Chicagoland area. show job details medical biller franklin, tennessee temp to perm $22 - $24 per hour posted july 16, 2026 We are seeking a detail-oriented, proactive Medical Billing &amp; Revenue Cycle Specialist to manage the full scope of our practice's financial workflow. In this role, you will own the revenue cycle from start to finish—ensuring accurate benefit verification, clean claim submission, and aggressive denial management. If you have a sharp eye for detail, a deep understanding of commercial insurance and Medicare, and expertise using RXNT, we want you on our show job details medical billing/ ar specialist atlanta, georgia temp to perm $22 - $23 per hour posted july 14, 2026 Randstad is looking for a dedicated, career-oriented Medical Biller with experience in Accounts Receivables and Denials Management. This isn't just a processing role; we are looking for a teammate who understands the "why" behind the data. You will be responsible for the full spectrum of revenue integrity, from charge capture and payment posting to navigating complex denials and high-level appeals. Required Qualifications: Minimum 2–3 years of me show job details medical office coordinator (pipeline) boca raton, florida permanent $50,000 - $52,000 per year posted july 13, 2026 Why Partner with Randstad? At Randstad, we partner with South Florida’s premier healthcare networks, private practices, and specialty clinics. By joining our candidate pipeline, you gain exclusive access to "hidden" job opportunities before they are posted publicly. We work directly with hiring managers to advocate for your skills, negotiate top-tier compensation, and help you land a role that aligns with your career goals.Position Overview: We are show job details patient access assistant supervisor north dartmouth, massachusetts temp to perm $28 - $32 per hour posted july 13, 2026 Join Our Team: Patient Access Assistant Supervisor (Contract-to-Hire) Position Title: Patient Access Assistant Supervisor (Contract-to-Hire) Department: Patient Registration / Access Services Employment Type: Full-Time, Contract-to-Hire (3-Month Initial Probationary Period)Are you a natural leader who thrives in dynamic healthcare environments? We are seeking a reliable, hands-on Patient Access Assistant Supervisor to serve as an immediate administrative show job details patient access asst supervisor (contract-to-hire) north dartmouth, massachusetts temp to perm $28 - $32 per hour posted july 2, 2026 Join Our Team: Patient Access Assistant Supervisor (Contract-to-Hire) Position Title: Patient Access Assistant Supervisor (Contract-to-Hire) Department: Patient Registration / Access Services Employment Type: Full-Time, Contract-to-Hire (3-Month Initial Probationary Period)Are you a natural leader who thrives in dynamic healthcare environments? We are seeking a reliable, hands-on Patient Access Assistant Supervisor to serve as an immediate administrative show job details insurance csr - wfh call center houston, texas temporary $18 - $19 per hour posted july 21, 2026 HIRING NOW - CSR Call Center InsuranceWe are seeking detail-oriented, empathetic, and solution-focused Remote Customer Service Representatives to join our team. In this role, you will leverage your specialized healthcare and Medicare knowledge to handle complex insurance inquiries, educate members and providers, and deliver high-energy, high-quality service on every call.***Must reside in one of the following states: Alabama, Florida, Georgia, Louisiana, M show job details medical billing clerk milledgeville, georgia temp to perm $14 - $15 per hour posted july 14, 2026 Randstad is recruiting for an experienced medical billing clerk. The qualified candidate will work with patients who have outstanding amounts, communicate with medical aid companies and obtain authorization for payment of medical services. Will regularly monitor patient accounts and make arrangements with the medical aid to ensure that accounts are settled on time. Must be well-versed in insurance guidelines and procedures and answer patient queries calml show job details provider enrollment concord, new hampshire temp to perm $16.75 - $17 per hour posted july 10, 2026 Are you an experienced Data Entry Specialist looking for a great opportunity with a great company? This opportunity involves taking new provider NH Medicaid applications from start to finish in addition to updating existing providers in NH Medicaid. There is a lot of data entry and follow-up needed in this role. Would you thrive in a fast paced environment? If so, let's connect! Our client located in Concord, NH is looking for a highly motivated, energet show job details remote claims admin kc area kansas city, missouri temporary $19 - $20 per hour posted july 1, 2026 We are seeking detail-oriented Claims Administrators to join our Stop Loss &amp; Health Claims Services team. In this role, you will be responsible for manually entering claim data into designated templates with a high degree of accuracy. ***PLEASE NOTE*** This is a remote position; however, candidates must reside within a reasonable commuting distance of the Kansas City, MO office. Team members will be required to attend the office two consecutive days per show job details healthcare recruiter atlanta, georgia temporary $39 - $40 per hour posted june 17, 2026 Want to make a difference in people's lives. We are seeking experience healthcare recruiters. They are responsible for finding and placing healthcare professionals into jobs at hospitals, clinics, nursing homes, etc. They work with a wide range of positions—from doctors to nurses to physical therapists and also source for non-clinical positions —and they help ensure that these professionals are placed in an environment where they can do their show job details chiropractic assistant clearwater, florida permanent $40,000 - $43,000 per year posted july 21, 2026 Ready to bring your medical skills to a practice where patients actually leave with a smile (and a satisfying pop)? We are looking for an energetic Chiropractic Assistant to join our thriving team—no prior chiropractic experience required! As long as you have at least one year of experience working in the medical space, we can easily teach you the clinical ropes while you help us keep our patients aligned and feeling their best. In this role, you wi show job details medical assistant/ front desk (alpharetta) alpharetta, georgia permanent $51,000 - $52,000 per year posted july 20, 2026 We are seeking a versatile, compassionate, and highly organized Medical Assistant / Front Office Specialist to join our healthcare team. In this dual-role capacity, you will be the face of our clinic, seamlessly balancing patient-facing clinical duties with critical administrative front-desk operations. The ideal candidate thrives in a fast-paced environment, possesses excellent communication skills, and is dedicated to providing an exceptional patient exp show job details medical receptionist boynton beach, florida temp to perm $18 - $20 per hour posted july 16, 2026 Are you an organized, detail-oriented professional with experience in medical front office operations? We are seeking a Medical Receptionist to join a reputable healthcare team in Boynton Beach, FL. This is a temp to hire position Job Title: Medical Receptionist Location: Boynton Beach, FL Pay: $18-$20/hour Schedule: Monday – Friday, 8:00 AM – 4:30 PM (work until 5:00PM when needed) Job Type: temp to hire Ready to get started? App show job details medical assistant/ front office canton, georgia permanent $51,000 - $52,000 per year posted july 13, 2026 We are seeking a versatile, compassionate, and highly organized Medical Assistant / Front Office Specialist to join our healthcare team. In this dual-role capacity, you will be the face of our clinic, seamlessly balancing patient-facing clinical duties with critical administrative front-desk operations. The ideal candidate thrives in a fast-paced environment, possesses excellent communication skills, and is dedicated to providing an exceptional patient exp show job details medicare follow up specialist atlanta, georgia temp to perm $21 - $22 per hour posted july 8, 2026 Temp to Hire: IMMEDIATE OPENING: Seeking a detail-oriented Medicare AR Specialist to drive revenue cycle excellence. In this role, you won't just "check boxes"—you will be the primary troubleshooter for a Medicare portfolio. You will manage the full lifecycle of Medicare claims, from initial follow-up to complex appeals, ensuring our multi-state revenue stream remains healthy and efficient. The ideal candidate is a MAC portal expert who understands show job details technical denials specialist dallas, texas temporary $20 - $22 per hour posted july 8, 2026 Our client is seeking a detail-oriented and analytical Technical Denials Management Specialist II to join their Revenue Cycle Department. In this role, you will be responsible for reviewing, researching, and resolving claim denials and appeals across various insurance carriers. Your primary goal will be to identify payment trends and execute strategies to maximize collections. This is a remote opportunity. However, candidates MUST RESIDE WITHIN the GREATER show job details executive assistant franklin, tennessee temporary $29 - $35 per hour posted july 6, 2026 We are seeking a highly organized, proactive, and tech-savvy Executive Assistant to provide comprehensive, high-level support to our Senior Executive Vice President (EVP). As the EVP’s right hand, you will anticipate needs, streamline daily operations, and manage a fast-paced corporate schedule with absolute precision. The ideal candidate is a master of logistics, an expert communicator, and deeply fluent in the Google Workspace ecosystem. If you thr show job details ancillary specialist louisville, kentucky temp to perm $17 - $20 per hour posted july 6, 2026 Randstad has a temporary to hire Ancillary Specialist position available. Position is located onsite in the East End of Louisville. Will have hybrid option after training. The Ancillary Specialist is responsible for processing orders for various medical equipment and services. This role requires competently and efficiently performing all tasks relative to the order intake process in a friendly, professional manner. The ideal candidate will have experien show job details medical billing specialist alpharetta, georgia temp to perm $21 - $22 per hour posted july 6, 2026 Randstad is seeking an experienced Medical Billing Specialist for a temp to hire position in the Alpharetta area. This is an on site role in a business professional setting. The Medical Biller will be responsible for reviewing patient and provider documentation, accurately preparing and submitting medical claims, monitoring claim statuses, correcting rejected or denied claims, and ensuring all billing information is properly documented in the company&amp;rsq show job details medical assistant/ front desk (alpharetta) alpharetta, georgia permanent $51,000 - $52,000 per year posted june 25, 2026 Randstad is seeking a versatile, compassionate, and highly organized Medical Assistant / Front Office Specialist to join our client's healthcare team. In this dual-role capacity, you will be the face of our clinic, seamlessly balancing patient-facing clinical duties with critical administrative front-desk operations. The ideal candidate thrives in a fast-paced environment, possesses excellent communication skills, and is dedicated to providing an excepti show job details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31: 14 data jobs found</w:t>
      </w:r>
    </w:p>
    <w:p>
      <w:r>
        <w:t>Company: Location:</w:t>
        <w:br/>
        <w:t>Location: locations find a job for talent for employers randstad app salary guide 2026 my randstad home jobs data legal occupations clear clear remote jobs only search 14 jobs get job alerts for this search 14 data jobs found sort: sort by ... date relevancy specialty 1 location job types clear all nurse paralegal louisville, kentucky permanent $74,000 - $84,000 per year posted july 7, 2026 A client in Louisville, Kentucky is seeking a Nurse Paralegal to join their team. This role provides critical medical-legal support by analyzing clinical records, drafting medical chronologies, and assisting with expert witness coordination. The ideal candidate will bridge the gap between healthcare and law, ensuring medical nuances are communicated with precision and confidentiality to support litigation strategy. This position is a full-time permanent op show job details financial services contracts attorney malvern, pennsylvania (remote) temporary $140 - $150 per hour posted july 23, 2026 One of the largest and most respected investment management companies in the world seeks an Attorney with 5+ years of experience working in a large organization drafting, negotiating and managing sales-side agreements. This is a temporary role approved for 3 months in duration with a likelihood of an extension. Work is 7.5 hours/day for 37.5 hours/week. Work is 100% remote but candidates must work during standard business hours. Position requires: (a) a show job details construction paralegal lexington, kentucky permanent $60,000 - $75,000 per year posted july 16, 2026 A client of ours located in downtown Lexington, KY is seeking a Construction Paralegal to join their team. This position is resonsible for assisting attorneys with routine aspects of legal and factual research and analysis, reviewing and analyzing documents, drafting legal documents, trial preparation, depositions and extensive document management. This is a full-time permanent opportunity offering a competitive salary and benefits package. salary: $ show job details legal settlement / closing coordinator nashville, tennessee temp to perm $20 - $24 per hour posted july 16, 2026 Are you someone who thrives on precision, loves a flawless spreadsheet, and gets a strange sense of satisfaction from finding a missing comma? If so, we want you. Our personal injury law firm is seeking a highly organized, detail-obsessed Settlement &amp; Closing Coordinator to manage the final, critical stage of our clients' cases. You will be responsible for translating case resolutions into finalized financial packages and legal paperwork. Because this role show job details legal secretary louisville, kentucky permanent $50,000 - $65,000 per year posted june 3, 2026 A client of ours located in Louisville, Kentucky is seeking a Legal Secretary to join their team. This position is responsible for providing high-level administrative support to attorneys by managing legal documentation, coordinating court filings, and maintaining organized case files. The ideal candidate will have the ability to handle complex scheduling, draft professional correspondence, and ensure all deadlines are met with precision and confidentialit show job details front desk administrator nashville, tennessee temp to perm $20 - $23.25 per hour posted july 16, 2026 We are seeking a highly organized, professional, and self-motivated Front Desk Administrator to join our team. The ideal candidate will be the first point of contact for our company, managing front-desk activities and providing crucial administrative and financial support. This role requires a confident individual who excels at multitasking, can learn new processes quickly in a remote training environment, and has hands-on experience with QuickBooks. salar show job details legal assistant lexington, kentucky permanent $58,000 - $70,000 per year posted july 13, 2026 We are representing a premier, full-service law firm consistently recognized as one of the "Best Places to Work in Kentucky" (18-time honoree). They are seeking a Construction Legal Assistant to support their Construction and Data Center Service Groups. This position will provide high-level support to attorneys by drafting and formatting a large volume of complex legal agreements. This role bridges the gap between technical document production, litigation show job details paralegal/ legal admin louisville, kentucky permanent $50,000 - $65,000 per year posted july 10, 2026 A client of ours located in Louisville, Kentucky is seeking a Paralegal / Legal Administrator to join their team. This position is responsible for managing the full-cycle case management process, ensuring the accurate preparation of diverse legal documentation, and maintaining seamless communication between attorneys, clients, and courts. The ideal candidate will have the ability to handle complex legal research projects, resolve intricate billing or admin show job details paralegal austin, texas temp to perm $38 - $45 per hour posted july 7, 2026 Are you a sharp, self-directed legal professional who thrives in a fast-paced environment? Our client, a leader in the Semiconductor industry is seeking a Senior Paralegal to play an integral role on our Corporate Counsel Litigation Team. In this role, you won’t just be managing files—you will be the engine that keeps our litigation matters moving forward with precision. From deep-dive investigations and evidence management to budgeting and cro show job details family law paralegal brandon, florida permanent $68,640 - $72,800 per year posted june 30, 2026 We are seeking an experienced, detail-oriented Family Law Paralegal to manage the day-to-day operations of our Marital and Family Law department. The ideal candidate will be highly organized, empathetic, and capable of managing complex caseloads from initial client onboarding through trial preparation and post-judgment modifications. Because family law is an emotionally taxing experience for clients, this role requires exceptional interpersonal skills and show job details personal injury - paralegal new britain, connecticut temp to perm $21 - $26 per hour posted july 17, 2026 We are currently recruiting on behalf of our client for a Paralegal specializing in personal injury law. This is an excellent opportunity for experienced paralegals looking to work with a reputable legal team dedicated to handling complex personal injury cases. Our client values professionals who are detail-oriented, organized, and proactive in managing multiple cases from inception to resolution. salary: $21 - $26 per hourshift: Firstwork hour show job details legal assistant nashville, tennessee temp to perm $26.44 - $28.85 per hour posted july 13, 2026 We are seeking a sharp, detail-oriented Legal Assistant to provide dedicated support to one of our lead attorneys. This isn't just a "paper-pushing" role; you will be the engine that keeps our litigation moving forward. If you have experience in Tennessee personal injury law and are looking for a great work environment near downtown Nashville, we want to hear from you.salary: $26.44 - $28.85 per hourshift: Firstwork hours: 8 AM - 5 PMeducation: H show job details legal assistant nashville, tennessee temp to perm $26.44 - $28.85 per hour posted july 10, 2026 We are seeking a sharp, detail-oriented Legal Assistant to provide dedicated support to one of our lead attorneys. This isn't just a "paper-pushing" role; you will be the engine that keeps our litigation moving forward. If you have experience in Tennessee personal injury law and are looking for a great work environment near downlown Nashville, we want to hear from you.salary: $26.44 - $28.85 per hourshift: Firstwork hours: 8 AM - 5 PMeducation: H show job details legal admin louisville, kentucky permanent $55,000 - $65,000 per year posted june 30, 2026 A client of ours here in Louisville, KY is hiring for a dedicated and detail-oriented Legal Assistant with extensive experience managing high-volume administrative and case support workflows within fast-paced law firms. Proven track record in meticulously preparing and filing legal documents, resolving complex document discrepancies, and managing rigid court deadlines with absolute precision. Exceptional at coordinating intricate scheduling requests and ma show job details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https://randstadusa.com/jobs/q-data/r-legal-occupations</w:t>
      </w:r>
    </w:p>
    <w:p>
      <w:r>
        <w:t>Job 44</w:t>
        <w:br/>
        <w:t>URL:</w:t>
        <w:br/>
        <w:t>https://www.randstadusa.com/jobs/q-data/r-legal-occupations/</w:t>
        <w:br/>
        <w:t>Title:</w:t>
        <w:br/>
        <w:t>14 data jobs found</w:t>
        <w:br/>
        <w:t>Job Description</w:t>
        <w:br/>
        <w:t>Company:</w:t>
        <w:br/>
        <w:br/>
        <w:t>Location:</w:t>
        <w:br/>
        <w:br/>
        <w:t>locations find a job for talent for employers randstad app salary guide 2026 my randstad home jobs data legal occupations clear clear remote jobs only search 14 jobs get job alerts for this search 14 data jobs found sort: sort by ... date relevancy specialty 1 location job types clear all nurse paralegal louisville, kentucky permanent $74,000 - $84,000 per year posted july 7, 2026 A client in Louisville, Kentucky is seeking a Nurse Paralegal to join their team. This role provides critical medical-legal support by analyzing clinical records, drafting medical chronologies, and assisting with expert witness coordination. The ideal candidate will bridge the gap between healthcare and law, ensuring medical nuances are communicated with precision and confidentiality to support litigation strategy. This position is a full-time permanent op show job details financial services contracts attorney malvern, pennsylvania (remote) temporary $140 - $150 per hour posted july 23, 2026 One of the largest and most respected investment management companies in the world seeks an Attorney with 5+ years of experience working in a large organization drafting, negotiating and managing sales-side agreements. This is a temporary role approved for 3 months in duration with a likelihood of an extension. Work is 7.5 hours/day for 37.5 hours/week. Work is 100% remote but candidates must work during standard business hours. Position requires: (a) a show job details construction paralegal lexington, kentucky permanent $60,000 - $75,000 per year posted july 16, 2026 A client of ours located in downtown Lexington, KY is seeking a Construction Paralegal to join their team. This position is resonsible for assisting attorneys with routine aspects of legal and factual research and analysis, reviewing and analyzing documents, drafting legal documents, trial preparation, depositions and extensive document management. This is a full-time permanent opportunity offering a competitive salary and benefits package. salary: $ show job details legal settlement / closing coordinator nashville, tennessee temp to perm $20 - $24 per hour posted july 16, 2026 Are you someone who thrives on precision, loves a flawless spreadsheet, and gets a strange sense of satisfaction from finding a missing comma? If so, we want you. Our personal injury law firm is seeking a highly organized, detail-obsessed Settlement &amp; Closing Coordinator to manage the final, critical stage of our clients' cases. You will be responsible for translating case resolutions into finalized financial packages and legal paperwork. Because this role show job details legal secretary louisville, kentucky permanent $50,000 - $65,000 per year posted june 3, 2026 A client of ours located in Louisville, Kentucky is seeking a Legal Secretary to join their team. This position is responsible for providing high-level administrative support to attorneys by managing legal documentation, coordinating court filings, and maintaining organized case files. The ideal candidate will have the ability to handle complex scheduling, draft professional correspondence, and ensure all deadlines are met with precision and confidentialit show job details front desk administrator nashville, tennessee temp to perm $20 - $23.25 per hour posted july 16, 2026 We are seeking a highly organized, professional, and self-motivated Front Desk Administrator to join our team. The ideal candidate will be the first point of contact for our company, managing front-desk activities and providing crucial administrative and financial support. This role requires a confident individual who excels at multitasking, can learn new processes quickly in a remote training environment, and has hands-on experience with QuickBooks. salar show job details legal assistant lexington, kentucky permanent $58,000 - $70,000 per year posted july 13, 2026 We are representing a premier, full-service law firm consistently recognized as one of the "Best Places to Work in Kentucky" (18-time honoree). They are seeking a Construction Legal Assistant to support their Construction and Data Center Service Groups. This position will provide high-level support to attorneys by drafting and formatting a large volume of complex legal agreements. This role bridges the gap between technical document production, litigation show job details paralegal/ legal admin louisville, kentucky permanent $50,000 - $65,000 per year posted july 10, 2026 A client of ours located in Louisville, Kentucky is seeking a Paralegal / Legal Administrator to join their team. This position is responsible for managing the full-cycle case management process, ensuring the accurate preparation of diverse legal documentation, and maintaining seamless communication between attorneys, clients, and courts. The ideal candidate will have the ability to handle complex legal research projects, resolve intricate billing or admin show job details paralegal austin, texas temp to perm $38 - $45 per hour posted july 7, 2026 Are you a sharp, self-directed legal professional who thrives in a fast-paced environment? Our client, a leader in the Semiconductor industry is seeking a Senior Paralegal to play an integral role on our Corporate Counsel Litigation Team. In this role, you won’t just be managing files—you will be the engine that keeps our litigation matters moving forward with precision. From deep-dive investigations and evidence management to budgeting and cro show job details family law paralegal brandon, florida permanent $68,640 - $72,800 per year posted june 30, 2026 We are seeking an experienced, detail-oriented Family Law Paralegal to manage the day-to-day operations of our Marital and Family Law department. The ideal candidate will be highly organized, empathetic, and capable of managing complex caseloads from initial client onboarding through trial preparation and post-judgment modifications. Because family law is an emotionally taxing experience for clients, this role requires exceptional interpersonal skills and show job details personal injury - paralegal new britain, connecticut temp to perm $21 - $26 per hour posted july 17, 2026 We are currently recruiting on behalf of our client for a Paralegal specializing in personal injury law. This is an excellent opportunity for experienced paralegals looking to work with a reputable legal team dedicated to handling complex personal injury cases. Our client values professionals who are detail-oriented, organized, and proactive in managing multiple cases from inception to resolution. salary: $21 - $26 per hourshift: Firstwork hour show job details legal assistant nashville, tennessee temp to perm $26.44 - $28.85 per hour posted july 13, 2026 We are seeking a sharp, detail-oriented Legal Assistant to provide dedicated support to one of our lead attorneys. This isn't just a "paper-pushing" role; you will be the engine that keeps our litigation moving forward. If you have experience in Tennessee personal injury law and are looking for a great work environment near downtown Nashville, we want to hear from you.salary: $26.44 - $28.85 per hourshift: Firstwork hours: 8 AM - 5 PMeducation: H show job details legal assistant nashville, tennessee temp to perm $26.44 - $28.85 per hour posted july 10, 2026 We are seeking a sharp, detail-oriented Legal Assistant to provide dedicated support to one of our lead attorneys. This isn't just a "paper-pushing" role; you will be the engine that keeps our litigation moving forward. If you have experience in Tennessee personal injury law and are looking for a great work environment near downlown Nashville, we want to hear from you.salary: $26.44 - $28.85 per hourshift: Firstwork hours: 8 AM - 5 PMeducation: H show job details legal admin louisville, kentucky permanent $55,000 - $65,000 per year posted june 30, 2026 A client of ours here in Louisville, KY is hiring for a dedicated and detail-oriented Legal Assistant with extensive experience managing high-volume administrative and case support workflows within fast-paced law firms. Proven track record in meticulously preparing and filing legal documents, resolving complex document discrepancies, and managing rigid court deadlines with absolute precision. Exceptional at coordinating intricate scheduling requests and ma show job details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32: 120 data jobs found</w:t>
      </w:r>
    </w:p>
    <w:p>
      <w:r>
        <w:t>Company: Location:</w:t>
        <w:br/>
        <w:t>Location: locations find a job for talent for employers randstad app salary guide 2026 my randstad home jobs data life, physical, and social science occupations clear clear remote jobs only search 120 jobs get job alerts for this search 120 data jobs found sort: sort by ... date relevancy specialty 1 location job types clear all qc data reviewer - 2nd shift worcester, massachusetts contract $25 - $28.76 per hour posted june 30, 2026 job summary: Advance your QA/QC career with a Top-Tier Global Biopharmaceutical Leader in Worcester, MA! We are seeking an organized Associate Data Reviewer (VMS Title: QA-QC Inspector II) to join a fast-paced GMP laboratory environment. This is a 6-month contract role operating on a stable second-shift schedule (Monday-Friday, 2:00 PM - 10:30 PM), focused on supporting the data review team with high-quality review, archival, and administrative tracking. show job details principal supply chain planner - sap ibp norwood, massachusetts contract $60 - $67 per hour posted july 14, 2026 job summary: Ready to master the digital core of a global supply chain? Bring your SAP IBP expertise to a high-impact role where you will map out complex production planning arrays, balance demand and supply signals, and bulletproof master data alongside top-tier cross-functional teams. location: Norwood, Massachusetts job type: Contract salary: $60 - 67 per hour work hours: 9 to 5 education: Bachelors responsibilities: Support supply show job details data entry specimen technician winfield, illinois contract $17.50 - $18 per hour posted july 13, 2026 job summary: Ready to jumpstart your career in the healthcare industry? A premier global diagnostic leader is seeking a detail-oriented Medical Lab Scientist - Traveler to join an on-site team in Winfield, IL. This critical support role thrives in a fast-paced production environment, offering an excellent entry point for individuals wanting to make a tangible impact on patient care and laboratory quality standards. location: Winfield, Illinois job typ show job details compliance operations analyst cambridge, massachusetts (remote) contract $80 - $85 per hour posted july 10, 2026 job summary: Join a leading global life sciences organization as a Compliance Operations Analyst. In this crucial role, you will support the execution of the healthcare compliance program, focusing on data analysis, monitoring, and auditing. This is an incredible opportunity to sharpen your compliance skill set within a highly collaborative and innovative environment. location: Cambridge, Massachusetts job type: Contract salary: $80 - 85 per ho show job details research technician mason, ohio contract $30 - $41.36 per hour posted july 9, 2026 job summary: Launch your next career chapter in Mason, OH! A Top-Tier Global Consumer Health Leader is seeking a dedicated Research Technician for a high-impact, 5-month contract. If you thrive in a collaborative lab environment and possess sharp analytical skills, this is your opportunity to drive product innovation for world-class brands. location: Mason, Ohio job type: Contract salary: $30.00 - 41.36 per hour work hours: 9 to 5 education: B show job details medical laboratory scientist grand rapids, michigan contract $50 - $56 per hour posted july 10, 2026 job summary: Join a premier team in Grand Rapids, MI, as a Medical Laboratory Scientist, playing a pivotal role in patient care by delivering accurate, high-complexity diagnostic testing. Working on-site during a stable Monday through Friday first shift, you will operate within a high-throughput environment, ensuring the highest standards of quality control (QC) and quality assurance (QA). This position offers an excellent opportunity for laboratory profe show job details medical laboratory scientist grand rapids, michigan contract $50 - $56 per hour posted july 10, 2026 job summary: Join a premier team in Grand Rapids, MI, as a Medical Laboratory Scientist, playing a pivotal role in patient care by delivering accurate, high-complexity diagnostic testing. Working on-site during a stable Monday through Friday first shift, you will operate within a high-throughput environment, ensuring the highest standards of quality control (QC) and quality assurance (QA). This position offers an excellent opportunity for laboratory profe show job details analytical operations research associate norwood, massachusetts contract $40 - $45 per hour posted july 22, 2026 job summary: Step directly into the epicenter of biotech innovation as part of our fast-paced Analytical Technical Operations team in Norwood, MA! In this high-impact, hands-on lab role, you will harness state-of-the-art analytical tools to deliver the critical, high-rigor data driving our next-generation therapeutics pipeline forward. location: Norwood, Massachusetts job type: Contract salary: $40 - 45 per hour work hours: 9 to 5 education: show job details manufacturing investigations &amp; continuous improvement specialist carlsbad, california permanent $105,000 - $115,000 per year posted july 16, 2026 job summary: We are seeking a Manufacturing Investigations &amp; Continuous Improvement Specialist to join our onsite manufacturing organization in a fast-paced contract manufacturing (CMO/CDMO) environment. This role is responsible for leading high-quality cGMP investigations, driving root cause elimination, and implementing sustainable corrective and preventative actions (CAPAs). The Specialist will play a critical role in advancing continuous improvement i show job details biologist cambridge, massachusetts contract $45 - $51.45 per hour posted july 7, 2026 job summary: We are currently seeking a highly motivated and passionate scientist to join our team in Immunology Discovery based in Cambridge MA. In this role, the candidate will collaborate with multiple cross-functional teams to advance portfolio projects, with a particular emphasis on supporting in vitro data generation. Responsibilities include performing and adapting cell-based in vitro protocols in a timely manner across diverse cell systems, data a show job details analytical chemist ii - vaccine r&amp;d (glp/biotech) pearl river, new york contract $31 - $33.83 per hour posted july 6, 2026 job summary: Join a top-tier global pharmaceutical leader in Pearl River, NY, as an Analytical Chemist - II. This 100% onsite role offers a balanced 50/50 split between cutting-edge laboratory testing and data analysis. It provides an exceptional opportunity to support vaccine research and development within a highly collaborative, regulated GLP environment. location: Pearl River, New York job type: Contract salary: $31.00 - 33.83 per hour work show job details scientist, molecular assays norwood, massachusetts contract $55 - $63.23 per hour posted june 30, 2026 job summary: Propel the next generation of medicine by joining a high-impact team pioneering the development, validation, and implementation of cutting-edge NGS, RT-qPCR, and ddPCR assays. In this dynamic, lab-based role, you will champion robust bioanalytical capabilities that accelerate breakthrough mRNA therapeutics from clinical translation straight to patients. location: Norwood, Massachusetts job type: Contract salary: $55.00 - 63.23 per h show job details msat scientist ii (resins &amp; polymers) rockford, illinois contract $40 - $50 per hour posted june 25, 2026 job summary: Join a global life sciences leader in Rockford, IL as a Scientist II, Manufacturing Sciences. In this fully onsite role, you will play a critical role in optimizing manufacturing operations, implementing innovative technologies, and driving continuous improvement across chemical synthesis production processes. location: Rockford, Illinois job type: Contract salary: $40 - 50 per hour work hours: 9 to 5 education: Bachelors res show job details scientist i, manufacturing fremont, california contract $27.21 - $30.23 per hour posted july 23, 2026 job summary: As the largest staffing and recruitment agency in the world, we can commit to finding you the perfect role that gives you the opportunity to learn and grow in the life sciences arena. Utilizing a recruiter for your job search gives you access to a large network of top employers as well as detailed information about hundreds of positions. We supply prestigious life sciences and biopharma companies with job seekers like you to achieve their bus show job details lab tech ii north chicago, illinois contract $20 - $24.75 per hour posted july 23, 2026 job summary: Are you ready to advance your career with a top-tier global pharmaceutical leader? We are seeking a detail-oriented Lab Tech II to join an innovative team in North Chicago. This hybrid role offers a dynamic environment where you will support critical manufacturing processes, drive process improvements, and contribute to cutting-edge life sciences projects. location: North Chicago, Illinois job type: Contract salary: $20.00 - 24.75 p show job details ers operations specialist san diego, california contract $28 - $30.02 per hour posted july 22, 2026 job summary: Looking to combine your scientific background with operational excellence? A Top-Tier Global Pharma Leader in La Jolla, CA is seeking an ERS Operations Specialist to drive scientific operations, logistics, and CRO collaboration management for early-stage chemistry and biology programs. Join an innovative, fast-paced team on-site in a key matrixed support role! location: San Diego, California job type: Contract salary: $28.00 - 30.02 show job details cgmp document control and records management norwood, massachusetts temp to perm $69 - $71 per hour posted july 16, 2026 NOW HIRING! cGMP DOCUMENT CONTROL AND RECORDS MANAGEMENT SPECIALISTWe are seeking a highly organized and detail-oriented Quality Assurance Document Specialist with experience in the biotechnology and pharmaceutical industries to join a dynamic team at our state-of-the-art facility in Norwood, MA. In this role, you will be responsible for maintaining documents in compliance with business needs and regulatory expectations, as well as supporting process impro show job details chemist - entry level clark, new jersey contract $22 - $25 per hour posted july 16, 2026 job summary: Are you a detail-oriented scientist looking to elevate your career? Join a global beauty and cosmetics leader in Clark, NJ, as a Physicochemical Characterization Specialist. In this on-site role, you will perform critical stability studies and physical measurements on cutting-edge formulations. location: Clark, New Jersey job type: Contract salary: $22 - 25 per hour work hours: 9 to 5 education: Bachelors responsibilities: show job details specialist, document control and records management norwood, massachusetts contract $55 - $63.23 per hour posted july 15, 2026 job summary: Are you a compliance-driven professional looking to make an impact on quality systems? A top-tier global pharma leader is seeking a Document Control Specialist to manage critical paper and electronic document workflows. This role offers an excellent opportunity to champion process improvements in data integrity and records management within a fast-paced, cutting-edge production environment. location: Norwood, Massachusetts job type: Contr show job details research associate westborough, massachusetts contract $35 - $46 per hour posted july 15, 2026 job summary: Are you ready to advance your career in the cutting-edge field of cell therapy? A premier global biopharmaceutical leader is seeking a contract Research Associate to support formulation development. This hands-on laboratory role offers the chance to contribute to breakthrough drug product design and manufacturing process optimization. location: Westborough, Massachusetts job type: Contract salary: $35 - 46 per hour work hours: 9 t show job details qa associates - global product quality materials norwood, massachusetts temporary $40 - $41 per hour posted july 15, 2026 We’re Hiring: Multiple QA Associates – Global Product Quality Materials Location: Norwood, MA (On-site) Position Type: Contract / Contingent Openings: 4+ Urgent Roles (Building out a brand-new team!)The Opportunity: Shape the Future of Raw Materials QA Are you an early-career biotech professional looking to supercharge your trajectory in Quality Assurance? We are scaling our Global Product Quality Materials team in Norwood and looking for fou show job details biologist iii worcester, massachusetts contract $45 - $51.45 per hour posted july 10, 2026 job summary: Ready to advance your career at the forefront of immunology discovery? We are seeking a highly motivated scientist to join a dynamic team in Worcester, MA, collaborating across multiple cross-functional teams to drive early drug discovery portfolio projects forward. Based at a state-of-the-art research facility equipped with advanced, industry-leading laboratory technology, you will focus on human intestinal organoid biology, ex vivo tissue p show job details specimen technician irving, texas contract $18 - $20 per hour posted july 10, 2026 job summary: Join a dynamic, fast-paced laboratory team in Irving, TX, as a Specimen Technician I. Operating on-site within a high-volume production environment, this critical role serves as the backbone of our specimen processing workflow. You will handle essential pre-analytical support functions-including sorting, aliquoting, and precise data entry-ensuring that patient samples are swiftly and safely prepared for clinical testing. If you are a highly o show job details sensory research technician mason, ohio contract $17 - $19.37 per hour posted july 6, 2026 job summary: Are you looking to advance your R&amp;D career with a premier global consumer health and life sciences leader? We are seeking a detail-oriented Research Technician for a high-impact, 3.5-month contract in Mason, OH. If you thrive in a fast-paced laboratory environment and possess a passion for product innovation and data rigor, this is the perfect opportunity to showcase your skills. location: Mason, Ohio job type: Contract salary: $17. show job details scientist i, formulation carlsbad, california contract $25 - $30 per hour posted june 29, 2026 job summary: Kickstart your industry career with a premier global life sciences leader as a Scientist I, Formulation. This 6-month contract role is based onsite in Carlsbad, CA, operating on a standard Monday-Friday, 9:00 AM - 5:00 PM schedule. Designed specifically for recent college graduates holding a Bachelor's degree, this position offers an exceptional opportunity to perform cell-based product manufacturing and gain hands-on production experience in show job details quality control associate hackettstown, new jersey temporary $19 - $20 per hour posted june 28, 2026 Are you highly organized, detail-oriented, and looking to kickstart your career in product quality and operations? We are seeking a Sample Analyst to play a vital role in our quality assurance process. In this position, you will bridge the gap between hands-on product management and consumer satisfaction. You will be responsible for retrieving and tracking product samples from a world-renowned consumer portfolio, performing basic inspections, and communica show job details sample analyst - food science hackettstown, new jersey temporary $19 - $20 per hour posted june 28, 2026 Are you highly organized, detail-oriented, and looking to kickstart your career in product quality and operations? We are seeking a Sample Analyst to play a vital role in our quality assurance process. In this position, you will bridge the gap between hands-on product management and consumer satisfaction. You will be responsible for retrieving and tracking product samples from a world-renowned consumer portfolio, performing basic inspections, and communica show job details sample management hackettstown, new jersey temporary $19 - $20 per hour posted june 26, 2026 Are you highly organized, detail-oriented, and looking to kickstart your career in product quality and operations? We are seeking a Sample Analyst to play a vital role in our quality assurance process. In this position, you will bridge the gap between hands-on product management and consumer satisfaction.You will be responsible for retrieving and tracking product samples from a world-renowned consumer portfolio, performing basic inspections, and communicat show job details biology expert 1 madison, wisconsin contract $24 - $25.84 per hour posted july 23, 2026 job summary: Are you ready to make a direct impact in the biotech space? A premier life sciences leader in Madison, WI is seeking a dedicated Biology Expert 1 to join their dynamic R&amp;D team for a 6-month contract opportunity. Working on-site on a standard day shift (8:00 AM - 4:30 PM, with potential flexibility), you will perform and analyze cutting-edge experiments supporting and expanding advanced in vitro nucleic acid delivery technologies. locati show job details manufacturing technician (chemical) carlsbad, california contract $28 - $32 per hour posted july 22, 2026 job summary: Step into a key role with a global life sciences leader in sunny Carlsbad, CA! We are seeking a detail-oriented Chemical Manufacturing Operations Technician to join a collaborative day-shift team (5:00 AM - 1:30 PM PST). If you thrive in a safety-first, high-tech production environment, this is an outstanding opportunity to gain hands-on experience handling ultra-pure chemistries and advanced vessel assemblies.. location: Carlsbad, Califor show job details 30 of 120 jobs seen view 30 more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https://randstadusa.com/jobs/q-data/r-life-physical-and-social-science-occupations</w:t>
      </w:r>
    </w:p>
    <w:p>
      <w:r>
        <w:t>Job 45</w:t>
        <w:br/>
        <w:t>URL:</w:t>
        <w:br/>
        <w:t>https://www.randstadusa.com/jobs/q-data/r-life-physical-and-social-science-occupations/</w:t>
        <w:br/>
        <w:t>Title:</w:t>
        <w:br/>
        <w:t>120 data jobs found</w:t>
        <w:br/>
        <w:t>Job Description</w:t>
        <w:br/>
        <w:t>Company:</w:t>
        <w:br/>
        <w:br/>
        <w:t>Location:</w:t>
        <w:br/>
        <w:br/>
        <w:t>locations find a job for talent for employers randstad app salary guide 2026 my randstad home jobs data life, physical, and social science occupations clear clear remote jobs only search 120 jobs get job alerts for this search 120 data jobs found sort: sort by ... date relevancy specialty 1 location job types clear all qc data reviewer - 2nd shift worcester, massachusetts contract $25 - $28.76 per hour posted june 30, 2026 job summary: Advance your QA/QC career with a Top-Tier Global Biopharmaceutical Leader in Worcester, MA! We are seeking an organized Associate Data Reviewer (VMS Title: QA-QC Inspector II) to join a fast-paced GMP laboratory environment. This is a 6-month contract role operating on a stable second-shift schedule (Monday-Friday, 2:00 PM - 10:30 PM), focused on supporting the data review team with high-quality review, archival, and administrative tracking. show job details principal supply chain planner - sap ibp norwood, massachusetts contract $60 - $67 per hour posted july 14, 2026 job summary: Ready to master the digital core of a global supply chain? Bring your SAP IBP expertise to a high-impact role where you will map out complex production planning arrays, balance demand and supply signals, and bulletproof master data alongside top-tier cross-functional teams. location: Norwood, Massachusetts job type: Contract salary: $60 - 67 per hour work hours: 9 to 5 education: Bachelors responsibilities: Support supply show job details data entry specimen technician winfield, illinois contract $17.50 - $18 per hour posted july 13, 2026 job summary: Ready to jumpstart your career in the healthcare industry? A premier global diagnostic leader is seeking a detail-oriented Medical Lab Scientist - Traveler to join an on-site team in Winfield, IL. This critical support role thrives in a fast-paced production environment, offering an excellent entry point for individuals wanting to make a tangible impact on patient care and laboratory quality standards. location: Winfield, Illinois job typ show job details compliance operations analyst cambridge, massachusetts (remote) contract $80 - $85 per hour posted july 10, 2026 job summary: Join a leading global life sciences organization as a Compliance Operations Analyst. In this crucial role, you will support the execution of the healthcare compliance program, focusing on data analysis, monitoring, and auditing. This is an incredible opportunity to sharpen your compliance skill set within a highly collaborative and innovative environment. location: Cambridge, Massachusetts job type: Contract salary: $80 - 85 per ho show job details research technician mason, ohio contract $30 - $41.36 per hour posted july 9, 2026 job summary: Launch your next career chapter in Mason, OH! A Top-Tier Global Consumer Health Leader is seeking a dedicated Research Technician for a high-impact, 5-month contract. If you thrive in a collaborative lab environment and possess sharp analytical skills, this is your opportunity to drive product innovation for world-class brands. location: Mason, Ohio job type: Contract salary: $30.00 - 41.36 per hour work hours: 9 to 5 education: B show job details medical laboratory scientist grand rapids, michigan contract $50 - $56 per hour posted july 10, 2026 job summary: Join a premier team in Grand Rapids, MI, as a Medical Laboratory Scientist, playing a pivotal role in patient care by delivering accurate, high-complexity diagnostic testing. Working on-site during a stable Monday through Friday first shift, you will operate within a high-throughput environment, ensuring the highest standards of quality control (QC) and quality assurance (QA). This position offers an excellent opportunity for laboratory profe show job details medical laboratory scientist grand rapids, michigan contract $50 - $56 per hour posted july 10, 2026 job summary: Join a premier team in Grand Rapids, MI, as a Medical Laboratory Scientist, playing a pivotal role in patient care by delivering accurate, high-complexity diagnostic testing. Working on-site during a stable Monday through Friday first shift, you will operate within a high-throughput environment, ensuring the highest standards of quality control (QC) and quality assurance (QA). This position offers an excellent opportunity for laboratory profe show job details analytical operations research associate norwood, massachusetts contract $40 - $45 per hour posted july 22, 2026 job summary: Step directly into the epicenter of biotech innovation as part of our fast-paced Analytical Technical Operations team in Norwood, MA! In this high-impact, hands-on lab role, you will harness state-of-the-art analytical tools to deliver the critical, high-rigor data driving our next-generation therapeutics pipeline forward. location: Norwood, Massachusetts job type: Contract salary: $40 - 45 per hour work hours: 9 to 5 education: show job details manufacturing investigations &amp; continuous improvement specialist carlsbad, california permanent $105,000 - $115,000 per year posted july 16, 2026 job summary: We are seeking a Manufacturing Investigations &amp; Continuous Improvement Specialist to join our onsite manufacturing organization in a fast-paced contract manufacturing (CMO/CDMO) environment. This role is responsible for leading high-quality cGMP investigations, driving root cause elimination, and implementing sustainable corrective and preventative actions (CAPAs). The Specialist will play a critical role in advancing continuous improvement i show job details biologist cambridge, massachusetts contract $45 - $51.45 per hour posted july 7, 2026 job summary: We are currently seeking a highly motivated and passionate scientist to join our team in Immunology Discovery based in Cambridge MA. In this role, the candidate will collaborate with multiple cross-functional teams to advance portfolio projects, with a particular emphasis on supporting in vitro data generation. Responsibilities include performing and adapting cell-based in vitro protocols in a timely manner across diverse cell systems, data a show job details analytical chemist ii - vaccine r&amp;d (glp/biotech) pearl river, new york contract $31 - $33.83 per hour posted july 6, 2026 job summary: Join a top-tier global pharmaceutical leader in Pearl River, NY, as an Analytical Chemist - II. This 100% onsite role offers a balanced 50/50 split between cutting-edge laboratory testing and data analysis. It provides an exceptional opportunity to support vaccine research and development within a highly collaborative, regulated GLP environment. location: Pearl River, New York job type: Contract salary: $31.00 - 33.83 per hour work show job details scientist, molecular assays norwood, massachusetts contract $55 - $63.23 per hour posted june 30, 2026 job summary: Propel the next generation of medicine by joining a high-impact team pioneering the development, validation, and implementation of cutting-edge NGS, RT-qPCR, and ddPCR assays. In this dynamic, lab-based role, you will champion robust bioanalytical capabilities that accelerate breakthrough mRNA therapeutics from clinical translation straight to patients. location: Norwood, Massachusetts job type: Contract salary: $55.00 - 63.23 per h show job details msat scientist ii (resins &amp; polymers) rockford, illinois contract $40 - $50 per hour posted june 25, 2026 job summary: Join a global life sciences leader in Rockford, IL as a Scientist II, Manufacturing Sciences. In this fully onsite role, you will play a critical role in optimizing manufacturing operations, implementing innovative technologies, and driving continuous improvement across chemical synthesis production processes. location: Rockford, Illinois job type: Contract salary: $40 - 50 per hour work hours: 9 to 5 education: Bachelors res show job details scientist i, manufacturing fremont, california contract $27.21 - $30.23 per hour posted july 23, 2026 job summary: As the largest staffing and recruitment agency in the world, we can commit to finding you the perfect role that gives you the opportunity to learn and grow in the life sciences arena. Utilizing a recruiter for your job search gives you access to a large network of top employers as well as detailed information about hundreds of positions. We supply prestigious life sciences and biopharma companies with job seekers like you to achieve their bus show job details lab tech ii north chicago, illinois contract $20 - $24.75 per hour posted july 23, 2026 job summary: Are you ready to advance your career with a top-tier global pharmaceutical leader? We are seeking a detail-oriented Lab Tech II to join an innovative team in North Chicago. This hybrid role offers a dynamic environment where you will support critical manufacturing processes, drive process improvements, and contribute to cutting-edge life sciences projects. location: North Chicago, Illinois job type: Contract salary: $20.00 - 24.75 p show job details ers operations specialist san diego, california contract $28 - $30.02 per hour posted july 22, 2026 job summary: Looking to combine your scientific background with operational excellence? A Top-Tier Global Pharma Leader in La Jolla, CA is seeking an ERS Operations Specialist to drive scientific operations, logistics, and CRO collaboration management for early-stage chemistry and biology programs. Join an innovative, fast-paced team on-site in a key matrixed support role! location: San Diego, California job type: Contract salary: $28.00 - 30.02 show job details cgmp document control and records management norwood, massachusetts temp to perm $69 - $71 per hour posted july 16, 2026 NOW HIRING! cGMP DOCUMENT CONTROL AND RECORDS MANAGEMENT SPECIALISTWe are seeking a highly organized and detail-oriented Quality Assurance Document Specialist with experience in the biotechnology and pharmaceutical industries to join a dynamic team at our state-of-the-art facility in Norwood, MA. In this role, you will be responsible for maintaining documents in compliance with business needs and regulatory expectations, as well as supporting process impro show job details chemist - entry level clark, new jersey contract $22 - $25 per hour posted july 16, 2026 job summary: Are you a detail-oriented scientist looking to elevate your career? Join a global beauty and cosmetics leader in Clark, NJ, as a Physicochemical Characterization Specialist. In this on-site role, you will perform critical stability studies and physical measurements on cutting-edge formulations. location: Clark, New Jersey job type: Contract salary: $22 - 25 per hour work hours: 9 to 5 education: Bachelors responsibilities: show job details specialist, document control and records management norwood, massachusetts contract $55 - $63.23 per hour posted july 15, 2026 job summary: Are you a compliance-driven professional looking to make an impact on quality systems? A top-tier global pharma leader is seeking a Document Control Specialist to manage critical paper and electronic document workflows. This role offers an excellent opportunity to champion process improvements in data integrity and records management within a fast-paced, cutting-edge production environment. location: Norwood, Massachusetts job type: Contr show job details research associate westborough, massachusetts contract $35 - $46 per hour posted july 15, 2026 job summary: Are you ready to advance your career in the cutting-edge field of cell therapy? A premier global biopharmaceutical leader is seeking a contract Research Associate to support formulation development. This hands-on laboratory role offers the chance to contribute to breakthrough drug product design and manufacturing process optimization. location: Westborough, Massachusetts job type: Contract salary: $35 - 46 per hour work hours: 9 t show job details qa associates - global product quality materials norwood, massachusetts temporary $40 - $41 per hour posted july 15, 2026 We’re Hiring: Multiple QA Associates – Global Product Quality Materials Location: Norwood, MA (On-site) Position Type: Contract / Contingent Openings: 4+ Urgent Roles (Building out a brand-new team!)The Opportunity: Shape the Future of Raw Materials QA Are you an early-career biotech professional looking to supercharge your trajectory in Quality Assurance? We are scaling our Global Product Quality Materials team in Norwood and looking for fou show job details biologist iii worcester, massachusetts contract $45 - $51.45 per hour posted july 10, 2026 job summary: Ready to advance your career at the forefront of immunology discovery? We are seeking a highly motivated scientist to join a dynamic team in Worcester, MA, collaborating across multiple cross-functional teams to drive early drug discovery portfolio projects forward. Based at a state-of-the-art research facility equipped with advanced, industry-leading laboratory technology, you will focus on human intestinal organoid biology, ex vivo tissue p show job details specimen technician irving, texas contract $18 - $20 per hour posted july 10, 2026 job summary: Join a dynamic, fast-paced laboratory team in Irving, TX, as a Specimen Technician I. Operating on-site within a high-volume production environment, this critical role serves as the backbone of our specimen processing workflow. You will handle essential pre-analytical support functions-including sorting, aliquoting, and precise data entry-ensuring that patient samples are swiftly and safely prepared for clinical testing. If you are a highly o show job details sensory research technician mason, ohio contract $17 - $19.37 per hour posted july 6, 2026 job summary: Are you looking to advance your R&amp;D career with a premier global consumer health and life sciences leader? We are seeking a detail-oriented Research Technician for a high-impact, 3.5-month contract in Mason, OH. If you thrive in a fast-paced laboratory environment and possess a passion for product innovation and data rigor, this is the perfect opportunity to showcase your skills. location: Mason, Ohio job type: Contract salary: $17. show job details scientist i, formulation carlsbad, california contract $25 - $30 per hour posted june 29, 2026 job summary: Kickstart your industry career with a premier global life sciences leader as a Scientist I, Formulation. This 6-month contract role is based onsite in Carlsbad, CA, operating on a standard Monday-Friday, 9:00 AM - 5:00 PM schedule. Designed specifically for recent college graduates holding a Bachelor's degree, this position offers an exceptional opportunity to perform cell-based product manufacturing and gain hands-on production experience in show job details quality control associate hackettstown, new jersey temporary $19 - $20 per hour posted june 28, 2026 Are you highly organized, detail-oriented, and looking to kickstart your career in product quality and operations? We are seeking a Sample Analyst to play a vital role in our quality assurance process. In this position, you will bridge the gap between hands-on product management and consumer satisfaction. You will be responsible for retrieving and tracking product samples from a world-renowned consumer portfolio, performing basic inspections, and communica show job details sample analyst - food science hackettstown, new jersey temporary $19 - $20 per hour posted june 28, 2026 Are you highly organized, detail-oriented, and looking to kickstart your career in product quality and operations? We are seeking a Sample Analyst to play a vital role in our quality assurance process. In this position, you will bridge the gap between hands-on product management and consumer satisfaction. You will be responsible for retrieving and tracking product samples from a world-renowned consumer portfolio, performing basic inspections, and communica show job details sample management hackettstown, new jersey temporary $19 - $20 per hour posted june 26, 2026 Are you highly organized, detail-oriented, and looking to kickstart your career in product quality and operations? We are seeking a Sample Analyst to play a vital role in our quality assurance process. In this position, you will bridge the gap between hands-on product management and consumer satisfaction.You will be responsible for retrieving and tracking product samples from a world-renowned consumer portfolio, performing basic inspections, and communicat show job details biology expert 1 madison, wisconsin contract $24 - $25.84 per hour posted july 23, 2026 job summary: Are you ready to make a direct impact in the biotech space? A premier life sciences leader in Madison, WI is seeking a dedicated Biology Expert 1 to join their dynamic R&amp;D team for a 6-month contract opportunity. Working on-site on a standard day shift (8:00 AM - 4:30 PM, with potential flexibility), you will perform and analyze cutting-edge experiments supporting and expanding advanced in vitro nucleic acid delivery technologies. locati show job details manufacturing technician (chemical) carlsbad, california contract $28 - $32 per hour posted july 22, 2026 job summary: Step into a key role with a global life sciences leader in sunny Carlsbad, CA! We are seeking a detail-oriented Chemical Manufacturing Operations Technician to join a collaborative day-shift team (5:00 AM - 1:30 PM PST). If you thrive in a safety-first, high-tech production environment, this is an outstanding opportunity to gain hands-on experience handling ultra-pure chemistries and advanced vessel assemblies.. location: Carlsbad, Califor show job details 30 of 120 jobs seen view 30 more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33: 26 data jobs found</w:t>
      </w:r>
    </w:p>
    <w:p>
      <w:r>
        <w:t>Company: Location:</w:t>
        <w:br/>
        <w:t>Location: locations find a job for talent for employers randstad app salary guide 2026 my randstad home jobs data management occupations clear clear remote jobs only search 26 jobs get job alerts for this search 26 data jobs found sort: sort by ... date relevancy specialty 1 location job types clear all service line principal (data and insights) united states, united states (remote) permanent $118,500 - $189,600 per year posted july 23, 2026 We are seeking a highly skilled and experienced technology services leader to join our team as a Service Line Principal. This role is primarily focused on Service Line Development (30%) and Solution Development (50%), with additional responsibilities in Technical Delivery Leadership and Governance (20%). The ideal candidate is an experienced technology services leader with broad knowledge across modern technology services delivery, presales support, arch show job details c-suite executive assistant atlanta, georgia permanent $80,465 - $123,260 per year posted july 23, 2026 The Executive Operations Manager serves as a strategic partner and trusted advisor to the Executive Leadership Team, driving operational excellence, managing critical cross-functional projects, and overseeing high-level executive operations. This role bridges the gap between executive vision and departmental execution. What you get to do: Executive Operations &amp; Workflow Optimization Strategic Calendar Architecture: Direct and optimize the Chief Ex show job details hr business analyst irvine, california temporary $80 - $86 per hour posted july 20, 2026 Are you an HR Business Analyst ready to elevate employee experiences and drive operational excellence? Partner with our dedicated recruitment team to step into a high-impact HR Business Analyst role in Irvine, CA. In this position, you will serve as a strategic advisor, managing complex employee cases and optimizing core HR workflows in a collaborative, growth-focused environment.How You Will Make an Impact &amp; Grow Drive Service Excellence: Serve as th show job details quality assurance manager lakeland, florida permanent $80,000 - $95,000 per year posted july 16, 2026 We are seeking a dynamic leader to oversee product quality and drive operational excellence at our manufacturing plant. In this role, you will lead quality programs, ensure QMS compliance, implement LEAN methodologies, and manage customer complaints using root-cause analysis. You will collaborate across all levels to control the cost of poor quality and foster continuous improvement. What We’re Looking For: Education: Bachelor’s degree in a show job details inventory control lead - warehouse receiving chattanooga, tennessee permanent $52,000 - $56,000 per year posted july 15, 2026 Are you an inventory professional who thrives in a fast-paced manufacturing setting? A premier, established manufacturing company in Chattanooga is looking for a detail-oriented Inventory Control Specialist to join their team! This full-time, Monday-through-Friday day shift role offers competitive pay ($25–$27/hr), excellent benefits, and a highly collaborative team culture. If you are forklift certified, have a knack for maintaining flawle show job details marketing operations manager boca raton, florida permanent $115,000 - $130,000 per year posted july 7, 2026 We are seeking an immediate, strategic, and hands-on Inside Sales &amp; Marketing Operations Manager to lead our international marketing and business operations. This is a unique, high-impact position designed as an executive-track role; you will receive comprehensive training to step into full Director-level responsibilities as our current head prepares to retire. In this role, you will report directly to executive leadership (initially transitioning from our show job details industrial market director bakersfield, california permanent $76,323 - $129,548 per year posted july 23, 2026 Are you our new colleague? We’re looking for an Industrial Market Director. how you will contribute You'll be instrumental in driving our success by understanding the market, growing key client relationships, and empowering your team to deliver exceptional service and results every day! your typical day includes You'll be leading the charge in driving sales accountability and empowering your team to be their absolute best. This means setting clear show job details quality assurance qa supervisor oak park, michigan permanent $70,000 - $82,000 per year posted july 14, 2026 Are you a QA professional in food manufacturing looking for your next leadership challenge? We are seeking a Quality Assurance Supervisor to champion product safety, mentor site QA staff, and bridge the gap between plant operations and corporate standards. The Perks: Monday-Friday salaried day-shift position with benefits, growth potential, and a direct line to corporate quality leadership. The Requirements: 3+ years of supervisory experience in foo show job details recruiter smyrna, tennessee temp to perm $24 - $24.01 per hour posted june 30, 2026 Position Summary We are seeking a dynamic, highly professional, and results-driven On-Site Recruiter to manage our workforce operations directly at our client’s facility. In this role, you will act as the vital bridge between our agency, the external employees (contingent workforce), and client management. You will be the face of our company on-site, responsible for the entire employee lifecycle—from hiring and onboarding to payroll, safety com show job details overnight warehouse melville, new york temp to perm $19 - $20 per hour posted june 29, 2026 Key Responsibilities Shift Leadership: Oversee night shift operations, managing workflow pacing to meet daily inbound, put-away, and staging targets. Team Briefings: Conduct nightly "toolbox talks" to assign roles, review volume targets, and reinforce safety protocols. WMS Oversight: Manage data integrity within our Warehouse Management System (WMS), resolving inventory discrepancies and ensuring real-time scanning accuracy. Safety &amp; Complian show job details quality manager hauppauge, new york permanent $100,000 - $110,000 per year posted june 24, 2026 A growing food manufacturer is seeking an experienced Quality Manager to lead food safety, quality assurance, and regulatory compliance within a fast-paced production environment. This is a great opportunity to join a stable and expanding organization that offers competitive compensation, bonus potential, and benefits. The ideal candidate will bring experience in food manufacturing along with a solid understanding of HACCP, GMP, SOPs, and quality systems, show job details maintenance manager rock island, illinois permanent $130,000 - $150,000 per year posted july 15, 2026 Randstad Staffing is seeking a dynamic Maintenance Manager in Rock Island, IL. You will lead and develop a maintenance team, oversee day-to-day operations, organize workflows, and analyze process efficiency. This role is accountable for achieving operational results safely and in alignment with company values. Key Responsibilities Leadership: Lead, coach, and develop the maintenance team; provide constructive feedback. Operations: Organize show job details manufacturing supervisor grand prairie, texas permanent $65,000 - $85,000 per year posted july 13, 2026 Are you a natural leader with a passion for operational excellence and Lean methodologies? We are seeking a dynamic Manufacturing Supervisor to lead our daily production operations. In this role, you will be the driving force behind our safety, quality, delivery, and cost objectives. You will champion a culture of continuous improvement, lead Kaizen events, and develop a high-performing team aligned with operational excellence.Key Responsibilities Safet show job details certified welding inspector (quality cwi) chattanooga, tennessee permanent $85,000 - $95,000 per year posted july 13, 2026 Ready to Lead Quality in Structural Steel? Are you a Certified Welding Inspector who thrives in a fast-paced manufacturing environment? We are hiring for a premier, rapidly growing structural steel fabrication facility to find a dynamic QA/QC Manager. If you are a natural leader with a sharp eye for detail and a deep understanding of AISC standards, this is your opportunity to lead a top-tier quality management system and make a lasting impact. We value y show job details inventory specialist bay shore, new york temp to perm $19 - $21 per hour posted june 26, 2026 Experience: 3–5 years of experience in inventory management, warehouse operations, or supply chain logistics. Tech-Savvy: strong proficiency with ERP/IMS software (e.g., SAP, NetSuite, Oracle, Microsoft Dynamics) and advanced Excel skills. Methodology Expert: Deep understanding of inventory control models (ABC Analysis, FIFO/LIFO, and safety stock calculation). Leadership Skills: Proven ability to train floor staff, enforce standard oper show job details production supervisor sweetwater, tennessee permanent $60,000 - $62,000 per year posted july 23, 2026 Are you a natural leader who thrives when the sun goes down? Do you want to ditch the daytime traffic and run a powerhouse team while the world sleeps? We are looking for a dynamic, high-energy Production Supervisor to lead our night shift crew in Sweetwater, TN! If you have a background in plastics manufacturing and a passion for leading teams to success, this is your chance to shine in the moonlight.The Details Role: Production Supervisor Shift: show job details client partner detroit, michigan permanent $150,575 - $214,500 per year posted july 23, 2026 Randstad, the world's leading partner for talent, is investing in a Client Partner for our Randstad Digital specialty. The Randstad Digital (RD) Client Partner will be responsible for structuring, developing, and leading a high-performing sales operation to secure new business, maintain and expand current customer expenditure, and drive superior customer experience and revenue growth within assigned accounts. You will be accountable for all activities span show job details aerospace operations manager west babylon, new york permanent $100,000 - $140,000 per year posted july 23, 2026 The Operations Manager is responsible for overseeing overall operational performance, ensuring the consistent achievement of Safety, Quality, Delivery, and Cost (SQDC) objectives while operating within established budgets. This role provides leadership across Operations and Supply Chain, while also overseeing Facility Maintenance and Environmental, Health &amp; Safety (EHS) to support regulatory compliance and the effective management of facilities and workpla show job details lab supervisor west babylon, new york permanent $80,000 - $95,000 per year posted july 22, 2026 Are you looking for more than just a job? Join a world-class aerospace coatings manufacturer where innovation, precision, and quality drive everything we do. Our coatings protect some of the world's most advanced aircraft and aerospace components, and our employees are the foundation of our success. We're seeking motivated, dependable individuals who take pride in producing high-quality work and want to build a long-term career. Whether you're experienced show job details distribution center manager kansas city, missouri permanent $60,000 - $72,000 per year posted july 21, 2026 NOW HIRING: Distribution Center Manager | Kansas City, MO Base Salary: $65,000 – $70,000 / year Bonus Structure: 10% Target Annual Bonus + Monthly Incentives (Up to $350/mo) Schedule: Monday – Friday ABOUT OUR COMPANY We are seeking a Distrubtion Manager for a premier nationwide gourmet food company. This will be a hands-on Manager role to lead our high-performing Kansas City warehouse team. ABOUT THE ROLE (WORKING MANAGER) We show job details freight broker st peters, missouri permanent $60,000 - $75,000 per year posted july 21, 2026 We are seeking a highly motivated and results-driven Freight Broker to join our team. The ideal candidate is a self-starter with a strong work ethic, exceptional communication skills, and the ability to thrive in a fast-paced logistics environment. This role is responsible for developing customer relationships, coordinating freight shipments, negotiating rates, and ensuring freight moves efficiently from pickup to delivery while delivering outstanding cust show job details site coordinator vancouver, washington temp to perm $28 - $32 per hour posted july 20, 2026 Are you a natural people-person who thrives in a fast-paced environment? If you love the thrill of high-volume recruiting, the satisfaction of a flawless onboarding process, and the energy of working directly on-site with global manufacturing leaders, we want to hear from you! As a Site Coordinator for Randstad Inhouse Services, you won’t just be sitting behind a desk filing paperwork—you will be the heartbeat of our on-site operations. You wil show job details property manager boston, massachusetts temp to perm $31 - $35.70 per hour posted july 17, 2026 Randstad is proud to partner with a leading Boston-based non-profit organization. We are seeking a mission-driven Property Manager to oversee property operations across a diverse portfolio of housing and shelter programs serving individuals and families. In this role, you will act as the vital bridge between private landlords, internal facilities teams, and program staff to ensure high-quality client experience. Valid drivers license and personal vehicle show job details machine shop qc supervisor spicewood, texas permanent $70,720 - $93,860 per year posted july 16, 2026 Are you a hands-on Quality professional ready to take ownership and build something great? We are seeking a seasoned &amp; veteran Quality Inspector to establish, structure, and lead our Quality Department from the ground up. In this role, you will combine shop-floor expertise with strategic process building. You’ll be the go-to expert for programming CMMs, executing First Article Inspections (FAIs), and setting the standard for quality across our high-p show job details property manager boston, massachusetts permanent $70,000 - $90,000 per year posted july 14, 2026 Randstad is partnering with a premier, mission-driven housing organization to identify an experienced Property Manager. In this role, you will oversee daily community operations, lead on-site administrative and maintenance teams, and manage regulatory compliance for affordable housing programs. The ideal candidate brings expertise in Low-Income Housing Tax Credit (LIHTC) regulations and possesses a track record of fostering positive relationships with resi show job details warehouse manager sardis, mississippi permanent $65,000 - $68,000 per year posted july 2, 2026 Are you a natural leader who thrives in a dynamic environment? Our client is seeking a Warehouse Manager to oversee all aspects of their warehouse operations. In this critical role, you will ensure the safe receipt, storage, retrieval, and timely dispatch of components, raw materials, and finished products. We are looking for a proactive motivator who prioritizes workplace safety, maintains impeccable quality standards, and builds high-performing teams.sal show job details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https://randstadusa.com/jobs/q-data/r-management-occupations</w:t>
      </w:r>
    </w:p>
    <w:p>
      <w:r>
        <w:t>Job 46</w:t>
        <w:br/>
        <w:t>URL:</w:t>
        <w:br/>
        <w:t>https://www.randstadusa.com/jobs/q-data/r-management-occupations/</w:t>
        <w:br/>
        <w:t>Title:</w:t>
        <w:br/>
        <w:t>26 data jobs found</w:t>
        <w:br/>
        <w:t>Job Description</w:t>
        <w:br/>
        <w:t>Company:</w:t>
        <w:br/>
        <w:br/>
        <w:t>Location:</w:t>
        <w:br/>
        <w:br/>
        <w:t>locations find a job for talent for employers randstad app salary guide 2026 my randstad home jobs data management occupations clear clear remote jobs only search 26 jobs get job alerts for this search 26 data jobs found sort: sort by ... date relevancy specialty 1 location job types clear all service line principal (data and insights) united states, united states (remote) permanent $118,500 - $189,600 per year posted july 23, 2026 We are seeking a highly skilled and experienced technology services leader to join our team as a Service Line Principal. This role is primarily focused on Service Line Development (30%) and Solution Development (50%), with additional responsibilities in Technical Delivery Leadership and Governance (20%). The ideal candidate is an experienced technology services leader with broad knowledge across modern technology services delivery, presales support, arch show job details c-suite executive assistant atlanta, georgia permanent $80,465 - $123,260 per year posted july 23, 2026 The Executive Operations Manager serves as a strategic partner and trusted advisor to the Executive Leadership Team, driving operational excellence, managing critical cross-functional projects, and overseeing high-level executive operations. This role bridges the gap between executive vision and departmental execution. What you get to do: Executive Operations &amp; Workflow Optimization Strategic Calendar Architecture: Direct and optimize the Chief Ex show job details hr business analyst irvine, california temporary $80 - $86 per hour posted july 20, 2026 Are you an HR Business Analyst ready to elevate employee experiences and drive operational excellence? Partner with our dedicated recruitment team to step into a high-impact HR Business Analyst role in Irvine, CA. In this position, you will serve as a strategic advisor, managing complex employee cases and optimizing core HR workflows in a collaborative, growth-focused environment.How You Will Make an Impact &amp; Grow Drive Service Excellence: Serve as th show job details quality assurance manager lakeland, florida permanent $80,000 - $95,000 per year posted july 16, 2026 We are seeking a dynamic leader to oversee product quality and drive operational excellence at our manufacturing plant. In this role, you will lead quality programs, ensure QMS compliance, implement LEAN methodologies, and manage customer complaints using root-cause analysis. You will collaborate across all levels to control the cost of poor quality and foster continuous improvement. What We’re Looking For: Education: Bachelor’s degree in a show job details inventory control lead - warehouse receiving chattanooga, tennessee permanent $52,000 - $56,000 per year posted july 15, 2026 Are you an inventory professional who thrives in a fast-paced manufacturing setting? A premier, established manufacturing company in Chattanooga is looking for a detail-oriented Inventory Control Specialist to join their team! This full-time, Monday-through-Friday day shift role offers competitive pay ($25–$27/hr), excellent benefits, and a highly collaborative team culture. If you are forklift certified, have a knack for maintaining flawle show job details marketing operations manager boca raton, florida permanent $115,000 - $130,000 per year posted july 7, 2026 We are seeking an immediate, strategic, and hands-on Inside Sales &amp; Marketing Operations Manager to lead our international marketing and business operations. This is a unique, high-impact position designed as an executive-track role; you will receive comprehensive training to step into full Director-level responsibilities as our current head prepares to retire. In this role, you will report directly to executive leadership (initially transitioning from our show job details industrial market director bakersfield, california permanent $76,323 - $129,548 per year posted july 23, 2026 Are you our new colleague? We’re looking for an Industrial Market Director. how you will contribute You'll be instrumental in driving our success by understanding the market, growing key client relationships, and empowering your team to deliver exceptional service and results every day! your typical day includes You'll be leading the charge in driving sales accountability and empowering your team to be their absolute best. This means setting clear show job details quality assurance qa supervisor oak park, michigan permanent $70,000 - $82,000 per year posted july 14, 2026 Are you a QA professional in food manufacturing looking for your next leadership challenge? We are seeking a Quality Assurance Supervisor to champion product safety, mentor site QA staff, and bridge the gap between plant operations and corporate standards. The Perks: Monday-Friday salaried day-shift position with benefits, growth potential, and a direct line to corporate quality leadership. The Requirements: 3+ years of supervisory experience in foo show job details recruiter smyrna, tennessee temp to perm $24 - $24.01 per hour posted june 30, 2026 Position Summary We are seeking a dynamic, highly professional, and results-driven On-Site Recruiter to manage our workforce operations directly at our client’s facility. In this role, you will act as the vital bridge between our agency, the external employees (contingent workforce), and client management. You will be the face of our company on-site, responsible for the entire employee lifecycle—from hiring and onboarding to payroll, safety com show job details overnight warehouse melville, new york temp to perm $19 - $20 per hour posted june 29, 2026 Key Responsibilities Shift Leadership: Oversee night shift operations, managing workflow pacing to meet daily inbound, put-away, and staging targets. Team Briefings: Conduct nightly "toolbox talks" to assign roles, review volume targets, and reinforce safety protocols. WMS Oversight: Manage data integrity within our Warehouse Management System (WMS), resolving inventory discrepancies and ensuring real-time scanning accuracy. Safety &amp; Complian show job details quality manager hauppauge, new york permanent $100,000 - $110,000 per year posted june 24, 2026 A growing food manufacturer is seeking an experienced Quality Manager to lead food safety, quality assurance, and regulatory compliance within a fast-paced production environment. This is a great opportunity to join a stable and expanding organization that offers competitive compensation, bonus potential, and benefits. The ideal candidate will bring experience in food manufacturing along with a solid understanding of HACCP, GMP, SOPs, and quality systems, show job details maintenance manager rock island, illinois permanent $130,000 - $150,000 per year posted july 15, 2026 Randstad Staffing is seeking a dynamic Maintenance Manager in Rock Island, IL. You will lead and develop a maintenance team, oversee day-to-day operations, organize workflows, and analyze process efficiency. This role is accountable for achieving operational results safely and in alignment with company values. Key Responsibilities Leadership: Lead, coach, and develop the maintenance team; provide constructive feedback. Operations: Organize show job details manufacturing supervisor grand prairie, texas permanent $65,000 - $85,000 per year posted july 13, 2026 Are you a natural leader with a passion for operational excellence and Lean methodologies? We are seeking a dynamic Manufacturing Supervisor to lead our daily production operations. In this role, you will be the driving force behind our safety, quality, delivery, and cost objectives. You will champion a culture of continuous improvement, lead Kaizen events, and develop a high-performing team aligned with operational excellence.Key Responsibilities Safet show job details certified welding inspector (quality cwi) chattanooga, tennessee permanent $85,000 - $95,000 per year posted july 13, 2026 Ready to Lead Quality in Structural Steel? Are you a Certified Welding Inspector who thrives in a fast-paced manufacturing environment? We are hiring for a premier, rapidly growing structural steel fabrication facility to find a dynamic QA/QC Manager. If you are a natural leader with a sharp eye for detail and a deep understanding of AISC standards, this is your opportunity to lead a top-tier quality management system and make a lasting impact. We value y show job details inventory specialist bay shore, new york temp to perm $19 - $21 per hour posted june 26, 2026 Experience: 3–5 years of experience in inventory management, warehouse operations, or supply chain logistics. Tech-Savvy: strong proficiency with ERP/IMS software (e.g., SAP, NetSuite, Oracle, Microsoft Dynamics) and advanced Excel skills. Methodology Expert: Deep understanding of inventory control models (ABC Analysis, FIFO/LIFO, and safety stock calculation). Leadership Skills: Proven ability to train floor staff, enforce standard oper show job details production supervisor sweetwater, tennessee permanent $60,000 - $62,000 per year posted july 23, 2026 Are you a natural leader who thrives when the sun goes down? Do you want to ditch the daytime traffic and run a powerhouse team while the world sleeps? We are looking for a dynamic, high-energy Production Supervisor to lead our night shift crew in Sweetwater, TN! If you have a background in plastics manufacturing and a passion for leading teams to success, this is your chance to shine in the moonlight.The Details Role: Production Supervisor Shift: show job details client partner detroit, michigan permanent $150,575 - $214,500 per year posted july 23, 2026 Randstad, the world's leading partner for talent, is investing in a Client Partner for our Randstad Digital specialty. The Randstad Digital (RD) Client Partner will be responsible for structuring, developing, and leading a high-performing sales operation to secure new business, maintain and expand current customer expenditure, and drive superior customer experience and revenue growth within assigned accounts. You will be accountable for all activities span show job details aerospace operations manager west babylon, new york permanent $100,000 - $140,000 per year posted july 23, 2026 The Operations Manager is responsible for overseeing overall operational performance, ensuring the consistent achievement of Safety, Quality, Delivery, and Cost (SQDC) objectives while operating within established budgets. This role provides leadership across Operations and Supply Chain, while also overseeing Facility Maintenance and Environmental, Health &amp; Safety (EHS) to support regulatory compliance and the effective management of facilities and workpla show job details lab supervisor west babylon, new york permanent $80,000 - $95,000 per year posted july 22, 2026 Are you looking for more than just a job? Join a world-class aerospace coatings manufacturer where innovation, precision, and quality drive everything we do. Our coatings protect some of the world's most advanced aircraft and aerospace components, and our employees are the foundation of our success. We're seeking motivated, dependable individuals who take pride in producing high-quality work and want to build a long-term career. Whether you're experienced show job details distribution center manager kansas city, missouri permanent $60,000 - $72,000 per year posted july 21, 2026 NOW HIRING: Distribution Center Manager | Kansas City, MO Base Salary: $65,000 – $70,000 / year Bonus Structure: 10% Target Annual Bonus + Monthly Incentives (Up to $350/mo) Schedule: Monday – Friday ABOUT OUR COMPANY We are seeking a Distrubtion Manager for a premier nationwide gourmet food company. This will be a hands-on Manager role to lead our high-performing Kansas City warehouse team. ABOUT THE ROLE (WORKING MANAGER) We show job details freight broker st peters, missouri permanent $60,000 - $75,000 per year posted july 21, 2026 We are seeking a highly motivated and results-driven Freight Broker to join our team. The ideal candidate is a self-starter with a strong work ethic, exceptional communication skills, and the ability to thrive in a fast-paced logistics environment. This role is responsible for developing customer relationships, coordinating freight shipments, negotiating rates, and ensuring freight moves efficiently from pickup to delivery while delivering outstanding cust show job details site coordinator vancouver, washington temp to perm $28 - $32 per hour posted july 20, 2026 Are you a natural people-person who thrives in a fast-paced environment? If you love the thrill of high-volume recruiting, the satisfaction of a flawless onboarding process, and the energy of working directly on-site with global manufacturing leaders, we want to hear from you! As a Site Coordinator for Randstad Inhouse Services, you won’t just be sitting behind a desk filing paperwork—you will be the heartbeat of our on-site operations. You wil show job details property manager boston, massachusetts temp to perm $31 - $35.70 per hour posted july 17, 2026 Randstad is proud to partner with a leading Boston-based non-profit organization. We are seeking a mission-driven Property Manager to oversee property operations across a diverse portfolio of housing and shelter programs serving individuals and families. In this role, you will act as the vital bridge between private landlords, internal facilities teams, and program staff to ensure high-quality client experience. Valid drivers license and personal vehicle show job details machine shop qc supervisor spicewood, texas permanent $70,720 - $93,860 per year posted july 16, 2026 Are you a hands-on Quality professional ready to take ownership and build something great? We are seeking a seasoned &amp; veteran Quality Inspector to establish, structure, and lead our Quality Department from the ground up. In this role, you will combine shop-floor expertise with strategic process building. You’ll be the go-to expert for programming CMMs, executing First Article Inspections (FAIs), and setting the standard for quality across our high-p show job details property manager boston, massachusetts permanent $70,000 - $90,000 per year posted july 14, 2026 Randstad is partnering with a premier, mission-driven housing organization to identify an experienced Property Manager. In this role, you will oversee daily community operations, lead on-site administrative and maintenance teams, and manage regulatory compliance for affordable housing programs. The ideal candidate brings expertise in Low-Income Housing Tax Credit (LIHTC) regulations and possesses a track record of fostering positive relationships with resi show job details warehouse manager sardis, mississippi permanent $65,000 - $68,000 per year posted july 2, 2026 Are you a natural leader who thrives in a dynamic environment? Our client is seeking a Warehouse Manager to oversee all aspects of their warehouse operations. In this critical role, you will ensure the safe receipt, storage, retrieval, and timely dispatch of components, raw materials, and finished products. We are looking for a proactive motivator who prioritizes workplace safety, maintains impeccable quality standards, and builds high-performing teams.sal show job details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34: 83 data jobs found</w:t>
      </w:r>
    </w:p>
    <w:p>
      <w:r>
        <w:t>Company: Location:</w:t>
        <w:br/>
        <w:t>Location: locations find a job for talent for employers randstad app salary guide 2026 my randstad home jobs data nursing &amp; allied health clear clear remote jobs only search 83 jobs get job alerts for this search 83 data jobs found sort: sort by ... date relevancy specialty 1 location job types clear all trauma registrar sacramento, california (remote) contract $35 - $41 per hour posted june 15, 2026 Top Healthcare company is hiring for a Trauma Registrar to work Remote! ***CSTR or CAISS certification required*** The Trauma Registrar will support Medical Center's trauma registry operations during a 9-month remote contract assignment. This is a non-clinical role focused on maintaining accurate trauma registry data, supporting ACS site survey readiness, and helping the trauma program meet required registry staffing ratios. Responsibilities include revi show job details rn lowell, massachusetts permanent $80,000 - $104,000 per year posted july 13, 2026 Market leading healthcare organization is looking for an Enrollment Intake RN to join our team in Lowell, MA! Great opportunity offering competitive salary and a robust benefit plan, please call us today! Responsibilities: Visits prospective participants in their home settings to complete and subsequently submit the state required Minimum Data Set- Home Care (MDS_HC)Completes comprehensive needs/medical assessment intake, including an evaluation of curren show job details telephonic case manager richmond, virginia contract $44 - $47 per hour posted july 23, 2026 Market leading healthcare organization looking for hybrid RN Case Manager in greater Richmond, VA area! Great opportunity, call us today! Hybrid role with a blend of working from home and traveling in the field. Candidate must reside in Virginia and will be covering Richmond City, Sandston, Highland Springs, Varina, New Kent or Hanover areas (will be reimbursed for mileage). Duties: Telephonic and Field work. Candidates will need a quiet, dedicated work show job details registered nurse case manager springfield, illinois contract $35 - $38 per hour posted july 21, 2026 The Field RN Case Manager utilizes a collaborative process of assessment, planning, facilitation, and advocacy to meet individual benefit plans and health needs. Through effective communication and the mobilization of available resources, you will empower members and promote optimal, cost-effective health outcomes. This is a flexible, field-based role perfect for an organized, self-motivated Registered Nurse who thrives on working independently, making a d show job details respiratory therapist pleasant prairie, wisconsin permanent $26 - $30 per hour posted july 15, 2026 Join our healthcare team as a dedicated Respiratory Therapist, assisting in and performing a wide range of therapeutic and diagnostic regimes. This role is essential in providing critical respiratory care, including ventilator management, airway care, and various cardiopulmonary procedures.Job DutiesAssists in and performs therapeutic and diagnostic regimes, including:Medical gases and environmental control systems.Application and monitoring of mechanical show job details respiratory therapist atlanta, georgia contract $48 - $51 per hour posted july 15, 2026 We are seeking an experienced Registered Respiratory Therapist (RRT) to provide high-quality cardiopulmonary and critical care under physician supervision. Operating within a high-acuity Level 1 trauma center environment, this role requires strong clinical judgment, adaptability, and the ability to float between our Main Grady and Camp Creek locations. Key Responsibilities:- Deliver advanced cardiopulmonary and critical care to diverse patient populations show job details pharmacy tech fort worth, texas contract $21 - $22 per hour posted july 14, 2026 Pharmacy Technician - Data Entry Market leading healthcare organization looking for a Pharmacy Technicians in Fort Worth, TX! Location: Fort Worth, TX 76177Pay Rate: $21-$22/hourContract length: 13 weeks Important RequirementsThis position requires onsite training for the first 2-3 months before transitioning to a hybrid schedule.Candidates must be able to reliably commute to the office and maintain excellent attendance. Schedule Regular Schedule show job details clincial pharmacist durham, north carolina (remote) contract $60 - $63 per hour posted july 13, 2026 New Pharmacist position with one of our most reputable healthcare organizations in North Carolina - Remote! JOB DESCRIPTION- Review prior authorization requests and make determinations for drug products according to member benefits and coverage criteria- Report to utilization review statistics to corporate compliance committees- Review data and summarize daily utilization review numbers- Responsible for tracking compliance of review cases- Provide clinical show job details trauma registrar toledo, ohio (remote) contract $28 - $30.43 per hour posted july 10, 2026 Top Healthcare company is hiring for a Trauma Registrar to work Remote! Key Responsibilities:Identify trauma patients for inclusion in the Trauma Registry.Abstract trauma patient data using TraumaBase.Assign ICD-10 and AIS codes.Calculate Injury Severity Scores (ISS).Maintain trauma registry quality and data integrity.Validate registry data and resolve edits.Support NTDB, TQIP, NORTR, and state reporting requirements.Identify and document Performance Impr show job details case manager rn new york, new york (remote) contract $44 - $47.32 per hour posted july 8, 2026 Remote Bilingual RN Case Manager (English/Spanish) Location: Remote - New YorkSchedule: Monday-Friday, 8:00 AM-5:00 PMContract Length: 6-month contract Position Summary National Leading healthcare company is looking for bilingual (English/ Spanish) RN Case Managers. The RN Case Manager utilizes a collaborative process of assessment, planning, facilitation, care coordination, and advocacy to help members access appropriate healthcare services and resources. show job details rn med appeals &amp; grievance specialist coordinator aguila, arizona (remote) contract $25.90 per hour posted july 6, 2026 Top Healthcare Company is hiring an RN to work remotely as a Med Appeals &amp; Grievance Specialist Coordinator! ***Must have a current RN License in Arizona or a Compact RN license*** Duties:- Perform in-depth analysis, clinical review and resolution of provider appeals/inquiries, corrected claims and subscriber reconsiderations, member appeals, corrected claims and provider grievances for all lines of business- Identify, research, process, resolve and resp show job details patient care coordinator jenkintown, pennsylvania contract $19 - $20 per hour posted july 1, 2026 We are looking for Care Coordinators to join our team in an onsite role in Jenkintown, PA! Candidate must be bilingual English/Spanish. As a Care Coordinator Specialist, you will play a crucial role in ensuring the seamless coordination of care for our patients. You will be responsible for entering and covering shifts, and communicating with caregivers, patients, and their families. Your expertise and knowledge in care coordination will be essential in ens show job details pathologists' assistant los angeles, california contract $85 - $94 per hour posted july 1, 2026 Top Regional Healthcare company is hiring a Patholoigist Assistant to work on site in Los Angeles. Under the supervision and direction of the Chief of Anatomic Pathology, and/or Director of Operations, Anatomic Pathology, and/or the Clinical Specialist - Supervisor, the Clinical Specialist (Pathologists' Assistant) provides support to the Anatomic Pathology Department. Responsibilities include description, photographing, and grossing of specimens and assis show job details medical front desk coordinator pittsburgh, pennsylvania contract $19 - $21 per hour posted june 30, 2026 Top Healthcare Company is hiring for a Fron Desk Coordinator in the greater Pittsburgh, PA area! The Front Desk Lead coordinates and oversees the daily operations of the front desk team to ensure efficient patient flow and exceptional customer service. This role combines administrative expertise with leadership responsibilities, including supervising front desk staff, managing scheduling accuracy, and resolving escalated patient concerns. The Front Desk L show job details telephonic case manager richmond, virginia contract $44 - $47 per hour posted july 22, 2026 Market leading healthcare organization looking for hybrid RN Case Manager in greater Lynchburg, VA area! Great opportunity, call us today! Hybrid role with a blend of working from home and traveling in the field.Candidate must reside in Virginia and will be covering the Lynchburg area (will be reimbursed for mileage). Duties: Telephonic and Field work. Candidates will need a quiet, dedicated work space with no distractions. Must have an active and unrestr show job details rn telehealth nurse cary, north carolina contract $40 per hour posted july 21, 2026 We are looking for Registered Nurse to work as a Telehealth Nurse in the greater Cary NC area! The Clinical Case Educator is an important role in our team. The nurse is passionate and is committed to provide a high level of patient care and counseling patients enrolled in the Medication Therapy Program. The ideal candidate has great communication skills, problem solving skills, and must be self-motivated. This person will be driven to help team members to show job details pharmacy tech memphis, tennessee contract $20 - $20.50 per hour posted july 20, 2026 Market leading national healthcare organization looking for Certified Pharmacy Technicians in Memphis, TN! Great opportunity, please call us today! Duties:Performs any combination of following duties to assist Pharmacist in Central Fill pharmacy, which includes manual entry and picking, replenishing product for filling, packing, run automated sorting and counting equipment, fills bottles and cells with prescribed tablets and capsules, applies prescription show job details pharmacy tech vineland, new jersey contract $23 - $24.79 per hour posted july 20, 2026 National Healthcare company is hiring a Pharmacy Tech in Vineland, NJ! Responsibilities: Works under direct supervision of a Registered Pharmacist, fills prescriptions. Enters data into computer system to fill prescriptions and to obtain reimbursement payment. Works under direct supervision of a Registered Pharmacist in prepackaging medication for dispensing according to standards and government regulations. Assists the Pharmacist in final checking of fill show job details rn telehealth nurse cary, north carolina contract $40 per hour posted july 20, 2026 We are looking for Registered Nurse to work as a Telehealth Nurse in the greater Cary NC area! The Clinical CaseRisk Evaluation and Mitigation Strategy (REMS) Clinical Nurse Educator is an important role in on our team. The nurse is passionate and is committed to provide a high level of patient care and counseling patients enrolled in the Medication Therapy Program. The ideal candidate has great communication skills, attention to detail, problem solving sk show job details pharmacy tech monroeville, pennsylvania contract $17 - $18.75 per hour posted july 16, 2026 Top Healthcare Company is Hiring Pharmacy Technicians in Monroeville, PA Retrieve shipping documents and labels from printers and organizing them for picking. Assist in the packing and shipping of medications. Track shipped packages making sure that patient is in receipt of shipped package. Report any packages that are not delivered. Organize shipping reports daily into file for review by Branch Manager. Receive non-pharmaceuticals via back dock. Ability t show job details pharmacy tech monroeville, pennsylvania contract $17 - $18.75 per hour posted july 16, 2026 Top Healthcare Company is Hiring Pharmacy Technicians in Monroeville, PA Retrieve shipping documents and labels from printers and organizing them for picking. Assist in the packing and shipping of medications. Track shipped packages making sure that patient is in receipt of shipped package. Report any packages that are not delivered. Organize shipping reports daily into file for review by Branch Manager. Receive non-pharmaceuticals via back dock. Ability t show job details telephonic case manager university of richmond, virginia contract $44 - $47 per hour posted july 16, 2026 Market leading healthcare organization looking for hybrid RN Case Manager in greater Richmond, VA area! Great opportunity, call us today! Hybrid role with a blend of working from home and traveling in the field. Candidate must reside in Virginia and will be covering Richmond City. Duties: Telephonic and Field work. Candidates will need a quiet, dedicated work space with no distractions. Must have an active and unrestricted RN license in the state of Virg show job details medical receptionist los angeles, california contract $18.71 - $19.33 per hour posted july 16, 2026 Top Healthcare company is hiring a Bilingual Medical Receptionist for a busy practice in North Hollywood, CA! Duties:Friendly greeting and arrives patients for visits, enters registration data (demographics, insurance, etc.)Reminder Calls, scanning, various clerical duties. Requirements:Healthcare Admin experienceBilingual in SpanishComputer LiterateEPIC EMR PreferredFast Learner SCHEDULE: 0800-1700 PST M - FContract to start Equal Opportunity Employer: Ra show job details medical lab scientist atlanta, georgia contract $40 - $44 per hour posted july 15, 2026 We are urgently seeking three experienced and adaptable Medical Lab Scientist to join our high-volume, Level 1 Trauma Core Laboratory. This fast-paced role requires generalists who can seamlessly transition between Chemistry and Hematology benches to ensure optimal lab workflow and critical patient care. Shift, Schedule &amp; Training- Monday-Friday, 2:45 PM-11:30 PM- Monday-Friday, 11:00 PM-7:30 AM- Weekend Requirement: Every 3rd weekend rotation Required Qua show job details mammographer technologist pleasant prairie, wisconsin permanent $35 - $43 per hour posted july 15, 2026 Comprehensive regional healthcare system is hiring for a Mammographer Technologist in the Pleasant Praire, WI area! Mammographer Tehnician Job Responsibilities: Under the supervision of the radiologists and Lead Mammography Technologist, performs routine and special mammography procedures in accordance with hospital/department policies and procedures; assists with quality maintenance and improvement; meets the requirements of the Radiologic Technologist (s show job details pharmacy tech grand prairie, texas contract $23 - $24.79 per hour posted july 15, 2026 National Healthcare company is hiring a Pharmacy Tech in Grand Prairie, TX! Responsibilities:Works under direct supervision of a Registered Pharmacist, fills prescriptions and prepares IV's. Works with Billing Supervisor to enter data into computer system to fill prescriptions and to obtain reimbursement payment. Works under direct supervision of a Registered Pharmacist in prepackaging medication for dispensing according to standards and government regulat show job details lpn abbott, texas (remote) contract $25 - $27.87 per hour posted july 13, 2026 Remote6 month contract$25 - $27.87 an hour Position Summary We are seeking experienced LPN/LVN candidates with prior authorization experience in a specialty medical office (MDO), PBM, or clinical setting. This role requires the ability to work in a high-volume, metrics-driven environment while maintaining strong clinical judgment, accuracy, and efficiency. Successful candidates are self-directed, resourceful, and adaptable, with the ability to qu show job details medical receptionist los angeles, california contract $18.71 - $19.33 per hour posted july 13, 2026 Top Healthcare company is hiring a Bilingual Medical Receptionist for a busy practice in North Hollywood, CA! Duties:Friendly greeting and arrives patients for visits, enters registration data (demographics, insurance, etc.)Reminder Calls, scanning, various clerical duties. Requirements:Healthcare Admin experienceBilingual in SpanishComputer LiterateEPIC EMR PreferredFast Learner SCHEDULE: 0800-1700 PST M - FContract to start Equal Opportunity Employer: R show job details medical receptionist los angeles, california contract $18.71 - $19.33 per hour posted july 13, 2026 Top Healthcare company is hiring a Bilingual Medical Receptionist for a busy practice in North Hollywood, CA! Duties:Friendly greeting and arrives patients for visits, enters registration data (demographics, insurance, etc.)Reminder Calls, scanning, various clerical duties. Requirements:Healthcare Admin experienceBilingual in SpanishComputer LiterateEPIC EMR PreferredFast Learner SCHEDULE: 0800-1700 PST M - FContract to start Equal Opportunity Employer: Ra show job details pharmacy tech west sacramento, california contract $25 - $26 per hour posted july 8, 2026 The ideal candidate will be able to fill prescription requests accurately and efficiently in a high-volume automated refill setting. Under the supervision of a Pharmacist, the Pharmacy Technician prepares, packages, and distributes medications in a fast-paced production environment. Maintains continuous, consistent workflow to meet daily production goals; and has the ability to work productively either independently or as a team with acute attention to det show job details 30 of 83 jobs seen view 30 more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https://randstadusa.com/jobs/q-data/r-nursing-allied-health</w:t>
      </w:r>
    </w:p>
    <w:p>
      <w:r>
        <w:t>Job 47</w:t>
        <w:br/>
        <w:t>URL:</w:t>
        <w:br/>
        <w:t>https://www.randstadusa.com/jobs/q-data/r-nursing-allied-health/</w:t>
        <w:br/>
        <w:t>Title:</w:t>
        <w:br/>
        <w:t>83 data jobs found</w:t>
        <w:br/>
        <w:t>Job Description</w:t>
        <w:br/>
        <w:t>Company:</w:t>
        <w:br/>
        <w:br/>
        <w:t>Location:</w:t>
        <w:br/>
        <w:br/>
        <w:t>locations find a job for talent for employers randstad app salary guide 2026 my randstad home jobs data nursing &amp; allied health clear clear remote jobs only search 83 jobs get job alerts for this search 83 data jobs found sort: sort by ... date relevancy specialty 1 location job types clear all trauma registrar sacramento, california (remote) contract $35 - $41 per hour posted june 15, 2026 Top Healthcare company is hiring for a Trauma Registrar to work Remote! ***CSTR or CAISS certification required*** The Trauma Registrar will support Medical Center's trauma registry operations during a 9-month remote contract assignment. This is a non-clinical role focused on maintaining accurate trauma registry data, supporting ACS site survey readiness, and helping the trauma program meet required registry staffing ratios. Responsibilities include revi show job details rn lowell, massachusetts permanent $80,000 - $104,000 per year posted july 13, 2026 Market leading healthcare organization is looking for an Enrollment Intake RN to join our team in Lowell, MA! Great opportunity offering competitive salary and a robust benefit plan, please call us today! Responsibilities: Visits prospective participants in their home settings to complete and subsequently submit the state required Minimum Data Set- Home Care (MDS_HC)Completes comprehensive needs/medical assessment intake, including an evaluation of curren show job details telephonic case manager richmond, virginia contract $44 - $47 per hour posted july 23, 2026 Market leading healthcare organization looking for hybrid RN Case Manager in greater Richmond, VA area! Great opportunity, call us today! Hybrid role with a blend of working from home and traveling in the field. Candidate must reside in Virginia and will be covering Richmond City, Sandston, Highland Springs, Varina, New Kent or Hanover areas (will be reimbursed for mileage). Duties: Telephonic and Field work. Candidates will need a quiet, dedicated work show job details registered nurse case manager springfield, illinois contract $35 - $38 per hour posted july 21, 2026 The Field RN Case Manager utilizes a collaborative process of assessment, planning, facilitation, and advocacy to meet individual benefit plans and health needs. Through effective communication and the mobilization of available resources, you will empower members and promote optimal, cost-effective health outcomes. This is a flexible, field-based role perfect for an organized, self-motivated Registered Nurse who thrives on working independently, making a d show job details respiratory therapist pleasant prairie, wisconsin permanent $26 - $30 per hour posted july 15, 2026 Join our healthcare team as a dedicated Respiratory Therapist, assisting in and performing a wide range of therapeutic and diagnostic regimes. This role is essential in providing critical respiratory care, including ventilator management, airway care, and various cardiopulmonary procedures.Job DutiesAssists in and performs therapeutic and diagnostic regimes, including:Medical gases and environmental control systems.Application and monitoring of mechanical show job details respiratory therapist atlanta, georgia contract $48 - $51 per hour posted july 15, 2026 We are seeking an experienced Registered Respiratory Therapist (RRT) to provide high-quality cardiopulmonary and critical care under physician supervision. Operating within a high-acuity Level 1 trauma center environment, this role requires strong clinical judgment, adaptability, and the ability to float between our Main Grady and Camp Creek locations. Key Responsibilities:- Deliver advanced cardiopulmonary and critical care to diverse patient populations show job details pharmacy tech fort worth, texas contract $21 - $22 per hour posted july 14, 2026 Pharmacy Technician - Data Entry Market leading healthcare organization looking for a Pharmacy Technicians in Fort Worth, TX! Location: Fort Worth, TX 76177Pay Rate: $21-$22/hourContract length: 13 weeks Important RequirementsThis position requires onsite training for the first 2-3 months before transitioning to a hybrid schedule.Candidates must be able to reliably commute to the office and maintain excellent attendance. Schedule Regular Schedule show job details clincial pharmacist durham, north carolina (remote) contract $60 - $63 per hour posted july 13, 2026 New Pharmacist position with one of our most reputable healthcare organizations in North Carolina - Remote! JOB DESCRIPTION- Review prior authorization requests and make determinations for drug products according to member benefits and coverage criteria- Report to utilization review statistics to corporate compliance committees- Review data and summarize daily utilization review numbers- Responsible for tracking compliance of review cases- Provide clinical show job details trauma registrar toledo, ohio (remote) contract $28 - $30.43 per hour posted july 10, 2026 Top Healthcare company is hiring for a Trauma Registrar to work Remote! Key Responsibilities:Identify trauma patients for inclusion in the Trauma Registry.Abstract trauma patient data using TraumaBase.Assign ICD-10 and AIS codes.Calculate Injury Severity Scores (ISS).Maintain trauma registry quality and data integrity.Validate registry data and resolve edits.Support NTDB, TQIP, NORTR, and state reporting requirements.Identify and document Performance Impr show job details case manager rn new york, new york (remote) contract $44 - $47.32 per hour posted july 8, 2026 Remote Bilingual RN Case Manager (English/Spanish) Location: Remote - New YorkSchedule: Monday-Friday, 8:00 AM-5:00 PMContract Length: 6-month contract Position Summary National Leading healthcare company is looking for bilingual (English/ Spanish) RN Case Managers. The RN Case Manager utilizes a collaborative process of assessment, planning, facilitation, care coordination, and advocacy to help members access appropriate healthcare services and resources. show job details rn med appeals &amp; grievance specialist coordinator aguila, arizona (remote) contract $25.90 per hour posted july 6, 2026 Top Healthcare Company is hiring an RN to work remotely as a Med Appeals &amp; Grievance Specialist Coordinator! ***Must have a current RN License in Arizona or a Compact RN license*** Duties:- Perform in-depth analysis, clinical review and resolution of provider appeals/inquiries, corrected claims and subscriber reconsiderations, member appeals, corrected claims and provider grievances for all lines of business- Identify, research, process, resolve and resp show job details patient care coordinator jenkintown, pennsylvania contract $19 - $20 per hour posted july 1, 2026 We are looking for Care Coordinators to join our team in an onsite role in Jenkintown, PA! Candidate must be bilingual English/Spanish. As a Care Coordinator Specialist, you will play a crucial role in ensuring the seamless coordination of care for our patients. You will be responsible for entering and covering shifts, and communicating with caregivers, patients, and their families. Your expertise and knowledge in care coordination will be essential in ens show job details pathologists' assistant los angeles, california contract $85 - $94 per hour posted july 1, 2026 Top Regional Healthcare company is hiring a Patholoigist Assistant to work on site in Los Angeles. Under the supervision and direction of the Chief of Anatomic Pathology, and/or Director of Operations, Anatomic Pathology, and/or the Clinical Specialist - Supervisor, the Clinical Specialist (Pathologists' Assistant) provides support to the Anatomic Pathology Department. Responsibilities include description, photographing, and grossing of specimens and assis show job details medical front desk coordinator pittsburgh, pennsylvania contract $19 - $21 per hour posted june 30, 2026 Top Healthcare Company is hiring for a Fron Desk Coordinator in the greater Pittsburgh, PA area! The Front Desk Lead coordinates and oversees the daily operations of the front desk team to ensure efficient patient flow and exceptional customer service. This role combines administrative expertise with leadership responsibilities, including supervising front desk staff, managing scheduling accuracy, and resolving escalated patient concerns. The Front Desk L show job details telephonic case manager richmond, virginia contract $44 - $47 per hour posted july 22, 2026 Market leading healthcare organization looking for hybrid RN Case Manager in greater Lynchburg, VA area! Great opportunity, call us today! Hybrid role with a blend of working from home and traveling in the field.Candidate must reside in Virginia and will be covering the Lynchburg area (will be reimbursed for mileage). Duties: Telephonic and Field work. Candidates will need a quiet, dedicated work space with no distractions. Must have an active and unrestr show job details rn telehealth nurse cary, north carolina contract $40 per hour posted july 21, 2026 We are looking for Registered Nurse to work as a Telehealth Nurse in the greater Cary NC area! The Clinical Case Educator is an important role in our team. The nurse is passionate and is committed to provide a high level of patient care and counseling patients enrolled in the Medication Therapy Program. The ideal candidate has great communication skills, problem solving skills, and must be self-motivated. This person will be driven to help team members to show job details pharmacy tech memphis, tennessee contract $20 - $20.50 per hour posted july 20, 2026 Market leading national healthcare organization looking for Certified Pharmacy Technicians in Memphis, TN! Great opportunity, please call us today! Duties:Performs any combination of following duties to assist Pharmacist in Central Fill pharmacy, which includes manual entry and picking, replenishing product for filling, packing, run automated sorting and counting equipment, fills bottles and cells with prescribed tablets and capsules, applies prescription show job details pharmacy tech vineland, new jersey contract $23 - $24.79 per hour posted july 20, 2026 National Healthcare company is hiring a Pharmacy Tech in Vineland, NJ! Responsibilities: Works under direct supervision of a Registered Pharmacist, fills prescriptions. Enters data into computer system to fill prescriptions and to obtain reimbursement payment. Works under direct supervision of a Registered Pharmacist in prepackaging medication for dispensing according to standards and government regulations. Assists the Pharmacist in final checking of fill show job details rn telehealth nurse cary, north carolina contract $40 per hour posted july 20, 2026 We are looking for Registered Nurse to work as a Telehealth Nurse in the greater Cary NC area! The Clinical CaseRisk Evaluation and Mitigation Strategy (REMS) Clinical Nurse Educator is an important role in on our team. The nurse is passionate and is committed to provide a high level of patient care and counseling patients enrolled in the Medication Therapy Program. The ideal candidate has great communication skills, attention to detail, problem solving sk show job details pharmacy tech monroeville, pennsylvania contract $17 - $18.75 per hour posted july 16, 2026 Top Healthcare Company is Hiring Pharmacy Technicians in Monroeville, PA Retrieve shipping documents and labels from printers and organizing them for picking. Assist in the packing and shipping of medications. Track shipped packages making sure that patient is in receipt of shipped package. Report any packages that are not delivered. Organize shipping reports daily into file for review by Branch Manager. Receive non-pharmaceuticals via back dock. Ability t show job details pharmacy tech monroeville, pennsylvania contract $17 - $18.75 per hour posted july 16, 2026 Top Healthcare Company is Hiring Pharmacy Technicians in Monroeville, PA Retrieve shipping documents and labels from printers and organizing them for picking. Assist in the packing and shipping of medications. Track shipped packages making sure that patient is in receipt of shipped package. Report any packages that are not delivered. Organize shipping reports daily into file for review by Branch Manager. Receive non-pharmaceuticals via back dock. Ability t show job details telephonic case manager university of richmond, virginia contract $44 - $47 per hour posted july 16, 2026 Market leading healthcare organization looking for hybrid RN Case Manager in greater Richmond, VA area! Great opportunity, call us today! Hybrid role with a blend of working from home and traveling in the field. Candidate must reside in Virginia and will be covering Richmond City. Duties: Telephonic and Field work. Candidates will need a quiet, dedicated work space with no distractions. Must have an active and unrestricted RN license in the state of Virg show job details medical receptionist los angeles, california contract $18.71 - $19.33 per hour posted july 16, 2026 Top Healthcare company is hiring a Bilingual Medical Receptionist for a busy practice in North Hollywood, CA! Duties:Friendly greeting and arrives patients for visits, enters registration data (demographics, insurance, etc.)Reminder Calls, scanning, various clerical duties. Requirements:Healthcare Admin experienceBilingual in SpanishComputer LiterateEPIC EMR PreferredFast Learner SCHEDULE: 0800-1700 PST M - FContract to start Equal Opportunity Employer: Ra show job details medical lab scientist atlanta, georgia contract $40 - $44 per hour posted july 15, 2026 We are urgently seeking three experienced and adaptable Medical Lab Scientist to join our high-volume, Level 1 Trauma Core Laboratory. This fast-paced role requires generalists who can seamlessly transition between Chemistry and Hematology benches to ensure optimal lab workflow and critical patient care. Shift, Schedule &amp; Training- Monday-Friday, 2:45 PM-11:30 PM- Monday-Friday, 11:00 PM-7:30 AM- Weekend Requirement: Every 3rd weekend rotation Required Qua show job details mammographer technologist pleasant prairie, wisconsin permanent $35 - $43 per hour posted july 15, 2026 Comprehensive regional healthcare system is hiring for a Mammographer Technologist in the Pleasant Praire, WI area! Mammographer Tehnician Job Responsibilities: Under the supervision of the radiologists and Lead Mammography Technologist, performs routine and special mammography procedures in accordance with hospital/department policies and procedures; assists with quality maintenance and improvement; meets the requirements of the Radiologic Technologist (s show job details pharmacy tech grand prairie, texas contract $23 - $24.79 per hour posted july 15, 2026 National Healthcare company is hiring a Pharmacy Tech in Grand Prairie, TX! Responsibilities:Works under direct supervision of a Registered Pharmacist, fills prescriptions and prepares IV's. Works with Billing Supervisor to enter data into computer system to fill prescriptions and to obtain reimbursement payment. Works under direct supervision of a Registered Pharmacist in prepackaging medication for dispensing according to standards and government regulat show job details lpn abbott, texas (remote) contract $25 - $27.87 per hour posted july 13, 2026 Remote6 month contract$25 - $27.87 an hour Position Summary We are seeking experienced LPN/LVN candidates with prior authorization experience in a specialty medical office (MDO), PBM, or clinical setting. This role requires the ability to work in a high-volume, metrics-driven environment while maintaining strong clinical judgment, accuracy, and efficiency. Successful candidates are self-directed, resourceful, and adaptable, with the ability to qu show job details medical receptionist los angeles, california contract $18.71 - $19.33 per hour posted july 13, 2026 Top Healthcare company is hiring a Bilingual Medical Receptionist for a busy practice in North Hollywood, CA! Duties:Friendly greeting and arrives patients for visits, enters registration data (demographics, insurance, etc.)Reminder Calls, scanning, various clerical duties. Requirements:Healthcare Admin experienceBilingual in SpanishComputer LiterateEPIC EMR PreferredFast Learner SCHEDULE: 0800-1700 PST M - FContract to start Equal Opportunity Employer: R show job details medical receptionist los angeles, california contract $18.71 - $19.33 per hour posted july 13, 2026 Top Healthcare company is hiring a Bilingual Medical Receptionist for a busy practice in North Hollywood, CA! Duties:Friendly greeting and arrives patients for visits, enters registration data (demographics, insurance, etc.)Reminder Calls, scanning, various clerical duties. Requirements:Healthcare Admin experienceBilingual in SpanishComputer LiterateEPIC EMR PreferredFast Learner SCHEDULE: 0800-1700 PST M - FContract to start Equal Opportunity Employer: Ra show job details pharmacy tech west sacramento, california contract $25 - $26 per hour posted july 8, 2026 The ideal candidate will be able to fill prescription requests accurately and efficiently in a high-volume automated refill setting. Under the supervision of a Pharmacist, the Pharmacy Technician prepares, packages, and distributes medications in a fast-paced production environment. Maintains continuous, consistent workflow to meet daily production goals; and has the ability to work productively either independently or as a team with acute attention to det show job details 30 of 83 jobs seen view 30 more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35: 381 data jobs found</w:t>
      </w:r>
    </w:p>
    <w:p>
      <w:r>
        <w:t>Company: Location:</w:t>
        <w:br/>
        <w:t>Location: locations find a job for talent for employers randstad app salary guide 2026 my randstad home jobs data office and administrative support occupations clear clear remote jobs only search 381 jobs get job alerts for this search 381 data jobs found sort: sort by ... date relevancy specialty 1 location job types clear all data analyst + data entry daytona beach, florida temporary $24 - $25 per hour posted july 14, 2026 We are looking for a detail-oriented and analytical Data Analyst to join our growing team. In this role, you will bridge the gap between raw data collection and strategic business insights. You will be responsible for maintaining data integrity through accurate data entry, managing databases using SQL, building robust spreadsheets in Excel, and transforming complex datasets into intuitive, actionable dashboards using Power BI. If you love organizing messy show job details data entry 1 cypress, california (remote) temporary $22.99 - $23 per hour posted july 13, 2026 Job Overview We are seeking a highly organized and detail-oriented Data Entry Specialist to join our team. In this role, you will be responsible for reviewing, researching, and accurately inputting critical healthcare information into our systems according to specific regulations and business rules. Following a comprehensive training period, you will be expected to work highly independently, managing your own workflow and time to meet daily submission goal show job details document processor/ data entry- on site elgin, illinois temp to perm $20 - $22 per hour posted july 21, 2026 Do you have an eye for detail and are well organized? Our client is a leading global financial services firm and one of the largest banking institutions in the United States, with operations worldwide. We are currently recruiting for Document Processors (Mail Clerk) and Data Entry Clerks to work in a fast pace production environment, offering competitive pay rates in Elgin, IL. To be considered you will need to be able to pass a credit check, background c show job details document processor/data entry (in person) chicago, illinois temp to perm $20 - $23 per hour posted july 13, 2026 Do you have an eye for detail and are well organized? Our client is a leading global financial services firm and one of the largest banking institutions in the United States, with operations worldwide. We are currently recruiting for Data Entry Clerks and Document Processors to work in a fast pace production environment, offering competitive pay rates $20.00/hr+ in Chicago, IL. SHIFTS AVAILABLE: 1st: Mon - Fri 7am-3:30pm- $20/HR 2nd: Mon - Fri 3 show job details data entry clerk bohemia, new york temporary $22 - $24 per hour posted july 9, 2026 Are you a master multitasker who loves precision and fast-paced systems? We are seeking a high-energy Data Entry &amp; Order Fulfillment Specialist to act as the driving engine behind our client's daily operations!In this role, you will navigate their CRM and tracking ecosystems to translate high-volume incoming requests into flawless logistics data. You will be the vital link between their active Sales Team, internal departments, and key accounts to ensure th show job details data entry clerk louisville, kentucky temp to perm $17 - $18 per hour posted june 30, 2026 We are seeking a highly organized, detail-oriented, and efficient Data Entry Clerk. In this role, you will be the backbone of our customers order processing workflow—accurately capturing repair requests and ensuring they are seamlessly transitioned into actionable job orders. The ideal candidate possesses excellent typing skills, administrative capabilities, and a MicroSoft Office experience. The position is temporary to hire. Pay will be $18/h show job details data entry - now hiring minneapolis, minnesota temporary $25 per hour posted july 23,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Blaine, MNwork hours: 08:00 AM - 05:00 PMsk show job details data entry - now hiring hudson, new hampshire temporary $19 per hour posted july 23,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Hudson, NHwork hours: 08:00 AM - 04:30 PMdr show job details part time billing and data entry specialist deer park, new york temp to perm $25 - $28 per hour posted july 22, 2026 Are you seeking a consistent, part-time schedule with excellent work-life balance and long-term potential?We are currently recruiting for a Part-Time Billing &amp; Data Entry Specialist to join a premier pool construction and maintenance company in Deer Park, NY on a Temp-to-Hire basis! Working within a small, supportive administrative team, this role is perfect for an organized professional skilled in QuickBooks Online and client communication. If you meet th show job details data processing assistant white plains, new york (remote) temporary $19 - $21 per hour posted july 22, 2026 Are you a detail-oriented professional ready to play a vital role in business compliance? Join a dynamic team as a Data Processing Assistant. In this 100% remote position aligned with the Eastern Time zone, you will power essential managed services by ensuring business license data accuracy. We foster a supportive, growth-focused culture where your research expertise directly drives customer success and regulatory compliance.What You’ll Do: Turn Rese show job details data entry - now hiring chattanooga, tennessee temporary $17 per hour posted july 22,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Chattanooga, TNwork hours: 10:00 AM - 03:00 show job details data entry - now hiring fontana, california temporary $19 per hour posted july 20,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Fontana, CAwork hours: 07:00 AM - 03:30 PMq show job details data entry - now hiring missouri city, texas temporary $18 per hour posted july 19,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Missouri City, TXwork hours: 08:00 AM - 05: show job details data entry - now hiring livermore, california temporary $19 - $20 per hour posted july 15,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Livermore, CAwork hours: Variablequalificat show job details data entry - now hiring knoxville, tennessee temporary $17 per hour posted july 14,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Knoxville, TNwork hours: 09:30 AM - 02:30 P show job details healthcare data entry lakewood, california temporary $22 - $23 per hour posted july 14, 2026 Our client is seeking a meticulous and organized Data Entry Specialist to join their team. In this role, you will be the backbone of our information management, ensuring that practitioner profiles and healthcare provider data are entered, verified, and maintained with 100% accuracy. This position is ideal for a self-motivated professional who excels at personal project management and possesses a sharp eye for detail. MUST TYPE 50+ WPM WITH 95% ACCURACY AN show job details data entry - now hiring burlington, north carolina temporary $17 per hour posted july 11,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Burlington, NCwork hours: 07:00 AM - 03:00 show job details data entry - now hiring cullman, alabama temporary $18 per hour posted july 23,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data entry - now hiring spartanburg, south carolina temporary $19 per hour posted july 22,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data entry - now hiring canton, michigan temporary $19 per hour posted july 21, 2026 Ready to make your mark with a role that values precision and organization? As a data entry clerk, you'll manage data and maintain records with accuracy. If you're detail-oriented, love working with data, and want to be part of a great team with great pay and benefits, this opportunity is for you. Interested? Click here to learn more about the roles and responsibilities and apply today! We'll reach out if we think you're a great fit.location: MIwork hours: show job details data entry - now hiring el paso, texas temporary $20 - $21 per hour posted july 21,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data entry - now hiring carson, california temporary $30 per hour posted july 19,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data entry - now hiring bedford, ohio temporary $17 per hour posted july 19,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data admin specialist columbus, georgia temporary $17.99 - $18 per hour posted july 18, 2026 Ready to wing your way into a fantastic new career? Join a household name and industry leader in supplemental insurance—an iconic company famous for a certain legendary, loud-quacking duck! Nestled right here in Columbus, Georgia, we pride ourselves on integrity, world-class customer service, and building a diverse, supportive workplace. We are looking for a sharp, detail-oriented Data Admin Specialist to keep our databases spotless and running like show job details data entry - now hiring riverside, california temporary $18 per hour posted july 18,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data entry/ document scanner columbus, ohio temp to perm $14.99 - $15 per hour posted july 17, 2026 Do you enjoy listening to music or podcasts while you work? Do you have general clerical/office experience and are looking for your next opportunity? We have an opening for a Data Entry/Document scanner to work in Columbus, Ohio for a Fortune 100 insurance and financial services organization who is headquartered in Columbus, OH. The company has also been named as a Fortune 100 Best Place to Work! If you are a focused team player with great computer skil show job details data entry - now hiring maryville, tennessee temporary $19 - $20 per hour posted july 16,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data entry clerk melville, new york temp to perm $22 - $25 per hour posted july 15, 2026 Are you a detail-oriented, tech-savvy professional looking to kickstart your career with a stable, local industry leader?We are partnering with an established aerospace and defense manufacturer in Melville that specializes in high-stakes, precision flight safety parts for major defense giants and federal agencies. They are looking for an independent, inquisitive Data Entry Clerk to join their tight-knit, collaborative team of 6!This is an incredible Temp-t show job details data entry - now hiring smyrna, georgia temporary $20 per hour posted july 13, 2026 Ready to make your mark with a role that values precision and organization? As a data entry clerk, you'll manage data and maintain records with accuracy. If you're detail-oriented, love working with data, and want to be part of a great team with great pay and benefits, this opportunity is for you. Interested? Click here to learn more about the roles and responsibilities and apply today! We'll reach out if we think you're a great fit.location: Smyrna, GAwor show job details data entry clerk tempe, arizona temporary $18 - $18.01 per hour posted july 10, 2026 Are you looking to make some extra cash to get ready for the holidays. We have the perfect SEASONAL opportunity with training taking place in mid-August(one day) with work starting in September with plenty of opportunity for some overtime work. We are looking for data entry clerks who would like to work in a challenging and fast-paced environment. We’re currently hiring for 3rdt shift. The ideal candidate will be a focused, positive professional with show job details 30 of 381 jobs seen view 30 more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https://randstadusa.com/jobs/q-data/r-office-and-administrative-support-occupations</w:t>
      </w:r>
    </w:p>
    <w:p>
      <w:r>
        <w:t>Job 48</w:t>
        <w:br/>
        <w:t>URL:</w:t>
        <w:br/>
        <w:t>https://www.randstadusa.com/jobs/q-data/r-office-and-administrative-support-occupations/</w:t>
        <w:br/>
        <w:t>Title:</w:t>
        <w:br/>
        <w:t>381 data jobs found</w:t>
        <w:br/>
        <w:t>Job Description</w:t>
        <w:br/>
        <w:t>Company:</w:t>
        <w:br/>
        <w:br/>
        <w:t>Location:</w:t>
        <w:br/>
        <w:br/>
        <w:t>locations find a job for talent for employers randstad app salary guide 2026 my randstad home jobs data office and administrative support occupations clear clear remote jobs only search 381 jobs get job alerts for this search 381 data jobs found sort: sort by ... date relevancy specialty 1 location job types clear all data analyst + data entry daytona beach, florida temporary $24 - $25 per hour posted july 14, 2026 We are looking for a detail-oriented and analytical Data Analyst to join our growing team. In this role, you will bridge the gap between raw data collection and strategic business insights. You will be responsible for maintaining data integrity through accurate data entry, managing databases using SQL, building robust spreadsheets in Excel, and transforming complex datasets into intuitive, actionable dashboards using Power BI. If you love organizing messy show job details data entry 1 cypress, california (remote) temporary $22.99 - $23 per hour posted july 13, 2026 Job Overview We are seeking a highly organized and detail-oriented Data Entry Specialist to join our team. In this role, you will be responsible for reviewing, researching, and accurately inputting critical healthcare information into our systems according to specific regulations and business rules. Following a comprehensive training period, you will be expected to work highly independently, managing your own workflow and time to meet daily submission goal show job details document processor/ data entry- on site elgin, illinois temp to perm $20 - $22 per hour posted july 21, 2026 Do you have an eye for detail and are well organized? Our client is a leading global financial services firm and one of the largest banking institutions in the United States, with operations worldwide. We are currently recruiting for Document Processors (Mail Clerk) and Data Entry Clerks to work in a fast pace production environment, offering competitive pay rates in Elgin, IL. To be considered you will need to be able to pass a credit check, background c show job details document processor/data entry (in person) chicago, illinois temp to perm $20 - $23 per hour posted july 13, 2026 Do you have an eye for detail and are well organized? Our client is a leading global financial services firm and one of the largest banking institutions in the United States, with operations worldwide. We are currently recruiting for Data Entry Clerks and Document Processors to work in a fast pace production environment, offering competitive pay rates $20.00/hr+ in Chicago, IL. SHIFTS AVAILABLE: 1st: Mon - Fri 7am-3:30pm- $20/HR 2nd: Mon - Fri 3 show job details data entry clerk bohemia, new york temporary $22 - $24 per hour posted july 9, 2026 Are you a master multitasker who loves precision and fast-paced systems? We are seeking a high-energy Data Entry &amp; Order Fulfillment Specialist to act as the driving engine behind our client's daily operations!In this role, you will navigate their CRM and tracking ecosystems to translate high-volume incoming requests into flawless logistics data. You will be the vital link between their active Sales Team, internal departments, and key accounts to ensure th show job details data entry clerk louisville, kentucky temp to perm $17 - $18 per hour posted june 30, 2026 We are seeking a highly organized, detail-oriented, and efficient Data Entry Clerk. In this role, you will be the backbone of our customers order processing workflow—accurately capturing repair requests and ensuring they are seamlessly transitioned into actionable job orders. The ideal candidate possesses excellent typing skills, administrative capabilities, and a MicroSoft Office experience. The position is temporary to hire. Pay will be $18/h show job details data entry - now hiring minneapolis, minnesota temporary $25 per hour posted july 23,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Blaine, MNwork hours: 08:00 AM - 05:00 PMsk show job details data entry - now hiring hudson, new hampshire temporary $19 per hour posted july 23,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Hudson, NHwork hours: 08:00 AM - 04:30 PMdr show job details part time billing and data entry specialist deer park, new york temp to perm $25 - $28 per hour posted july 22, 2026 Are you seeking a consistent, part-time schedule with excellent work-life balance and long-term potential?We are currently recruiting for a Part-Time Billing &amp; Data Entry Specialist to join a premier pool construction and maintenance company in Deer Park, NY on a Temp-to-Hire basis! Working within a small, supportive administrative team, this role is perfect for an organized professional skilled in QuickBooks Online and client communication. If you meet th show job details data processing assistant white plains, new york (remote) temporary $19 - $21 per hour posted july 22, 2026 Are you a detail-oriented professional ready to play a vital role in business compliance? Join a dynamic team as a Data Processing Assistant. In this 100% remote position aligned with the Eastern Time zone, you will power essential managed services by ensuring business license data accuracy. We foster a supportive, growth-focused culture where your research expertise directly drives customer success and regulatory compliance.What You’ll Do: Turn Rese show job details data entry - now hiring chattanooga, tennessee temporary $17 per hour posted july 22,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Chattanooga, TNwork hours: 10:00 AM - 03:00 show job details data entry - now hiring fontana, california temporary $19 per hour posted july 20,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Fontana, CAwork hours: 07:00 AM - 03:30 PMq show job details data entry - now hiring missouri city, texas temporary $18 per hour posted july 19,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Missouri City, TXwork hours: 08:00 AM - 05: show job details data entry - now hiring livermore, california temporary $19 - $20 per hour posted july 15,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Livermore, CAwork hours: Variablequalificat show job details data entry - now hiring knoxville, tennessee temporary $17 per hour posted july 14,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Knoxville, TNwork hours: 09:30 AM - 02:30 P show job details healthcare data entry lakewood, california temporary $22 - $23 per hour posted july 14, 2026 Our client is seeking a meticulous and organized Data Entry Specialist to join their team. In this role, you will be the backbone of our information management, ensuring that practitioner profiles and healthcare provider data are entered, verified, and maintained with 100% accuracy. This position is ideal for a self-motivated professional who excels at personal project management and possesses a sharp eye for detail. MUST TYPE 50+ WPM WITH 95% ACCURACY AN show job details data entry - now hiring burlington, north carolina temporary $17 per hour posted july 11,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Burlington, NCwork hours: 07:00 AM - 03:00 show job details data entry - now hiring cullman, alabama temporary $18 per hour posted july 23,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data entry - now hiring spartanburg, south carolina temporary $19 per hour posted july 22,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data entry - now hiring canton, michigan temporary $19 per hour posted july 21, 2026 Ready to make your mark with a role that values precision and organization? As a data entry clerk, you'll manage data and maintain records with accuracy. If you're detail-oriented, love working with data, and want to be part of a great team with great pay and benefits, this opportunity is for you. Interested? Click here to learn more about the roles and responsibilities and apply today! We'll reach out if we think you're a great fit.location: MIwork hours: show job details data entry - now hiring el paso, texas temporary $20 - $21 per hour posted july 21,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data entry - now hiring carson, california temporary $30 per hour posted july 19,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data entry - now hiring bedford, ohio temporary $17 per hour posted july 19,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data admin specialist columbus, georgia temporary $17.99 - $18 per hour posted july 18, 2026 Ready to wing your way into a fantastic new career? Join a household name and industry leader in supplemental insurance—an iconic company famous for a certain legendary, loud-quacking duck! Nestled right here in Columbus, Georgia, we pride ourselves on integrity, world-class customer service, and building a diverse, supportive workplace. We are looking for a sharp, detail-oriented Data Admin Specialist to keep our databases spotless and running like show job details data entry - now hiring riverside, california temporary $18 per hour posted july 18,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data entry/ document scanner columbus, ohio temp to perm $14.99 - $15 per hour posted july 17, 2026 Do you enjoy listening to music or podcasts while you work? Do you have general clerical/office experience and are looking for your next opportunity? We have an opening for a Data Entry/Document scanner to work in Columbus, Ohio for a Fortune 100 insurance and financial services organization who is headquartered in Columbus, OH. The company has also been named as a Fortune 100 Best Place to Work! If you are a focused team player with great computer skil show job details data entry - now hiring maryville, tennessee temporary $19 - $20 per hour posted july 16,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data entry clerk melville, new york temp to perm $22 - $25 per hour posted july 15, 2026 Are you a detail-oriented, tech-savvy professional looking to kickstart your career with a stable, local industry leader?We are partnering with an established aerospace and defense manufacturer in Melville that specializes in high-stakes, precision flight safety parts for major defense giants and federal agencies. They are looking for an independent, inquisitive Data Entry Clerk to join their tight-knit, collaborative team of 6!This is an incredible Temp-t show job details data entry - now hiring smyrna, georgia temporary $20 per hour posted july 13, 2026 Ready to make your mark with a role that values precision and organization? As a data entry clerk, you'll manage data and maintain records with accuracy. If you're detail-oriented, love working with data, and want to be part of a great team with great pay and benefits, this opportunity is for you. Interested? Click here to learn more about the roles and responsibilities and apply today! We'll reach out if we think you're a great fit.location: Smyrna, GAwor show job details data entry clerk tempe, arizona temporary $18 - $18.01 per hour posted july 10, 2026 Are you looking to make some extra cash to get ready for the holidays. We have the perfect SEASONAL opportunity with training taking place in mid-August(one day) with work starting in September with plenty of opportunity for some overtime work. We are looking for data entry clerks who would like to work in a challenging and fast-paced environment. We’re currently hiring for 3rdt shift. The ideal candidate will be a focused, positive professional with show job details 30 of 381 jobs seen view 30 more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36: 39 data jobs found</w:t>
      </w:r>
    </w:p>
    <w:p>
      <w:r>
        <w:t>Company: Location:</w:t>
        <w:br/>
        <w:t>Location: locations find a job for talent for employers randstad app salary guide 2026 my randstad home jobs data sales and related occupations clear clear remote jobs only search 39 jobs get job alerts for this search 39 data jobs found sort: sort by ... date relevancy specialty 1 location job types clear all senior account manager chicago, illinois permanent $60,000 - $80,000 per year posted july 23, 2026 Randstad, the world's leading partner for talent, is investing in an Account Manager for our Randstad Digital specialty. As an Account Manager, you will be responsible for driving new business through direct client engagement, territory planning, and selling our services. We prioritize building lasting relationships with clients and candidates, aiming to deeply understand their needs for mutual success. What you get to do: Analyze market trends, lever show job details rd recruiter plano, texas permanent $50,000 - $70,000 per year posted july 23, 2026 The Recruiter, Automation Fulfillment is a key individual contributor at Randstad Digital responsible for driving the full-lifecycle recruitment process within a high-volume, automated environment. This role serves as a strategic bridge between client hiring managers and the talent community, focusing on the seamless execution of workforce planning and fulfillment strategies. The primary objective of this position is to manage and optimize Vendor Manageme show job details rd recruiter plano, texas permanent $50,000 - $70,000 per year posted july 23, 2026 The Recruiter, Automation Fulfillment is a key individual contributor at Randstad Digital responsible for driving the full-lifecycle recruitment process within a high-volume, automated environment. This role serves as a strategic bridge between client hiring managers and the talent community, focusing on the seamless execution of workforce planning and fulfillment strategies. The primary objective of this position is to manage and optimize Vendor Manageme show job details rd recruiter plano, texas permanent $50,000 - $70,000 per year posted july 23, 2026 At Randstad Digital, the Recruiter, Automation Fulfillment role isn’t just about filling seats—you are the strategic engine powering our high-volume, tech-driven ecosystem. Sitting at the intersection of client workforce planning and advanced Vendor Management Systems (VMS), you will manage the full candidate lifecycle, analyze performance KPIs, and optimize delivery metrics to connect top talent with global client programs. If you have a knack for data, l show job details account manager phoenix, arizona permanent $50,000 - $70,000 per year posted july 23, 2026 Randstad, the world's leading partner for talent, is investing in an Account Manager for our Randstad Digital specialty. As an Account Manager, you will be responsible for driving new business through direct client engagement, territory planning, and selling our services. We prioritize building lasting relationships with clients and candidates, aiming to deeply understand their needs for mutual success. What you get to do: Analyze market trends, lever show job details sr. account manager tampa, florida permanent $60,000 - $80,000 per year posted july 23, 2026 Randstad, the world's leading partner for talent, is investing in an Account Manager for our Randstad Digital specialty. As an Account Manager, you will be responsible for driving new business through direct client engagement, territory planning, and selling our services. We prioritize building lasting relationships with clients and candidates, aiming to deeply understand their needs for mutual success. What you get to do: Analyze market trends, lever show job details account manager durham, north carolina permanent $50,000 - $70,000 per year posted july 23, 2026 Randstad, the world's leading partner for talent, is investing in an Account Manager for our Randstad Digital specialty. As an Account Manager, you will be responsible for driving new business through direct client engagement, territory planning, and selling our services. We prioritize building lasting relationships with clients and candidates, aiming to deeply understand their needs for mutual success. What you get to do: Analyze market trends, lever show job details account manager durham, north carolina permanent $50,000 - $70,000 per year posted july 23, 2026 Randstad, the world's leading partner for talent, is investing in an Account Manager for our Randstad Digital specialty. As an Account Manager, you will be responsible for driving new business through direct client engagement, territory planning, and selling our services. We prioritize building lasting relationships with clients and candidates, aiming to deeply understand their needs for mutual success. What you get to do: Analyze market trends, lever show job details account manager wayne, pennsylvania permanent $50,000 - $70,000 per year posted july 23, 2026 Randstad, the world's leading partner for talent, is investing in an Account Manager for our Randstad Digital specialty. As an Account Manager, you will be responsible for driving new business through direct client engagement, territory planning, and selling our services. We prioritize building lasting relationships with clients and candidates, aiming to deeply understand their needs for mutual success. What you get to do: Analyze market trends, lever show job details account manager (hybrid) plano, texas permanent $50,000 - $70,000 per year posted july 23, 2026 Randstad, the world's leading partner for talent, is investing in an Account Manager for our Randstad Digital specialty. As an Account Manager, you will be responsible for driving new business through direct client engagement, territory planning, and selling our services. We prioritize building lasting relationships with clients and candidates, aiming to deeply understand their needs for mutual success. What you get to do: Analyze market trends, lever show job details account manager (hybrid) durham, north carolina permanent $50,000 - $70,000 per year posted july 23, 2026 Randstad, the world's leading partner for talent, is investing in an Account Manager for our Randstad Digital specialty. As an Account Manager, you will be responsible for driving new business through direct client engagement, territory planning, and selling our services. We prioritize building lasting relationships with clients and candidates, aiming to deeply understand their needs for mutual success. What you get to do: Analyze market trends, lever show job details client development manager - engineering atlanta, georgia permanent $66,750 - $106,800 per year posted july 23, 2026 As an Engineering Client Development Manager (CDM), you leverage your engineering background to serve as the technical face of Randstad’s Engineering vertical. Operating in a specialized consultative model, you bridge the gap between complex industry needs and technical talent strategy. You will partner with engineering leaders in EPC, Energy, and Advanced Manufacturing to solve their most critical workforce challenges through a value-based, proact show job details account manager (hybrid) atlanta, georgia permanent $50,000 - $70,000 per year posted july 23, 2026 Randstad, the world's leading partner for talent, is investing in an Account Manager for our Randstad Digital specialty. As an Account Manager, you will be responsible for driving new business through direct client engagement, territory planning, and selling our services. We prioritize building lasting relationships with clients and candidates, aiming to deeply understand their needs for mutual success. What you get to do: Analyze market trends, lever show job details account manager (hybrid) durham, north carolina permanent $50,000 - $70,000 per year posted july 23, 2026 Randstad, the world's leading partner for talent, is investing in an Account Manager for our Randstad Digital specialty. As an Account Manager, you will be responsible for driving new business through direct client engagement, territory planning, and selling our services. We prioritize building lasting relationships with clients and candidates, aiming to deeply understand their needs for mutual success. What you get to do: Analyze market trends, lever show job details sr account manager austin, texas permanent $60,000 - $80,000 per year posted july 23, 2026 Randstad, the world's leading partner for talent, is investing in an Account Manager for our Randstad Digital specialty. As an Account Manager, you will be responsible for driving new business through direct client engagement, territory planning, and selling our services. We prioritize building lasting relationships with clients and candidates, aiming to deeply understand their needs for mutual success. What you get to do: Analyze market trends, le show job details account manager (hybrid) wayne, pennsylvania permanent $50,000 - $70,000 per year posted july 23, 2026 Randstad, the world's leading partner for talent, is investing in an Account Manager for our Randstad Digital specialty. As an Account Manager, you will be responsible for driving new business through direct client engagement, territory planning, and selling our services. We prioritize building lasting relationships with clients and candidates, aiming to deeply understand their needs for mutual success. What you get to do: Analyze market trends, lever show job details market director, industrial sales st. louis, missouri permanent $76,323 - $129,548 per year posted july 23, 2026 Are you our new colleague? We’re looking for an Industrial Market Director. how you will contribute You'll be instrumental in driving our success by understanding the market, growing key client relationships, and empowering your team to deliver exceptional service and results every day! your typical day includes You'll be leading the charge in driving sales accountability and empowering your team to be their absolute best. This means setting clear show job details sales manager hallandale, florida permanent $75,000 - $100,000 per year posted july 20, 2026 Are you a high-performing sales leader who thrives on building, scaling, and closing deals rather than sitting back in a mature corporate environment? We are partnering with a rapidly expanding B2B commercial supply and logistics enterprise based in South Florida. The business has achieved impressive multi-million-dollar growth on quality products and strong customer relationships—and now, executive leadership is making major investments in modern te show job details sales manager saint paul, minnesota permanent $95,000 - $100,000 per year posted july 14, 2026 Sales and Service Manager The Sales and Service Manager is responsible for overseeing all customer accounts, sales growth, service delivery, and route operations. This role will lead the company's efforts to retain and grow its F&amp;B and hotel client base while managing the performance and development of drivers, Route Service Representatives (RSRs), team leads, and the sales team. The ideal candidate is a hands-on leader with strong customer service acumen, show job details warehouse / inventory clerk richmond, virginia temporary $19 - $20 per hour posted july 14, 2026 Job Description: Join our team as a Warehouse / Data Entry Associate, a dual-function role critical for maintaining accurate inventory and efficient warehouse operations. You will be responsible for precise data management within the Warehouse Management System (WMS) and performing essential physical warehouse tasks.Key Responsibilities (What You'll Do)Process customer orders and accurately maintain inventory records within the Warehouse Management System show job details warehouse inventory clerk mon-fri 8a-430p midway, georgia temporary $19 - $20 per hour posted july 6, 2026 Job Description: In this role, you will manage daily warehouse flow by prioritizing replenishments, searching inventory for available products, and waving orders to ensure the oldest shipments are processed first. As a key support for the operations team, you will assist pickers and packers in resolving issues while performing critical data entry and WMS (Warehouse Management System) maintenance. Your responsibilities include researching and correcting tra show job details sr account manager seattle, washington permanent $60,000 - $80,000 per year posted july 23, 2026 Randstad Digital is looking for a Senior Account Executive to own and grow a portfolio of existing client accounts. The Senior AE will sit at the intersection of business and technology, working closely with clients to understand their challenges and mapping our IT consulting services and solutions to their needs. This is a relationship-driven growth role, not cold calling. What You'll Do: Grow Existing Accounts: Identify new project opportunities wit show job details engineering selling solutions director united states, united states (remote) permanent $80,800 - $121,200 per year posted july 23, 2026 The Engineering Solutions Director is a strategic, consultative leader responsible for growing and delivering complex, project-based engineering and technical solutions for enterprise clients. This role focuses on designing, selling, and implementing outcome-driven services that go beyond traditional staffing, including managed services, project delivery, and consulting engagements. In this role, you will partner with executive-level stakeholders to solve show job details government account executive lincoln, nebraska (remote) permanent $53,800 - $81,700 per year posted july 14, 2026 We are seeking a high-caliber Government Account Executive to drive infrastructure growth and digital transformation across the public sector, for our client in Lincoln, NE. In this role, you will be responsible for identifying and closing high-value fiber-optic, voice, and data networking opportunities within school districts, municipalities, and state agencies. The Opportunity As a Government Account Executive, you will act as a mission-critical partner show job details talent partner los angeles, california permanent $71,200 - $106,800 per year posted july 23, 2026 The TAT Talent Partner, Consulting is responsible for executing Tatum’s recruiting strategy to meet the company’s revenue &amp; GP goals. Key components include identifying, sourcing, screening, interviewing, evaluating, and matching skilled candidates for placement of consulting opportunities (C-suite, VP, Director, Senior Manager level candidates). This position will maintain a sales focus by generating client leads and opportunities through candidate intera show job details recruiter woburn, massachusetts permanent $48,355 - $74,030 per year posted july 23, 2026 The RLS Recruiter is a pivotal responsible for identifying, sourcing, recruiting, screening, interviewing, evaluating, and selecting skilled candidates for submission to clients to fill temporary hire and full time placement positions. The Recruiter will team with the BDM to support and maintain strategic partnerships with existing and prospective clients by understanding their businesses, strategic directions, and hiring processes and policies, with the g show job details account manager united states, united states (remote) permanent $67,735 - $96,400 per year posted july 23, 2026 Cella, by Randstad Digital, is regarded as the premier marketing, creative &amp; digital workforce solutions firm globally. We’re seeking a highly skilled Account Manager to land, grow and maintain deep and lasting relationships with mid-sized and large accounts and clients. You'll sell and represent the full suite of Cella’s workforce solutions including consulting, staffing, managed services to large enterprise clients within your designated portfolio. show job details full desk staffing sales engineering group atlanta, georgia permanent $43,496 - $67,299 per year posted july 23, 2026 This position will have active involvement in all facets of the organization’s permanent placement business. This position will plan and implement consistent volumes of focused activities necessary for high achievement in staffing for placements on a direct hire basis. These activities will include recruiting, interviewing, matching, coordinating interviews, and filling orders. The client activities may include client development, new account and retent show job details engineering full desk associate boston, massachusetts permanent $43,496 - $67,299 per year posted july 23, 2026 This position will have active involvement in all facets of the organization’s permanent placement business. This position will plan and implement consistent volumes of focused activities necessary for high achievement in staffing for placements on a direct hire basis. These activities will include recruiting, interviewing, matching, coordinating interviews, and filling orders. The client activities may include client development, new account and retention show job details engineering recruiter boston, massachusetts permanent $66,750 - $106,800 per year posted july 23, 2026 Bridge the gap between technical expertise and human capital strategy. Are you a degreed engineer or technical professional looking to pivot into a high-impact, people-centric career? As an Engineering Talent Manager, you don't just "fill jobs"—you leverage your technical DNA to architect workforce solutions for the nation's leading EPC, Energy, and Advanced Manufacturing firms. The Engineering Talent Manager (TM) partners with engineering show job details 30 of 39 jobs seen view 9 more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https://randstadusa.com/jobs/q-data/r-sales-and-related-occupations</w:t>
      </w:r>
    </w:p>
    <w:p>
      <w:r>
        <w:t>Job 52</w:t>
        <w:br/>
        <w:t>URL:</w:t>
        <w:br/>
        <w:t>https://www.randstadusa.com/jobs/q-data/r-sales-and-related-occupations/</w:t>
        <w:br/>
        <w:t>Title:</w:t>
        <w:br/>
        <w:t>39 data jobs found</w:t>
        <w:br/>
        <w:t>Job Description</w:t>
        <w:br/>
        <w:t>Company:</w:t>
        <w:br/>
        <w:br/>
        <w:t>Location:</w:t>
        <w:br/>
        <w:br/>
        <w:t>locations find a job for talent for employers randstad app salary guide 2026 my randstad home jobs data sales and related occupations clear clear remote jobs only search 39 jobs get job alerts for this search 39 data jobs found sort: sort by ... date relevancy specialty 1 location job types clear all senior account manager chicago, illinois permanent $60,000 - $80,000 per year posted july 23, 2026 Randstad, the world's leading partner for talent, is investing in an Account Manager for our Randstad Digital specialty. As an Account Manager, you will be responsible for driving new business through direct client engagement, territory planning, and selling our services. We prioritize building lasting relationships with clients and candidates, aiming to deeply understand their needs for mutual success. What you get to do: Analyze market trends, lever show job details rd recruiter plano, texas permanent $50,000 - $70,000 per year posted july 23, 2026 The Recruiter, Automation Fulfillment is a key individual contributor at Randstad Digital responsible for driving the full-lifecycle recruitment process within a high-volume, automated environment. This role serves as a strategic bridge between client hiring managers and the talent community, focusing on the seamless execution of workforce planning and fulfillment strategies. The primary objective of this position is to manage and optimize Vendor Manageme show job details rd recruiter plano, texas permanent $50,000 - $70,000 per year posted july 23, 2026 The Recruiter, Automation Fulfillment is a key individual contributor at Randstad Digital responsible for driving the full-lifecycle recruitment process within a high-volume, automated environment. This role serves as a strategic bridge between client hiring managers and the talent community, focusing on the seamless execution of workforce planning and fulfillment strategies. The primary objective of this position is to manage and optimize Vendor Manageme show job details rd recruiter plano, texas permanent $50,000 - $70,000 per year posted july 23, 2026 At Randstad Digital, the Recruiter, Automation Fulfillment role isn’t just about filling seats—you are the strategic engine powering our high-volume, tech-driven ecosystem. Sitting at the intersection of client workforce planning and advanced Vendor Management Systems (VMS), you will manage the full candidate lifecycle, analyze performance KPIs, and optimize delivery metrics to connect top talent with global client programs. If you have a knack for data, l show job details account manager phoenix, arizona permanent $50,000 - $70,000 per year posted july 23, 2026 Randstad, the world's leading partner for talent, is investing in an Account Manager for our Randstad Digital specialty. As an Account Manager, you will be responsible for driving new business through direct client engagement, territory planning, and selling our services. We prioritize building lasting relationships with clients and candidates, aiming to deeply understand their needs for mutual success. What you get to do: Analyze market trends, lever show job details sr. account manager tampa, florida permanent $60,000 - $80,000 per year posted july 23, 2026 Randstad, the world's leading partner for talent, is investing in an Account Manager for our Randstad Digital specialty. As an Account Manager, you will be responsible for driving new business through direct client engagement, territory planning, and selling our services. We prioritize building lasting relationships with clients and candidates, aiming to deeply understand their needs for mutual success. What you get to do: Analyze market trends, lever show job details account manager durham, north carolina permanent $50,000 - $70,000 per year posted july 23, 2026 Randstad, the world's leading partner for talent, is investing in an Account Manager for our Randstad Digital specialty. As an Account Manager, you will be responsible for driving new business through direct client engagement, territory planning, and selling our services. We prioritize building lasting relationships with clients and candidates, aiming to deeply understand their needs for mutual success. What you get to do: Analyze market trends, lever show job details account manager durham, north carolina permanent $50,000 - $70,000 per year posted july 23, 2026 Randstad, the world's leading partner for talent, is investing in an Account Manager for our Randstad Digital specialty. As an Account Manager, you will be responsible for driving new business through direct client engagement, territory planning, and selling our services. We prioritize building lasting relationships with clients and candidates, aiming to deeply understand their needs for mutual success. What you get to do: Analyze market trends, lever show job details account manager wayne, pennsylvania permanent $50,000 - $70,000 per year posted july 23, 2026 Randstad, the world's leading partner for talent, is investing in an Account Manager for our Randstad Digital specialty. As an Account Manager, you will be responsible for driving new business through direct client engagement, territory planning, and selling our services. We prioritize building lasting relationships with clients and candidates, aiming to deeply understand their needs for mutual success. What you get to do: Analyze market trends, lever show job details account manager (hybrid) plano, texas permanent $50,000 - $70,000 per year posted july 23, 2026 Randstad, the world's leading partner for talent, is investing in an Account Manager for our Randstad Digital specialty. As an Account Manager, you will be responsible for driving new business through direct client engagement, territory planning, and selling our services. We prioritize building lasting relationships with clients and candidates, aiming to deeply understand their needs for mutual success. What you get to do: Analyze market trends, lever show job details account manager (hybrid) durham, north carolina permanent $50,000 - $70,000 per year posted july 23, 2026 Randstad, the world's leading partner for talent, is investing in an Account Manager for our Randstad Digital specialty. As an Account Manager, you will be responsible for driving new business through direct client engagement, territory planning, and selling our services. We prioritize building lasting relationships with clients and candidates, aiming to deeply understand their needs for mutual success. What you get to do: Analyze market trends, lever show job details client development manager - engineering atlanta, georgia permanent $66,750 - $106,800 per year posted july 23, 2026 As an Engineering Client Development Manager (CDM), you leverage your engineering background to serve as the technical face of Randstad’s Engineering vertical. Operating in a specialized consultative model, you bridge the gap between complex industry needs and technical talent strategy. You will partner with engineering leaders in EPC, Energy, and Advanced Manufacturing to solve their most critical workforce challenges through a value-based, proact show job details account manager (hybrid) atlanta, georgia permanent $50,000 - $70,000 per year posted july 23, 2026 Randstad, the world's leading partner for talent, is investing in an Account Manager for our Randstad Digital specialty. As an Account Manager, you will be responsible for driving new business through direct client engagement, territory planning, and selling our services. We prioritize building lasting relationships with clients and candidates, aiming to deeply understand their needs for mutual success. What you get to do: Analyze market trends, lever show job details account manager (hybrid) durham, north carolina permanent $50,000 - $70,000 per year posted july 23, 2026 Randstad, the world's leading partner for talent, is investing in an Account Manager for our Randstad Digital specialty. As an Account Manager, you will be responsible for driving new business through direct client engagement, territory planning, and selling our services. We prioritize building lasting relationships with clients and candidates, aiming to deeply understand their needs for mutual success. What you get to do: Analyze market trends, lever show job details sr account manager austin, texas permanent $60,000 - $80,000 per year posted july 23, 2026 Randstad, the world's leading partner for talent, is investing in an Account Manager for our Randstad Digital specialty. As an Account Manager, you will be responsible for driving new business through direct client engagement, territory planning, and selling our services. We prioritize building lasting relationships with clients and candidates, aiming to deeply understand their needs for mutual success. What you get to do: Analyze market trends, le show job details account manager (hybrid) wayne, pennsylvania permanent $50,000 - $70,000 per year posted july 23, 2026 Randstad, the world's leading partner for talent, is investing in an Account Manager for our Randstad Digital specialty. As an Account Manager, you will be responsible for driving new business through direct client engagement, territory planning, and selling our services. We prioritize building lasting relationships with clients and candidates, aiming to deeply understand their needs for mutual success. What you get to do: Analyze market trends, lever show job details market director, industrial sales st. louis, missouri permanent $76,323 - $129,548 per year posted july 23, 2026 Are you our new colleague? We’re looking for an Industrial Market Director. how you will contribute You'll be instrumental in driving our success by understanding the market, growing key client relationships, and empowering your team to deliver exceptional service and results every day! your typical day includes You'll be leading the charge in driving sales accountability and empowering your team to be their absolute best. This means setting clear show job details sales manager hallandale, florida permanent $75,000 - $100,000 per year posted july 20, 2026 Are you a high-performing sales leader who thrives on building, scaling, and closing deals rather than sitting back in a mature corporate environment? We are partnering with a rapidly expanding B2B commercial supply and logistics enterprise based in South Florida. The business has achieved impressive multi-million-dollar growth on quality products and strong customer relationships—and now, executive leadership is making major investments in modern te show job details sales manager saint paul, minnesota permanent $95,000 - $100,000 per year posted july 14, 2026 Sales and Service Manager The Sales and Service Manager is responsible for overseeing all customer accounts, sales growth, service delivery, and route operations. This role will lead the company's efforts to retain and grow its F&amp;B and hotel client base while managing the performance and development of drivers, Route Service Representatives (RSRs), team leads, and the sales team. The ideal candidate is a hands-on leader with strong customer service acumen, show job details warehouse / inventory clerk richmond, virginia temporary $19 - $20 per hour posted july 14, 2026 Job Description: Join our team as a Warehouse / Data Entry Associate, a dual-function role critical for maintaining accurate inventory and efficient warehouse operations. You will be responsible for precise data management within the Warehouse Management System (WMS) and performing essential physical warehouse tasks.Key Responsibilities (What You'll Do)Process customer orders and accurately maintain inventory records within the Warehouse Management System show job details warehouse inventory clerk mon-fri 8a-430p midway, georgia temporary $19 - $20 per hour posted july 6, 2026 Job Description: In this role, you will manage daily warehouse flow by prioritizing replenishments, searching inventory for available products, and waving orders to ensure the oldest shipments are processed first. As a key support for the operations team, you will assist pickers and packers in resolving issues while performing critical data entry and WMS (Warehouse Management System) maintenance. Your responsibilities include researching and correcting tra show job details sr account manager seattle, washington permanent $60,000 - $80,000 per year posted july 23, 2026 Randstad Digital is looking for a Senior Account Executive to own and grow a portfolio of existing client accounts. The Senior AE will sit at the intersection of business and technology, working closely with clients to understand their challenges and mapping our IT consulting services and solutions to their needs. This is a relationship-driven growth role, not cold calling. What You'll Do: Grow Existing Accounts: Identify new project opportunities wit show job details engineering selling solutions director united states, united states (remote) permanent $80,800 - $121,200 per year posted july 23, 2026 The Engineering Solutions Director is a strategic, consultative leader responsible for growing and delivering complex, project-based engineering and technical solutions for enterprise clients. This role focuses on designing, selling, and implementing outcome-driven services that go beyond traditional staffing, including managed services, project delivery, and consulting engagements. In this role, you will partner with executive-level stakeholders to solve show job details government account executive lincoln, nebraska (remote) permanent $53,800 - $81,700 per year posted july 14, 2026 We are seeking a high-caliber Government Account Executive to drive infrastructure growth and digital transformation across the public sector, for our client in Lincoln, NE. In this role, you will be responsible for identifying and closing high-value fiber-optic, voice, and data networking opportunities within school districts, municipalities, and state agencies. The Opportunity As a Government Account Executive, you will act as a mission-critical partner show job details talent partner los angeles, california permanent $71,200 - $106,800 per year posted july 23, 2026 The TAT Talent Partner, Consulting is responsible for executing Tatum’s recruiting strategy to meet the company’s revenue &amp; GP goals. Key components include identifying, sourcing, screening, interviewing, evaluating, and matching skilled candidates for placement of consulting opportunities (C-suite, VP, Director, Senior Manager level candidates). This position will maintain a sales focus by generating client leads and opportunities through candidate intera show job details recruiter woburn, massachusetts permanent $48,355 - $74,030 per year posted july 23, 2026 The RLS Recruiter is a pivotal responsible for identifying, sourcing, recruiting, screening, interviewing, evaluating, and selecting skilled candidates for submission to clients to fill temporary hire and full time placement positions. The Recruiter will team with the BDM to support and maintain strategic partnerships with existing and prospective clients by understanding their businesses, strategic directions, and hiring processes and policies, with the g show job details account manager united states, united states (remote) permanent $67,735 - $96,400 per year posted july 23, 2026 Cella, by Randstad Digital, is regarded as the premier marketing, creative &amp; digital workforce solutions firm globally. We’re seeking a highly skilled Account Manager to land, grow and maintain deep and lasting relationships with mid-sized and large accounts and clients. You'll sell and represent the full suite of Cella’s workforce solutions including consulting, staffing, managed services to large enterprise clients within your designated portfolio. show job details full desk staffing sales engineering group atlanta, georgia permanent $43,496 - $67,299 per year posted july 23, 2026 This position will have active involvement in all facets of the organization’s permanent placement business. This position will plan and implement consistent volumes of focused activities necessary for high achievement in staffing for placements on a direct hire basis. These activities will include recruiting, interviewing, matching, coordinating interviews, and filling orders. The client activities may include client development, new account and retent show job details engineering full desk associate boston, massachusetts permanent $43,496 - $67,299 per year posted july 23, 2026 This position will have active involvement in all facets of the organization’s permanent placement business. This position will plan and implement consistent volumes of focused activities necessary for high achievement in staffing for placements on a direct hire basis. These activities will include recruiting, interviewing, matching, coordinating interviews, and filling orders. The client activities may include client development, new account and retention show job details engineering recruiter boston, massachusetts permanent $66,750 - $106,800 per year posted july 23, 2026 Bridge the gap between technical expertise and human capital strategy. Are you a degreed engineer or technical professional looking to pivot into a high-impact, people-centric career? As an Engineering Talent Manager, you don't just "fill jobs"—you leverage your technical DNA to architect workforce solutions for the nation's leading EPC, Energy, and Advanced Manufacturing firms. The Engineering Talent Manager (TM) partners with engineering show job details 30 of 39 jobs seen view 9 more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37: 66 data jobs found</w:t>
      </w:r>
    </w:p>
    <w:p>
      <w:r>
        <w:t>Company: Location:</w:t>
        <w:br/>
        <w:t>Location: locations find a job for talent for employers randstad app salary guide 2026 my randstad home jobs data transportation and material moving occupations clear clear remote jobs only search 66 jobs get job alerts for this search 66 data jobs found sort: sort by ... date relevancy specialty 1 location job types clear all data entry clerk houston, texas temporary $22 - $23 per hour posted july 1, 2026 Data Management: Perform high-volume data entry with exceptional accuracy, ensuring all freight information, inventory logs, and shipment statuses are correctly updated in company tracking systems he ideal candidate thrives in a fast-paced environment and possesses digital accuracy and interpersonal communication skills. salary: $22 - $23 per hourshift: Firstwork hours: 8 AM - 4 PMeducation: AssociateResponsibilities Data Management: show job details supply chain planning / sap ibp norwood, massachusetts temporary $70 - $70.22 per hour posted july 14, 2026 Now Hiring: Supply Chain Planning Consultant (SAP IBP) Employment Type: Contractor (W2) Pay: $70.00 per hour (W2) Location: Onsite in Norwood, MA ⚙️ Systems Focus: SAP IBP &amp; SAP ERP Are you an expert in SAP IBP with a knack for aligning demand, supply, and manufacturing schedules? Do you thrive in fast-paced, highly regulated environments where your planning precision directly impacts product delivery? We are seeking a seasoned Supply Chain Planni show job details warehouse manager san francisco, california permanent $90,000 - $115,000 per year posted july 13, 2026 Our client, a highly successful and rapidly expanding retail technology and e-commerce corporation, is seeking an experienced, floor-first Warehouse Manager to oversee daily operations at their South San Francisco fulfillment center. Positioned strategically between senior executive leadership and front-line supervisors, the Warehouse Manager will assume full operational accountability for a fast-scaling facility. The ideal candidate is a high-accountabili show job details production scheduler i lincoln, california temp to perm $27.98 - $32 per hour posted july 2, 2026 Job Summary This position supports production planning and inventory control within the company. The successful candidate is responsible for supporting and demonstrating core organizational values, including integrity, safety, respect, customer focus, quality, innovation, and financial success. This role requires consistent, predictable attendance and the ability to work cross-functionally to optimize inventory and scheduling efficiencies.salary: $27 show job details trade compliance classification specialist houston, texas temporary $31 - $43.95 per hour posted june 28, 2026 We are seeking an enthusiastic, proactive, and detail-oriented Trade Compliance Classification Specialist to support our corporate international trade compliance department. In this role, you will be responsible for ensuring full organizational compliance with U.S. laws, regulations, and company procedures governing both import and export classifications. If you have 3–5+ years of dedicated classification experience, thrive in a collaborative environ show job details standup forklift operator and dock worker bedford, ohio permanent $41,600 - $41,601 per year posted july 13, 2026 Hi! We are looking for the "best of the best." for a great job opportunity in Bedford! Must have standup Forklift exp and must have reliable transporation to get to and from work everday! To be considered, you must meet the following criteria: Experience: Proven expertise operating a Standup Forklift (certification preferred). Professional Tenure: A solid work history that demonstrates reliability and commitment to previous employers. Technical show job details shipping and receiving clerk milwaukee, wisconsin temp to perm $20 - $23 per hour posted july 9, 2026 Randstad is hiring a shipping and receiving clerk for a facility in New Berlin, WI. The role is responsible for label control, yard coordination, and administrative functions supporting the outbound (Shipping and Picking) operation. It involves communicating issues to outbound supervisors and requires Excel experience and computer literacy.salary: $20 - $23 per hourshift: Firstwork hours: 6 AM - 2:30 PMeducation: No Degree RequiredResponsibilitie show job details senior accountant tampa, florida temp to perm $40 - $45 per hour posted july 8, 2026 We are seeking a qualified and experienced Senior Accountant to join our client's team and contribute to our success. This role will report directly to the EVP and be responsible for ensuring accurate and timely financial reporting, preparing reports, supporting audits and maintaining internal controls. Potential for supervising staff and ensuring compliance with accounting standards and regulations. salary: $40 - $45 per hourshift: Firstwork hou show job details shipping coordinator arlington, tennessee permanent $35,359 - $35,360 per year posted june 29, 2026 As the Shipping Coordinator, you are the final line of defense for quality control and the gatekeeper of customer satisfaction. In this high-energy role, you will physically inspect outbound materials and documentation to ensure every order leaves the facility flawless and on schedule. If you thrive in a fast-paced, active warehouse environment and have a sharp eye for detail, you will play a pivotal role in driving the company's operational success.salary show job details inventory specialist west chester, pennsylvania permanent $37,000 - $41,000 per year posted july 23, 2026 Are you a detail-oriented professional looking to build a career in inventory management? We are currently recruiting for a Temp-to-Perm Inventory Associate position with a reputable company located in West Chester, PA. This is an excellent opportunity for a reliable and motivated individual to join a dynamic team in a fast-paced environment. We are looking for candidates who are comfortable navigating computer systems, as daily tasks will involve data e show job details warehouse lead palo alto, california permanent $60,000 - $62,400 per year posted july 20, 2026 We are recruiting for a premier, high-end natural stone and tile distributor looking for a reliable, steady Warehouse Lead to join their Palo Alto team. This is a highly active, hands-on role where you will spend about 90% of your day on the floor driving forklifts, organizing premium inventory, and leading a small, dedicated team of 2–3 associates. If you are a "lead-by-example" professional who prefers getting the job done over sitting at a desk, t show job details quality assurance technician bloomingdale, georgia temp to perm $20 - $22 per hour posted july 17, 2026 Looking for your next career move in QA? We are hiring a detail-oriented Quality Assurance Technician for a premier distribution center! You will inspect incoming/outgoing goods, audit inventory, and maintain quality records. Requires 2+ years of QA experience and MS Office skills. Overtime and occasional Saturdays required. Apply now!salary: $20 - $22 per hourshift: Firstwork hours: 7 AM - 4 PMeducation: High SchoolResponsibilities Inspect In show job details order processor irvine, california permanent $46,000 - $52,000 per year posted july 16, 2026 Are you highly organized, tech-savvy, and love a fast-paced environment where your work has a direct impact every day? We are a premier technology hardware and networking provider in Irvine, CA, looking for a dynamic Order Processor to join our team. This is a unique, high-impact role that blends digital precision with hands-on teamwork. You will be the master of our NetSuite order system while also stepping onto the warehouse floor to keep our logistics r show job details 2nd shift hilo - opmobility adrian adrian, michigan temporary $18 per hour posted july 16, 2026 Job Description: Randstad is hiring 2nd Shift HiLo Operators for OPmobility in Adrian, MI. You will safely move automotive materials, support production lines, and manage inventory data in a fast-paced manufacturing environment.Key ResponsibilitiesMaterial Handling: Move components to production lines and finished goods to warehouse locations; load/unload internal and customer racks.Safety &amp; Inspections: Complete daily forklift checklists and operate equip show job details cdl a bulk tanker driver deer island, oregon permanent $71,240 - $90,000 per year posted july 15, 2026 DIRECT HIRE - CDL A Bulk Tanker DriverCompany: Airgas, an Air Liquide companyLocation: Deer Island, OR (Ammonia Production &amp; Filling Facility)Pay Rate: $34.25 / hourWhy Join Airgas? At Airgas, you matter and so does the work you do. We are a leading U.S. supplier of industrial, medical, and specialty gases, fostering a culture of safety, customer success, and innovation. We offer a welcoming workplace where you can fulfill your potential while growing show job details warehouse manager san jose, california permanent $80,000 - $125,000 per year posted july 15, 2026 This is a proactive pipeline posting. At Randstad, we don't just fill seats; we manage the career trajectories of the Bay Area's top supply chain leaders. We are currently building a shortlist of Logistics &amp; Warehouse Operations Managers for several upcoming permanent, 100% onsite leadership roles within our elite manufacturing client network. By applying here, you aren't just applying for one job—you are gaining a dedicated Randstad advocate who wil show job details forklifter operator / material handler kyle, texas temp to perm $20 - $21 per hour posted july 11, 2026 We are looking for a motivated Warehouse &amp; Logistics Specialist to join our team in Kyle, TX. You will be operating both cherry pickers and reach trucks OR sit down and stand up forklifts to load, unload, and stack palletized freight with precision at various heights. Beyond the machinery, you will play a key role in freight staging by utilizing pallet jacks and dollies to organize outbound shipments, while staying tech-focused by using a Warehouse Manage show job details quality inspector - 1st shift hauppauge, new york temp to perm $18.50 - $19 per hour posted july 8, 2026 Currently hiring for a quality inspector/ material handler for our production operations. Qualified candidates for this role would have prior experience working within food or pharmaceutical manufacturing or any GMP and SOP facilities. Will be responsible for documentation and must have good computer skills. We are willing to train for the right candidate! Monday-Friday 6:30am-3:00pm $19.00 an hour Full time plus overtime Please schedule a time via show job details shipping receiving clerk new haven, connecticut temp to perm $18 - $22 per hour posted july 8, 2026 Are you skilled with processing UPS, FedEx and DHL shipments? Do you have experience with receiving and using Warehouse Management Software to record inventory? We are in need of a shipping/receiving clerk to join our team in New Haven! Hours are 8am-5:30pm, Monday through Friday Pay starting at $18-22/hour, depending on experience If you have what it takes and would like to apply, please share your resume with Stephanie at stephanie.bohner@rands show job details warehouse team lead lebanon, tennessee temp to perm $22.99 - $23 per hour posted july 8, 2026 Position Summary: We are seeking a reliable Yard and Warehouse Team Lead to oversee yard tracking, assist with heavy equipment operations, and coordinate crucial logistics data. This role requires communication skills, reliable early-morning attendance, and a hands-on approach to leadership on the warehouse floor. Specific Duties &amp; Responsibilities: Yard Audits: Conduct daily inventory of trailers in the yard and report findings to the Warehouse Operat show job details warehouse cherry picker - now hiring phoenix, arizona temporary $20 - $23 per hour posted july 8, 2026 Ready to explore new job opportunities as a warehouse cherry picker operator? Do you have a strong safety record? A can-do mentality? A history of near-flawless attendance? If all these ring true, there are amazing opportunities in store for you open roles where you can put your expertise into practice on either a part-time or full-time basis. In order to qualify, you'll need to have a great attendance record and enjoy working in fast-paced environments. show job details material handler fremont, california temp to perm $23 - $27 per hour posted july 6, 2026 The Material Handler plays a vital role in our warehouse and production ecosystem. You will be responsible for receiving, storing, kitting, and distributing high-value electronic components and server chassis. This role requires strict attention to detail to ensure inventory accuracy, safety compliance, and the seamless movement of materials from the loading dock directly to our advanced integration lines.salary: $23 - $27 per hourshift: Firstwor show job details warehouse associate - fast hiring greenland, new hampshire temp to perm $18.50 - $19 per hour posted july 6, 2026 Warehouse Associate – Contract to Hire Location: Greenland, NHPay Rate: $19.00 / hourSchedule: Monday – Friday | 6:30 AM – 3:00 PM or 9:30 AM – 6:00 PMWhy This is Your Next Great Career MoveLooking for stability, a predictable schedule, and a path to a long-term career? We are fast-tracking interviews for Warehouse Logistics Associates to join the world-class team at Cole Haan.As an experienced logistics recruiter, I know what show job details warehouse shipping specialist hayward, california temp to perm $22 - $23 per hour posted july 1, 2026 Now Hiring: Warehouse &amp; Shipping Specialist Location: Hayward, CA Schedule: Monday – Friday, 8:00 AM – 5:00 PM (Enjoy a full 1-hour lunch break daily!) Pay Rate: $23.00 per hourAbout the Role Are you looking for a stable, fast-paced, and active role with a reliable Monday-through-Friday schedule? We are seeking a motivated Warehouse &amp; Shipping Specialist to join our team in Hayward! This is a highly physical, high-energy position perfec show job details production operator fremont, california temp to perm $23 - $27 per hour posted june 30, 2026 Job Title: Production Operator Location: Fremont, CA Pay: $25.00 to $27.00 About the Role: We are seeking motivated and detail-oriented Production Operators to join our team at a leading server manufacturing company in Fremont, CA. This role offers competitive pay, ample opportunities to earn bonuses, and room for career growth in a dynamic and innovative environment. What We Offer: Competitive pay: $25.00/hr for day shift and $27.00/ show job details logistics specialist houston, texas temporary $23 - $28 per hour posted june 29, 2026 Utilize TMS technology to build and execute truckload, LTL, international, and hotshot movements for clients Resolve and track customer complaints and issues Provide data interpretation and cleansing as required Develop standard operating procedures (SOPs) as required Support the client billing process &amp; resolve disputes Extensive use of email technology to sort, respond, assign, and action emails as required salary: $23 - $28 per hourshift: Fi show job details welding supervisor melville, new york permanent $60,000 - $80,000 per year posted july 23, 2026 The Welding Supervisor is responsible for overseeing daily welding operations, ensuring production schedules are met while maintaining the highest standards of quality, safety, and efficiency. This role supervises welders and fitters, coordinates workflow, monitors productivity, and ensures all welding activities comply with company procedures, customer specifications, and applicable industry codes. Required Qualifications High school diploma or GED re show job details inventory clerk melville, new york permanent $45,000 - $52,000 per year posted july 23, 2026 Responsible for maintaining accurate inventory control, material traceability, and stock availability to support uninterrupted aerospace metal surface treatment operations. This role supports warehouse, stockroom, chemical storage, and production floor activities while ensuring compliance with quality, safety, and customer requirements. If interested please contact Evan at 631-337-8447salary: $45,000 - $52,000 per yearshift: Firstwork hours: 7 AM show job details general help sander melville, new york permanent $41,000 - $45,000 per year posted july 23, 2026 We are seeking a dedicated and detail-oriented General Helper to join our Paint Shop team in a chemical processing plant focused on the aerospace industry. The successful candidate will assist in the preparation, painting, and finishing of aerospace components while ensuring safety and quality standards are met. This is an entry-level position, offering hands-on training and opportunities for growth within the company. If interested please contact Evan at show job details painter helper melville, new york permanent $37,000 - $39,000 per year posted july 23, 2026 We are seeking a dedicated and detail-oriented General Helper to join our Paint Shop team in a chemical processing plant focused on the Aerospace Industry. The successful candidate will assist in the preparation, painting, and finishing of aerospace components while ensuring safety and quality standards are met. This is an entry-level position, offering hands-on training and opportunities for growth within the company. If interested please contact Evan at show job details 30 of 66 jobs seen view 30 more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https://randstadusa.com/jobs/q-data/r-transportation-and-material-moving-occupations</w:t>
      </w:r>
    </w:p>
    <w:p>
      <w:r>
        <w:t>Job 53</w:t>
        <w:br/>
        <w:t>URL:</w:t>
        <w:br/>
        <w:t>https://www.randstadusa.com/jobs/q-data/r-transportation-and-material-moving-occupations/</w:t>
        <w:br/>
        <w:t>Title:</w:t>
        <w:br/>
        <w:t>66 data jobs found</w:t>
        <w:br/>
        <w:t>Job Description</w:t>
        <w:br/>
        <w:t>Company:</w:t>
        <w:br/>
        <w:br/>
        <w:t>Location:</w:t>
        <w:br/>
        <w:br/>
        <w:t>locations find a job for talent for employers randstad app salary guide 2026 my randstad home jobs data transportation and material moving occupations clear clear remote jobs only search 66 jobs get job alerts for this search 66 data jobs found sort: sort by ... date relevancy specialty 1 location job types clear all data entry clerk houston, texas temporary $22 - $23 per hour posted july 1, 2026 Data Management: Perform high-volume data entry with exceptional accuracy, ensuring all freight information, inventory logs, and shipment statuses are correctly updated in company tracking systems he ideal candidate thrives in a fast-paced environment and possesses digital accuracy and interpersonal communication skills. salary: $22 - $23 per hourshift: Firstwork hours: 8 AM - 4 PMeducation: AssociateResponsibilities Data Management: show job details supply chain planning / sap ibp norwood, massachusetts temporary $70 - $70.22 per hour posted july 14, 2026 Now Hiring: Supply Chain Planning Consultant (SAP IBP) Employment Type: Contractor (W2) Pay: $70.00 per hour (W2) Location: Onsite in Norwood, MA ⚙️ Systems Focus: SAP IBP &amp; SAP ERP Are you an expert in SAP IBP with a knack for aligning demand, supply, and manufacturing schedules? Do you thrive in fast-paced, highly regulated environments where your planning precision directly impacts product delivery? We are seeking a seasoned Supply Chain Planni show job details warehouse manager san francisco, california permanent $90,000 - $115,000 per year posted july 13, 2026 Our client, a highly successful and rapidly expanding retail technology and e-commerce corporation, is seeking an experienced, floor-first Warehouse Manager to oversee daily operations at their South San Francisco fulfillment center. Positioned strategically between senior executive leadership and front-line supervisors, the Warehouse Manager will assume full operational accountability for a fast-scaling facility. The ideal candidate is a high-accountabili show job details production scheduler i lincoln, california temp to perm $27.98 - $32 per hour posted july 2, 2026 Job Summary This position supports production planning and inventory control within the company. The successful candidate is responsible for supporting and demonstrating core organizational values, including integrity, safety, respect, customer focus, quality, innovation, and financial success. This role requires consistent, predictable attendance and the ability to work cross-functionally to optimize inventory and scheduling efficiencies.salary: $27 show job details trade compliance classification specialist houston, texas temporary $31 - $43.95 per hour posted june 28, 2026 We are seeking an enthusiastic, proactive, and detail-oriented Trade Compliance Classification Specialist to support our corporate international trade compliance department. In this role, you will be responsible for ensuring full organizational compliance with U.S. laws, regulations, and company procedures governing both import and export classifications. If you have 3–5+ years of dedicated classification experience, thrive in a collaborative environ show job details standup forklift operator and dock worker bedford, ohio permanent $41,600 - $41,601 per year posted july 13, 2026 Hi! We are looking for the "best of the best." for a great job opportunity in Bedford! Must have standup Forklift exp and must have reliable transporation to get to and from work everday! To be considered, you must meet the following criteria: Experience: Proven expertise operating a Standup Forklift (certification preferred). Professional Tenure: A solid work history that demonstrates reliability and commitment to previous employers. Technical show job details shipping and receiving clerk milwaukee, wisconsin temp to perm $20 - $23 per hour posted july 9, 2026 Randstad is hiring a shipping and receiving clerk for a facility in New Berlin, WI. The role is responsible for label control, yard coordination, and administrative functions supporting the outbound (Shipping and Picking) operation. It involves communicating issues to outbound supervisors and requires Excel experience and computer literacy.salary: $20 - $23 per hourshift: Firstwork hours: 6 AM - 2:30 PMeducation: No Degree RequiredResponsibilitie show job details senior accountant tampa, florida temp to perm $40 - $45 per hour posted july 8, 2026 We are seeking a qualified and experienced Senior Accountant to join our client's team and contribute to our success. This role will report directly to the EVP and be responsible for ensuring accurate and timely financial reporting, preparing reports, supporting audits and maintaining internal controls. Potential for supervising staff and ensuring compliance with accounting standards and regulations. salary: $40 - $45 per hourshift: Firstwork hou show job details shipping coordinator arlington, tennessee permanent $35,359 - $35,360 per year posted june 29, 2026 As the Shipping Coordinator, you are the final line of defense for quality control and the gatekeeper of customer satisfaction. In this high-energy role, you will physically inspect outbound materials and documentation to ensure every order leaves the facility flawless and on schedule. If you thrive in a fast-paced, active warehouse environment and have a sharp eye for detail, you will play a pivotal role in driving the company's operational success.salary show job details inventory specialist west chester, pennsylvania permanent $37,000 - $41,000 per year posted july 23, 2026 Are you a detail-oriented professional looking to build a career in inventory management? We are currently recruiting for a Temp-to-Perm Inventory Associate position with a reputable company located in West Chester, PA. This is an excellent opportunity for a reliable and motivated individual to join a dynamic team in a fast-paced environment. We are looking for candidates who are comfortable navigating computer systems, as daily tasks will involve data e show job details warehouse lead palo alto, california permanent $60,000 - $62,400 per year posted july 20, 2026 We are recruiting for a premier, high-end natural stone and tile distributor looking for a reliable, steady Warehouse Lead to join their Palo Alto team. This is a highly active, hands-on role where you will spend about 90% of your day on the floor driving forklifts, organizing premium inventory, and leading a small, dedicated team of 2–3 associates. If you are a "lead-by-example" professional who prefers getting the job done over sitting at a desk, t show job details quality assurance technician bloomingdale, georgia temp to perm $20 - $22 per hour posted july 17, 2026 Looking for your next career move in QA? We are hiring a detail-oriented Quality Assurance Technician for a premier distribution center! You will inspect incoming/outgoing goods, audit inventory, and maintain quality records. Requires 2+ years of QA experience and MS Office skills. Overtime and occasional Saturdays required. Apply now!salary: $20 - $22 per hourshift: Firstwork hours: 7 AM - 4 PMeducation: High SchoolResponsibilities Inspect In show job details order processor irvine, california permanent $46,000 - $52,000 per year posted july 16, 2026 Are you highly organized, tech-savvy, and love a fast-paced environment where your work has a direct impact every day? We are a premier technology hardware and networking provider in Irvine, CA, looking for a dynamic Order Processor to join our team. This is a unique, high-impact role that blends digital precision with hands-on teamwork. You will be the master of our NetSuite order system while also stepping onto the warehouse floor to keep our logistics r show job details 2nd shift hilo - opmobility adrian adrian, michigan temporary $18 per hour posted july 16, 2026 Job Description: Randstad is hiring 2nd Shift HiLo Operators for OPmobility in Adrian, MI. You will safely move automotive materials, support production lines, and manage inventory data in a fast-paced manufacturing environment.Key ResponsibilitiesMaterial Handling: Move components to production lines and finished goods to warehouse locations; load/unload internal and customer racks.Safety &amp; Inspections: Complete daily forklift checklists and operate equip show job details cdl a bulk tanker driver deer island, oregon permanent $71,240 - $90,000 per year posted july 15, 2026 DIRECT HIRE - CDL A Bulk Tanker DriverCompany: Airgas, an Air Liquide companyLocation: Deer Island, OR (Ammonia Production &amp; Filling Facility)Pay Rate: $34.25 / hourWhy Join Airgas? At Airgas, you matter and so does the work you do. We are a leading U.S. supplier of industrial, medical, and specialty gases, fostering a culture of safety, customer success, and innovation. We offer a welcoming workplace where you can fulfill your potential while growing show job details warehouse manager san jose, california permanent $80,000 - $125,000 per year posted july 15, 2026 This is a proactive pipeline posting. At Randstad, we don't just fill seats; we manage the career trajectories of the Bay Area's top supply chain leaders. We are currently building a shortlist of Logistics &amp; Warehouse Operations Managers for several upcoming permanent, 100% onsite leadership roles within our elite manufacturing client network. By applying here, you aren't just applying for one job—you are gaining a dedicated Randstad advocate who wil show job details forklifter operator / material handler kyle, texas temp to perm $20 - $21 per hour posted july 11, 2026 We are looking for a motivated Warehouse &amp; Logistics Specialist to join our team in Kyle, TX. You will be operating both cherry pickers and reach trucks OR sit down and stand up forklifts to load, unload, and stack palletized freight with precision at various heights. Beyond the machinery, you will play a key role in freight staging by utilizing pallet jacks and dollies to organize outbound shipments, while staying tech-focused by using a Warehouse Manage show job details quality inspector - 1st shift hauppauge, new york temp to perm $18.50 - $19 per hour posted july 8, 2026 Currently hiring for a quality inspector/ material handler for our production operations. Qualified candidates for this role would have prior experience working within food or pharmaceutical manufacturing or any GMP and SOP facilities. Will be responsible for documentation and must have good computer skills. We are willing to train for the right candidate! Monday-Friday 6:30am-3:00pm $19.00 an hour Full time plus overtime Please schedule a time via show job details shipping receiving clerk new haven, connecticut temp to perm $18 - $22 per hour posted july 8, 2026 Are you skilled with processing UPS, FedEx and DHL shipments? Do you have experience with receiving and using Warehouse Management Software to record inventory? We are in need of a shipping/receiving clerk to join our team in New Haven! Hours are 8am-5:30pm, Monday through Friday Pay starting at $18-22/hour, depending on experience If you have what it takes and would like to apply, please share your resume with Stephanie at stephanie.bohner@rands show job details warehouse team lead lebanon, tennessee temp to perm $22.99 - $23 per hour posted july 8, 2026 Position Summary: We are seeking a reliable Yard and Warehouse Team Lead to oversee yard tracking, assist with heavy equipment operations, and coordinate crucial logistics data. This role requires communication skills, reliable early-morning attendance, and a hands-on approach to leadership on the warehouse floor. Specific Duties &amp; Responsibilities: Yard Audits: Conduct daily inventory of trailers in the yard and report findings to the Warehouse Operat show job details warehouse cherry picker - now hiring phoenix, arizona temporary $20 - $23 per hour posted july 8, 2026 Ready to explore new job opportunities as a warehouse cherry picker operator? Do you have a strong safety record? A can-do mentality? A history of near-flawless attendance? If all these ring true, there are amazing opportunities in store for you open roles where you can put your expertise into practice on either a part-time or full-time basis. In order to qualify, you'll need to have a great attendance record and enjoy working in fast-paced environments. show job details material handler fremont, california temp to perm $23 - $27 per hour posted july 6, 2026 The Material Handler plays a vital role in our warehouse and production ecosystem. You will be responsible for receiving, storing, kitting, and distributing high-value electronic components and server chassis. This role requires strict attention to detail to ensure inventory accuracy, safety compliance, and the seamless movement of materials from the loading dock directly to our advanced integration lines.salary: $23 - $27 per hourshift: Firstwor show job details warehouse associate - fast hiring greenland, new hampshire temp to perm $18.50 - $19 per hour posted july 6, 2026 Warehouse Associate – Contract to Hire Location: Greenland, NHPay Rate: $19.00 / hourSchedule: Monday – Friday | 6:30 AM – 3:00 PM or 9:30 AM – 6:00 PMWhy This is Your Next Great Career MoveLooking for stability, a predictable schedule, and a path to a long-term career? We are fast-tracking interviews for Warehouse Logistics Associates to join the world-class team at Cole Haan.As an experienced logistics recruiter, I know what show job details warehouse shipping specialist hayward, california temp to perm $22 - $23 per hour posted july 1, 2026 Now Hiring: Warehouse &amp; Shipping Specialist Location: Hayward, CA Schedule: Monday – Friday, 8:00 AM – 5:00 PM (Enjoy a full 1-hour lunch break daily!) Pay Rate: $23.00 per hourAbout the Role Are you looking for a stable, fast-paced, and active role with a reliable Monday-through-Friday schedule? We are seeking a motivated Warehouse &amp; Shipping Specialist to join our team in Hayward! This is a highly physical, high-energy position perfec show job details production operator fremont, california temp to perm $23 - $27 per hour posted june 30, 2026 Job Title: Production Operator Location: Fremont, CA Pay: $25.00 to $27.00 About the Role: We are seeking motivated and detail-oriented Production Operators to join our team at a leading server manufacturing company in Fremont, CA. This role offers competitive pay, ample opportunities to earn bonuses, and room for career growth in a dynamic and innovative environment. What We Offer: Competitive pay: $25.00/hr for day shift and $27.00/ show job details logistics specialist houston, texas temporary $23 - $28 per hour posted june 29, 2026 Utilize TMS technology to build and execute truckload, LTL, international, and hotshot movements for clients Resolve and track customer complaints and issues Provide data interpretation and cleansing as required Develop standard operating procedures (SOPs) as required Support the client billing process &amp; resolve disputes Extensive use of email technology to sort, respond, assign, and action emails as required salary: $23 - $28 per hourshift: Fi show job details welding supervisor melville, new york permanent $60,000 - $80,000 per year posted july 23, 2026 The Welding Supervisor is responsible for overseeing daily welding operations, ensuring production schedules are met while maintaining the highest standards of quality, safety, and efficiency. This role supervises welders and fitters, coordinates workflow, monitors productivity, and ensures all welding activities comply with company procedures, customer specifications, and applicable industry codes. Required Qualifications High school diploma or GED re show job details inventory clerk melville, new york permanent $45,000 - $52,000 per year posted july 23, 2026 Responsible for maintaining accurate inventory control, material traceability, and stock availability to support uninterrupted aerospace metal surface treatment operations. This role supports warehouse, stockroom, chemical storage, and production floor activities while ensuring compliance with quality, safety, and customer requirements. If interested please contact Evan at 631-337-8447salary: $45,000 - $52,000 per yearshift: Firstwork hours: 7 AM show job details general help sander melville, new york permanent $41,000 - $45,000 per year posted july 23, 2026 We are seeking a dedicated and detail-oriented General Helper to join our Paint Shop team in a chemical processing plant focused on the aerospace industry. The successful candidate will assist in the preparation, painting, and finishing of aerospace components while ensuring safety and quality standards are met. This is an entry-level position, offering hands-on training and opportunities for growth within the company. If interested please contact Evan at show job details painter helper melville, new york permanent $37,000 - $39,000 per year posted july 23, 2026 We are seeking a dedicated and detail-oriented General Helper to join our Paint Shop team in a chemical processing plant focused on the Aerospace Industry. The successful candidate will assist in the preparation, painting, and finishing of aerospace components while ensuring safety and quality standards are met. This is an entry-level position, offering hands-on training and opportunities for growth within the company. If interested please contact Evan at show job details 30 of 66 jobs seen view 30 more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38: 477 data jobs found</w:t>
      </w:r>
    </w:p>
    <w:p>
      <w:r>
        <w:t>Company: Location:</w:t>
        <w:br/>
        <w:t>Location: locations find a job for talent for employers randstad app salary guide 2026 my randstad home jobs data contract clear clear remote jobs only search 477 jobs get job alerts for this search 477 data jobs found sort: sort by ... date relevancy specialty location job types 1 clear all sr data analyst henrico, virginia contract $43.83 - $48.50 per hour posted july 8, 2026 job summary: Randstad Digital is hiring and we're looking for someone like YOU to join our team! If you are seeking a new opportunity, looking to grow in your career, or you know someone who is - we want to hear from you! Take a look at the below opportunity, or feel free to visit RandstadUSA.com to view and apply. location: Richmond, Virginia job type: Contract salary: $43.83 - 48.50 per hour work hours: 8am to 5pm education: Bachelors r show job details supply chain master data management analyst reedsville, pennsylvania contract $20 - $29 per hour posted july 2, 2026 job summary: The Supply Chain Master Data Management Analyst 50 is responsible for supporting the mass maintenance of large datasets related to various aspects of the supply chain, including procurement, inventory, transportation, and distribution, working under general supervision. The role regularly reviews master data records to reflect alterations in supply chain procedures, product offerings, or business requisites, upholding reliability in data admi show job details business intelligence data modeler madison, wisconsin contract $47.91 - $50.18 per hour posted july 21, 2026 job summary: Must be a Wisconsin resident or willing to relocate to Wisconsin prior to start date at own expense. 90-100% remote, but may need to come onsite as necessary with sufficient notice. Onsite work is not likely, but candidate should be prepared to come onsite if needed. This is a data modeler position who will be responsible for documenting several key business areas and concepts through the reverse engineering of models as well as the analysis show job details aws data architect lead saint louis, missouri contract $85 - $90 per hour posted july 20, 2026 job summary: This consulting position will report to a Data Architect Lead and will be responsible for implementing architecture patterns and designs across systems. They will engage in conceptual and logical data modeling, document database architecture, data integration, metadata and enablement of microservices and miniservice in an event driven architecture. location: St. Louis, Missouri job type: Contract salary: $85 - 90 per hour work ho show job details data architect freeport, maine (remote) contract $85 - $93 per hour posted july 22, 2026 job summary: Summary: We have an immediate need for an EDP Data Architect The EDP Data Architect is a senior, hands-on contract role responsible for the enterprise data architecture, modeling standards, and conformed data model across the Enterprise Data Platform (EDP). EDP is built fully on Google Cloud Platform on a medallion architecture and supports both the migration of workloads from our legacy on-premises EDW and the build-out of net-new enterprise show job details project manager/data consultant pasadena, california (remote) contract $62 - $65 per hour posted july 23, 2026 job summary: We are seeking a Senior Data Consultant / PM-DA Hybrid to bridge the gap between complex business needs and actionable technical solutions. This role sits right at the intersection of data analytics and project management, leaning heavily toward high-impact data analysis, ad-hoc reporting, and executive storytelling. If you enjoy solving unstructured problems, working across cross-functional teams, and hitting the ground running without needi show job details sap businessobjects data services (sap bods) specialist kathua, jammu and kashmir contract $15 - $20 per hour posted july 21, 2026 job summary: We are seeking an experienced SAP BusinessObjects Data Services (SAP BODS) Upgrade Specialist to lead and support SAP BODS platform upgrades, repository migrations, environment transitions, and troubleshooting activities. The ideal candidate should possess strong expertise in SAP BODS architecture, upgrade planning, migration execution, repository management, performance tuning, and issue resolution across Development, QA, and Production envi show job details databricks data engineer new york, new york contract $65.86 - $75.86 per hour posted july 20, 2026 job summary: We are seeking a skilled and experienced Databricks Data Engineer to join our team. As a Databricks Data Engineer, you will be responsible for designing, developing, and implementing data engineering solutions using the Databricks platform to support data ingestion, transformation, performance reporting, analytics, sales incentive compensation processing, and enterprise data pipeline processes. location: New York, New York job type: Cont show job details big data engineer malvern, pennsylvania contract $49.46 - $54.46 per hour posted july 21, 2026 job summary: Data Engineer Job Requirements Data Pipeline Expertise - Capable of implementing a diverse range of data solutions with significant autonomy, demonstrating the ability to independently build and maintain complex ETL (Extract, Transform, Load) pipelines Possesses advanced skills in pipeline complexity management and orchestration, with a proven track record of developing high-performance data products accessible via APIs for critical tier 1 tr show job details senior data engineer - telmai data observability specialist madison, maine contract $44.66 - $54.66 per hour posted july 20, 2026 job summary: We are seeking a highly skilled Senior Data Engineer - Telmai Data Observability Specialist to design, implement, and support enterprise-scale data quality and observability solutions. Joining our Data &amp; AI Practice, you will be responsible for ensuring data reliability across our core platform by leveraging modern data engineering frameworks and dedicated observability software. You will work closely with engineering, architecture, and busin show job details data analyst malvern, pennsylvania contract $55.66 - $60.66 per hour posted july 15, 2026 job summary: Responsibilities Workplace AI Engineering Role Development and Deployment: You will be responsible for developing and deploying M365 Copilot to enhance productivity and collaboration across the organization. Engineering Activities: This includes tasks related to tenant changes, SharePoint administration, and DLP tool integration Workflow Development: Developing extensibility workflows, including topics and actions AI Utilization: Leveraging A show job details data engineer merrimack, new hampshire contract $73 - $74 per hour posted july 8, 2026 job summary: Bachelor's degree in Computer Science, Information Systems, or related field (or equivalent experience) and 7+ years of experience in data engineering and database administration Technical Skills Strong expertise in: Oracle Database (Application DBA experience required) Informatica (ETL development) Data Warehousing concepts and architecture Hands-on experience with: Snowflake Oracle Analytics Server (reporting and integration) Python SQL (ad show job details big data engineer malvern, pennsylvania contract $48.46 - $54.46 per hour posted july 9, 2026 job summary: Responsibilities Building and maintaining ETL pipelines, Data Analysis, Reimaging Technical Architecture for Analytics Qualifications Python, SQL, AWS Services location: Malvern, Pennsylvania job type: Solutions salary: $48.46 - 54.46 per hour work hours: 8am to 5pm education: Bachelors responsibilities: Responsibilities Building and maintaining ETL pipelines, Data Analysis, Reimaging Technical Architecture for Analyti show job details data analyst smithfield, rhode island contract $32 - $33 per hour posted july 8, 2026 job summary: Analyzing the client source data to identify issues, potential causes, and suggested remediation Navigating the organization, bringing together interested parties, negotiating differences, and drawing effective conclusions Asking appropriate questions to extract information, follow up and bring closure to issues Learning and applying WI's Systems and Processes as they pertain to the job (such as analysis process and data loading process) show job details data engineer malvern, pennsylvania contract $51.78 - $56.78 per hour posted july 17, 2026 job summary: Role Overview: We are seeking a mid-level Data Engineer (3-5 years of experience) to join our Brokerage and Investment team. You will act as a senior engineer, engaging directly with business analysts and stakeholders to translate complex requirements into robust, global data solutions. This is a front-office role, so excellent communication skills and the ability to work independently with minimal hand-holding are essential. location: Ma show job details data engineer malvern, pennsylvania contract $51.78 - $56.78 per hour posted july 17, 2026 job summary: Role Overview: We are seeking a mid-level Data Engineer (3-5 years of experience) to join our Brokerage and Investment team. You will act as a senior engineer, engaging directly with business analysts and stakeholders to translate complex requirements into robust, global data solutions. This is a front-office role, so excellent communication skills and the ability to work independently with minimal hand-holding are essential. location: Ma show job details active directory business analyst edison, new jersey contract $50 - $75 per hour posted july 23, 2026 job summary: Our enterprise client has an immediate opening for an experienced Business Analyst specializing in Active Directory. In this role, you'll work directly with corporate end users to define AD groups while using Excel to manage and structure access data. Deep familiarity with AD support and data analysis is essential. location: Edison, New Jersey job type: Contract salary: $50 - 75 per hour work hours: 9am to 5pm education: Bachelo show job details sap s/4hana business partner data migration functional designer houston, texas (remote) contract $65 - $70 per hour posted july 22, 2026 job summary: We are seeking an experienced SAP Business Partner (BP) Supplier Data Conversion Designer to join a large-scale SAP S/4HANA transformation program in its Mock Load phase. In this role, you will lead supplier master data conversion efforts, collaborating with business and technical teams to navigate legacy data, resolve conversion defects, and prepare for production deployment. location: Telecommute job type: Contract salary: $65 - show job details data solutions engineer- 10990 columbus, ohio contract $55 - $70 per hour posted july 22, 2026 job summary: As a Data Solutions Engineer on the Interconnection Services team, you'll build and operate governed, auditable data pipelines and models used for regulatory reporting, audit compliance, and executive insights. You will integrate data from internal enterprise platforms and external RTO systems, improving data quality, traceability, and automation across the analytics lifecycle. Job Summary: Part of a larger team delivering high quality techno show job details payroll analytics analyst portland, oregon (remote) contract $60 - $65 per hour posted july 20, 2026 job summary: We are looking for a Senior Advanced Analytics Analyst with deep expertise in Payroll Analytics to bridge the gap between business strategy, finance, and data engineering. In this role, you will solve high-impact analytics problems, design rigorous statistical experiments, and build scalable machine learning models. You'll work closely with executive stakeholders, payroll leaders, and IT teams to transform raw payroll and HR data into compell show job details lead ai engineer - agentic test automation mclean, virginia contract $100 - $105 per hour posted july 20, 2026 job summary: Fully onsite in McLean, VA location: Tysons, Virginia job type: Contract salary: $100 - 105 per hour work hours: 9am to 5pm education: Bachelors responsibilities: Agentic test automation foundation (reusable patterns + reference implementations) · Design and implement agentic testing patterns that can be adopted by multiple Underwriting teams (and later other domains). · Create reference implementations (sample show job details qc data reviewer - 2nd shift worcester, massachusetts contract $25 - $28.76 per hour posted june 30, 2026 job summary: Advance your QA/QC career with a Top-Tier Global Biopharmaceutical Leader in Worcester, MA! We are seeking an organized Associate Data Reviewer (VMS Title: QA-QC Inspector II) to join a fast-paced GMP laboratory environment. This is a 6-month contract role operating on a stable second-shift schedule (Monday-Friday, 2:00 PM - 10:30 PM), focused on supporting the data review team with high-quality review, archival, and administrative tracking. show job details data center technician wilmington, delaware contract $25 - $28 per hour posted june 16, 2026 job summary: Randstad is responsible for the entire day to day management of state of the art data center operations throughout the United States for a multinational banking and financial services holding company. It is the largest of its kind in the United States with total worldwide assets in excess of US$2 trillion. World-class data center seeking experienced Data Center Technician for long term project role. Shift(s) - AM Shift (12AM-12PM) / Rota show job details sas\sql programmer - hybrid nyc new york, new york contract $60 - $65 per hour posted july 23, 2026 job summary: Position Overview We are seeking a Senior Data Analyst with strong SAS programming and SQL skills to transform complex data into actionable insights that drive business decisions. The ideal candidate will combine technical expertise with business acumen to deliver meaningful analysis and recommendations. The ideal candidate will be detail-oriented, self-motivated, and passionate about using data to solve complex business problems. Must be com show job details data center technician salem, new hampshire contract $25 - $28 per hour posted july 15, 2026 job summary: Randstad is responsible for the entire day to day management of state of the art data center operations throughout the United States for a multinational banking and financial services holding company. It is the largest of its kind in the United States with total worldwide assets in excess of US$2 trillion. World-class data center seeking experienced Data Center Technician for long term project role. *** Shift Back-end PM shift (noon to show job details edw test automation engineer san antonio, texas contract $55 - $60 per hour posted july 14, 2026 job summary: As a Quality Automation Engineer III specializing in EDW and ETL testing, you are our data quality control anchor. You will ensure that our enterprise data pipelines, data warehouses, and downstream analytics applications are highly stable, accurate, and built with integrity. You will play a pivotal role in designing, creating, and automating data-centric testing frameworks to ensure complete data integrity across complex, interrelated backen show job details data conversion analyst merrimack, new hampshire contract $32 - $33 per hour posted july 1, 2026 job summary: Strong analytical, problem-solving, problem identification skills. Strong organizational/time management skills, auditing skills. location: Merrimack, New Hampshire job type: Contract salary: $32 - 33 per hour work hours: 8am to 5pm education: Bachelors responsibilities: Bachelor's degree preferred. This position requires a minimum of 3-5 years' experience in a combination of implementation and/or 401(k) operations. The i show job details sap ibp supply chain planning consultant norwood, massachusetts contract $55 - $65 per hour posted july 14, 2026 job summary: This contractor role will support Supply Chain Planning activities with a focus on SAP Integrated Business Planning (SAP IBP), production planning, demand/supply alignment, and planning data integrity. The contractor will partner with Manufacturing, Commercial, Clinical, Materials Management, and Product Supply Chain teams to maintain executable plans, identify risks, and support structured decision-making across planning forums. Here's What show job details principal supply chain planner - sap ibp norwood, massachusetts contract $60 - $67 per hour posted july 14, 2026 job summary: Ready to master the digital core of a global supply chain? Bring your SAP IBP expertise to a high-impact role where you will map out complex production planning arrays, balance demand and supply signals, and bulletproof master data alongside top-tier cross-functional teams. location: Norwood, Massachusetts job type: Contract salary: $60 - 67 per hour work hours: 9 to 5 education: Bachelors responsibilities: Support supply show job details data center technician piscataway, new jersey contract $25 - $28 per hour posted july 14, 2026 job summary: Randstad is responsible for the entire day to day management of state of the art data center operations throughout the United States. World-class data center seeking experienced Data Center Technician. Shift - Monday-Friday 12pm-8pm location: Piscataway, New Jersey job type: Solutions salary: $25 - 28 per hour work hours: Rotating Shifts education: No Degree Required responsibilities: Shift - Monday-Friday 12pm-8pm -- Globa show job details 30 of 477 jobs seen view 30 more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https://randstadusa.com/jobs/q-data/t-contract</w:t>
      </w:r>
    </w:p>
    <w:p>
      <w:r>
        <w:t>Job 54</w:t>
        <w:br/>
        <w:t>URL:</w:t>
        <w:br/>
        <w:t>https://www.randstadusa.com/jobs/q-data/t-contract/</w:t>
        <w:br/>
        <w:t>Title:</w:t>
        <w:br/>
        <w:t>477 data jobs found</w:t>
        <w:br/>
        <w:t>Job Description</w:t>
        <w:br/>
        <w:t>Company:</w:t>
        <w:br/>
        <w:br/>
        <w:t>Location:</w:t>
        <w:br/>
        <w:br/>
        <w:t>locations find a job for talent for employers randstad app salary guide 2026 my randstad home jobs data contract clear clear remote jobs only search 477 jobs get job alerts for this search 477 data jobs found sort: sort by ... date relevancy specialty location job types 1 clear all sr data analyst henrico, virginia contract $43.83 - $48.50 per hour posted july 8, 2026 job summary: Randstad Digital is hiring and we're looking for someone like YOU to join our team! If you are seeking a new opportunity, looking to grow in your career, or you know someone who is - we want to hear from you! Take a look at the below opportunity, or feel free to visit RandstadUSA.com to view and apply. location: Richmond, Virginia job type: Contract salary: $43.83 - 48.50 per hour work hours: 8am to 5pm education: Bachelors r show job details supply chain master data management analyst reedsville, pennsylvania contract $20 - $29 per hour posted july 2, 2026 job summary: The Supply Chain Master Data Management Analyst 50 is responsible for supporting the mass maintenance of large datasets related to various aspects of the supply chain, including procurement, inventory, transportation, and distribution, working under general supervision. The role regularly reviews master data records to reflect alterations in supply chain procedures, product offerings, or business requisites, upholding reliability in data admi show job details business intelligence data modeler madison, wisconsin contract $47.91 - $50.18 per hour posted july 21, 2026 job summary: Must be a Wisconsin resident or willing to relocate to Wisconsin prior to start date at own expense. 90-100% remote, but may need to come onsite as necessary with sufficient notice. Onsite work is not likely, but candidate should be prepared to come onsite if needed. This is a data modeler position who will be responsible for documenting several key business areas and concepts through the reverse engineering of models as well as the analysis show job details aws data architect lead saint louis, missouri contract $85 - $90 per hour posted july 20, 2026 job summary: This consulting position will report to a Data Architect Lead and will be responsible for implementing architecture patterns and designs across systems. They will engage in conceptual and logical data modeling, document database architecture, data integration, metadata and enablement of microservices and miniservice in an event driven architecture. location: St. Louis, Missouri job type: Contract salary: $85 - 90 per hour work ho show job details data architect freeport, maine (remote) contract $85 - $93 per hour posted july 22, 2026 job summary: Summary: We have an immediate need for an EDP Data Architect The EDP Data Architect is a senior, hands-on contract role responsible for the enterprise data architecture, modeling standards, and conformed data model across the Enterprise Data Platform (EDP). EDP is built fully on Google Cloud Platform on a medallion architecture and supports both the migration of workloads from our legacy on-premises EDW and the build-out of net-new enterprise show job details project manager/data consultant pasadena, california (remote) contract $62 - $65 per hour posted july 23, 2026 job summary: We are seeking a Senior Data Consultant / PM-DA Hybrid to bridge the gap between complex business needs and actionable technical solutions. This role sits right at the intersection of data analytics and project management, leaning heavily toward high-impact data analysis, ad-hoc reporting, and executive storytelling. If you enjoy solving unstructured problems, working across cross-functional teams, and hitting the ground running without needi show job details sap businessobjects data services (sap bods) specialist kathua, jammu and kashmir contract $15 - $20 per hour posted july 21, 2026 job summary: We are seeking an experienced SAP BusinessObjects Data Services (SAP BODS) Upgrade Specialist to lead and support SAP BODS platform upgrades, repository migrations, environment transitions, and troubleshooting activities. The ideal candidate should possess strong expertise in SAP BODS architecture, upgrade planning, migration execution, repository management, performance tuning, and issue resolution across Development, QA, and Production envi show job details databricks data engineer new york, new york contract $65.86 - $75.86 per hour posted july 20, 2026 job summary: We are seeking a skilled and experienced Databricks Data Engineer to join our team. As a Databricks Data Engineer, you will be responsible for designing, developing, and implementing data engineering solutions using the Databricks platform to support data ingestion, transformation, performance reporting, analytics, sales incentive compensation processing, and enterprise data pipeline processes. location: New York, New York job type: Cont show job details big data engineer malvern, pennsylvania contract $49.46 - $54.46 per hour posted july 21, 2026 job summary: Data Engineer Job Requirements Data Pipeline Expertise - Capable of implementing a diverse range of data solutions with significant autonomy, demonstrating the ability to independently build and maintain complex ETL (Extract, Transform, Load) pipelines Possesses advanced skills in pipeline complexity management and orchestration, with a proven track record of developing high-performance data products accessible via APIs for critical tier 1 tr show job details senior data engineer - telmai data observability specialist madison, maine contract $44.66 - $54.66 per hour posted july 20, 2026 job summary: We are seeking a highly skilled Senior Data Engineer - Telmai Data Observability Specialist to design, implement, and support enterprise-scale data quality and observability solutions. Joining our Data &amp; AI Practice, you will be responsible for ensuring data reliability across our core platform by leveraging modern data engineering frameworks and dedicated observability software. You will work closely with engineering, architecture, and busin show job details data analyst malvern, pennsylvania contract $55.66 - $60.66 per hour posted july 15, 2026 job summary: Responsibilities Workplace AI Engineering Role Development and Deployment: You will be responsible for developing and deploying M365 Copilot to enhance productivity and collaboration across the organization. Engineering Activities: This includes tasks related to tenant changes, SharePoint administration, and DLP tool integration Workflow Development: Developing extensibility workflows, including topics and actions AI Utilization: Leveraging A show job details data engineer merrimack, new hampshire contract $73 - $74 per hour posted july 8, 2026 job summary: Bachelor's degree in Computer Science, Information Systems, or related field (or equivalent experience) and 7+ years of experience in data engineering and database administration Technical Skills Strong expertise in: Oracle Database (Application DBA experience required) Informatica (ETL development) Data Warehousing concepts and architecture Hands-on experience with: Snowflake Oracle Analytics Server (reporting and integration) Python SQL (ad show job details big data engineer malvern, pennsylvania contract $48.46 - $54.46 per hour posted july 9, 2026 job summary: Responsibilities Building and maintaining ETL pipelines, Data Analysis, Reimaging Technical Architecture for Analytics Qualifications Python, SQL, AWS Services location: Malvern, Pennsylvania job type: Solutions salary: $48.46 - 54.46 per hour work hours: 8am to 5pm education: Bachelors responsibilities: Responsibilities Building and maintaining ETL pipelines, Data Analysis, Reimaging Technical Architecture for Analyti show job details data analyst smithfield, rhode island contract $32 - $33 per hour posted july 8, 2026 job summary: Analyzing the client source data to identify issues, potential causes, and suggested remediation Navigating the organization, bringing together interested parties, negotiating differences, and drawing effective conclusions Asking appropriate questions to extract information, follow up and bring closure to issues Learning and applying WI's Systems and Processes as they pertain to the job (such as analysis process and data loading process) show job details data engineer malvern, pennsylvania contract $51.78 - $56.78 per hour posted july 17, 2026 job summary: Role Overview: We are seeking a mid-level Data Engineer (3-5 years of experience) to join our Brokerage and Investment team. You will act as a senior engineer, engaging directly with business analysts and stakeholders to translate complex requirements into robust, global data solutions. This is a front-office role, so excellent communication skills and the ability to work independently with minimal hand-holding are essential. location: Ma show job details data engineer malvern, pennsylvania contract $51.78 - $56.78 per hour posted july 17, 2026 job summary: Role Overview: We are seeking a mid-level Data Engineer (3-5 years of experience) to join our Brokerage and Investment team. You will act as a senior engineer, engaging directly with business analysts and stakeholders to translate complex requirements into robust, global data solutions. This is a front-office role, so excellent communication skills and the ability to work independently with minimal hand-holding are essential. location: Ma show job details active directory business analyst edison, new jersey contract $50 - $75 per hour posted july 23, 2026 job summary: Our enterprise client has an immediate opening for an experienced Business Analyst specializing in Active Directory. In this role, you'll work directly with corporate end users to define AD groups while using Excel to manage and structure access data. Deep familiarity with AD support and data analysis is essential. location: Edison, New Jersey job type: Contract salary: $50 - 75 per hour work hours: 9am to 5pm education: Bachelo show job details sap s/4hana business partner data migration functional designer houston, texas (remote) contract $65 - $70 per hour posted july 22, 2026 job summary: We are seeking an experienced SAP Business Partner (BP) Supplier Data Conversion Designer to join a large-scale SAP S/4HANA transformation program in its Mock Load phase. In this role, you will lead supplier master data conversion efforts, collaborating with business and technical teams to navigate legacy data, resolve conversion defects, and prepare for production deployment. location: Telecommute job type: Contract salary: $65 - show job details data solutions engineer- 10990 columbus, ohio contract $55 - $70 per hour posted july 22, 2026 job summary: As a Data Solutions Engineer on the Interconnection Services team, you'll build and operate governed, auditable data pipelines and models used for regulatory reporting, audit compliance, and executive insights. You will integrate data from internal enterprise platforms and external RTO systems, improving data quality, traceability, and automation across the analytics lifecycle. Job Summary: Part of a larger team delivering high quality techno show job details payroll analytics analyst portland, oregon (remote) contract $60 - $65 per hour posted july 20, 2026 job summary: We are looking for a Senior Advanced Analytics Analyst with deep expertise in Payroll Analytics to bridge the gap between business strategy, finance, and data engineering. In this role, you will solve high-impact analytics problems, design rigorous statistical experiments, and build scalable machine learning models. You'll work closely with executive stakeholders, payroll leaders, and IT teams to transform raw payroll and HR data into compell show job details lead ai engineer - agentic test automation mclean, virginia contract $100 - $105 per hour posted july 20, 2026 job summary: Fully onsite in McLean, VA location: Tysons, Virginia job type: Contract salary: $100 - 105 per hour work hours: 9am to 5pm education: Bachelors responsibilities: Agentic test automation foundation (reusable patterns + reference implementations) · Design and implement agentic testing patterns that can be adopted by multiple Underwriting teams (and later other domains). · Create reference implementations (sample show job details qc data reviewer - 2nd shift worcester, massachusetts contract $25 - $28.76 per hour posted june 30, 2026 job summary: Advance your QA/QC career with a Top-Tier Global Biopharmaceutical Leader in Worcester, MA! We are seeking an organized Associate Data Reviewer (VMS Title: QA-QC Inspector II) to join a fast-paced GMP laboratory environment. This is a 6-month contract role operating on a stable second-shift schedule (Monday-Friday, 2:00 PM - 10:30 PM), focused on supporting the data review team with high-quality review, archival, and administrative tracking. show job details data center technician wilmington, delaware contract $25 - $28 per hour posted june 16, 2026 job summary: Randstad is responsible for the entire day to day management of state of the art data center operations throughout the United States for a multinational banking and financial services holding company. It is the largest of its kind in the United States with total worldwide assets in excess of US$2 trillion. World-class data center seeking experienced Data Center Technician for long term project role. Shift(s) - AM Shift (12AM-12PM) / Rota show job details sas\sql programmer - hybrid nyc new york, new york contract $60 - $65 per hour posted july 23, 2026 job summary: Position Overview We are seeking a Senior Data Analyst with strong SAS programming and SQL skills to transform complex data into actionable insights that drive business decisions. The ideal candidate will combine technical expertise with business acumen to deliver meaningful analysis and recommendations. The ideal candidate will be detail-oriented, self-motivated, and passionate about using data to solve complex business problems. Must be com show job details data center technician salem, new hampshire contract $25 - $28 per hour posted july 15, 2026 job summary: Randstad is responsible for the entire day to day management of state of the art data center operations throughout the United States for a multinational banking and financial services holding company. It is the largest of its kind in the United States with total worldwide assets in excess of US$2 trillion. World-class data center seeking experienced Data Center Technician for long term project role. *** Shift Back-end PM shift (noon to show job details edw test automation engineer san antonio, texas contract $55 - $60 per hour posted july 14, 2026 job summary: As a Quality Automation Engineer III specializing in EDW and ETL testing, you are our data quality control anchor. You will ensure that our enterprise data pipelines, data warehouses, and downstream analytics applications are highly stable, accurate, and built with integrity. You will play a pivotal role in designing, creating, and automating data-centric testing frameworks to ensure complete data integrity across complex, interrelated backen show job details data conversion analyst merrimack, new hampshire contract $32 - $33 per hour posted july 1, 2026 job summary: Strong analytical, problem-solving, problem identification skills. Strong organizational/time management skills, auditing skills. location: Merrimack, New Hampshire job type: Contract salary: $32 - 33 per hour work hours: 8am to 5pm education: Bachelors responsibilities: Bachelor's degree preferred. This position requires a minimum of 3-5 years' experience in a combination of implementation and/or 401(k) operations. The i show job details sap ibp supply chain planning consultant norwood, massachusetts contract $55 - $65 per hour posted july 14, 2026 job summary: This contractor role will support Supply Chain Planning activities with a focus on SAP Integrated Business Planning (SAP IBP), production planning, demand/supply alignment, and planning data integrity. The contractor will partner with Manufacturing, Commercial, Clinical, Materials Management, and Product Supply Chain teams to maintain executable plans, identify risks, and support structured decision-making across planning forums. Here's What show job details principal supply chain planner - sap ibp norwood, massachusetts contract $60 - $67 per hour posted july 14, 2026 job summary: Ready to master the digital core of a global supply chain? Bring your SAP IBP expertise to a high-impact role where you will map out complex production planning arrays, balance demand and supply signals, and bulletproof master data alongside top-tier cross-functional teams. location: Norwood, Massachusetts job type: Contract salary: $60 - 67 per hour work hours: 9 to 5 education: Bachelors responsibilities: Support supply show job details data center technician piscataway, new jersey contract $25 - $28 per hour posted july 14, 2026 job summary: Randstad is responsible for the entire day to day management of state of the art data center operations throughout the United States. World-class data center seeking experienced Data Center Technician. Shift - Monday-Friday 12pm-8pm location: Piscataway, New Jersey job type: Solutions salary: $25 - 28 per hour work hours: Rotating Shifts education: No Degree Required responsibilities: Shift - Monday-Friday 12pm-8pm -- Globa show job details 30 of 477 jobs seen view 30 more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39: 629 data jobs found</w:t>
      </w:r>
    </w:p>
    <w:p>
      <w:r>
        <w:t>Company: Location:</w:t>
        <w:br/>
        <w:t>Location: locations find a job for talent for employers randstad app salary guide 2026 my randstad home jobs data permanent clear clear remote jobs only search 629 jobs get job alerts for this search 629 data jobs found sort: sort by ... date relevancy specialty location job types 1 clear all senior data scientist duluth, georgia permanent $120,000 - $140,000 per year posted july 8, 2026 job summary: Step into a pivotal role with a premier smart utility technology innovator, where your expertise in machine learning and data science will directly impact global resource conservation and operational efficiency. We are seeking a Senior Data Scientist to architect and deploy predictive AI solutions that process massive streams of IoT sensor data. If you are passionate about building scalable ML pipelines, evaluating model quality in production show job details senior data engineer chicago, illinois permanent $148,000 - $164,000 per year posted july 23, 2026 job summary: The Senior Data Engineer will design, build, and maintain the scalable data pipelines, models, and infrastructure that power analytics, business intelligence, and machine‑learning products across the company. Partnering closely with business, product, and analytics teams, you will translate complex requirements into elegant, reliable data solutions and help drive the delivery of innovative data products. This role reports to the Senior Manage show job details senior data quality engineer chicago, illinois permanent $120,000 - $150,000 per year posted july 15, 2026 job summary: A premier, global professional services enterprise is seeking a Senior Data Quality Engineer to architect, scale, and optimize next-generation data validation frameworks. In this permanent, direct-hire position, you will serve as a critical guardian of data integrity, ensuring that complex data pipelines deliver pristine, reliable assets to downstream analytics platforms. This role offers an exceptional opportunity to pioneer AI-assisted deve show job details data scientist duluth, georgia permanent $104,000 - $116,000 per year posted july 10, 2026 job summary: Are you a hands-on technical professional passionate about leveraging machine learning to drive environmental sustainability and resource efficiency? A premier utility intelligence organization is seeking a Data Scientist to join their team in a direct-hire capacity. In this hybrid role located in Duluth, Georgia, you will dive deep into large-scale IoT data, building predictive models and analytical solutions that optimize utility operations show job details data engineering technical lead san diego, california permanent $130,000 - $150,000 per year posted july 10, 2026 job summary: We are seeking a hands-on technical leader to architect, modernize, and scale our enterprise data platform. This pivotal role drives the transformation of legacy data systems into a modern, cloud-native architecture that powers advanced analytics, machine learning, and business intelligence across the organization. As a technical lead, you will design scalable pipelines, establish engineering standards, and utilize AI-assisted development too show job details sr. data engineer west des moines, iowa permanent $135,000 - $150,000 per year posted july 22, 2026 job summary: What You Can Expect In This Role Enterprise data engineers will be responsible for designing and implementing scalable data and integration solutions. This role requires strong technical skills in Snowflake, SQL and DBT, with a focus on enabling high-quality data flow and seamless integration across enterprise systems. The ideal candidate will be both a hands-on technologist and a strategic thinker who ensures solutions are performant, secure show job details business analyst fort lauderdale, florida permanent $50,000 - $53,000 per year posted july 8, 2026 Data &amp; Reporting Analyst Location: Sunrise, FL (100% On-Site) Salary: $50,000 – $53,000 + Benefits Hours: 9:00 AM – 6:00 PMOpportunity Overview Our client, a fast-paced pharmaceutical organization, is seeking a sharp, self-motivated Data &amp; Reporting Analyst for a high-visibility role. Reporting to a remote manager, you will serve as the on-site anchor for data operations, building critical reports and interacting directly with the Sa show job details erp specialist fort lauderdale, florida permanent $70,000 - $75,000 per year posted july 16, 2026 job summary: Our client, a leading innovator in high-precision manufacturing, is seeking a dedicated ERP Specialist to own, optimize, and scale their Enterprise Resource Planning (ERP) ecosystem. In this role, you won't just maintain a system; you will serve as the operational backbone of the facility, collaborating directly with Engineering, Production Planning, Procurement, and Quality teams to drive data integrity and process efficiency. If you thrive show job details fdi developer &amp; administrator cockeysville, maryland permanent $130,000 - $147,000 per year posted july 21, 2026 job summary: Published Summary Step into a pivotal role with a premier modern media enterprise where your expertise in Oracle data development will directly impact critical business operations. We are looking for an analytical powerhouse who understands the deep intricacies of Human Capital Management and Payroll data to design, optimize, and troubleshoot advanced data pipelines. If you excel in extending semantic models and thrive in a development-centri show job details it director of enterprise applications, analytics bristol, virginia permanent $140,000 - $160,000 per year posted july 21, 2026 The Director of Enterprise Applications &amp; Analytics provides strategic leadership, governance, implementation, optimization, and support for the organization's enterprise business systems and data analytics platforms. This role oversees the entire enterprise application portfolio—including ERP, CRM, HCM, BI, and other critical business systems—while driving a unified data strategy, robust reporting, and advanced analytics capabilities to enable show job details quality systems management associate (bilingual) norcross, georgia permanent $50,000 - $55,000 per year posted july 10, 2026 Quality Systems Management Associate Location: Norcross, GA Ole Mexican Foods is looking for a structured, detail-oriented Quality Systems Management Associate to support our Quality Assurance and Compliance teams. If you enjoy data management, cross-departmental collaboration, and ensuring top-tier food safety standards, we want to hear from you.Key Responsibilities: Database &amp; Portal Maintenance: Keep internal QA databases and customer portals accu show job details transactional paralegal leawood, kansas permanent $73,500 - $84,750 per year posted june 30, 2026 Are you a meticulous legal professional who thrives on keeping high-stakes cases moving seamlessly from inception to trial? We are seeking an organized, proactive Paralegal/Legal Assistant to draft documents, master court calendars, and handle electronic filings in state and federal courts. Join our team and play a pivotal role in delivering top-tier legal support while managing critical case logistics. Qualified candidates should send their updated resum show job details staff platform engineer myrtle point, oregon (remote) permanent $150,000 - $170,000 per year posted june 25, 2026 job summary: At Seeq, we develop advanced analytics solutions for industrial process data, enabling companies in pharmaceuticals, energy, and manufacturing to derive actionable insights. Our innovative platform integrates cutting-edge technologies and data-processing capabilities, connecting to complex data sources and delivering impactful analytics. Benefits Seeq is a remote-first (only) company founded by serial entrepreneurs. Our executive team and boa show job details sr .net developer saint louis, missouri permanent $97,000 - $129,000 per year posted july 22, 2026 job summary: The Sr .Net Developer is responsible for analyzing, supporting, and enhancing the core business processes by leveraging technology to improve operational efficiency and effectiveness. This role supports and maintains information technology systems critical to the primary functions, ensuring reliability and continuous improvement. The position works closely with IT Operations Applications staff, Transit Operations teams, and corporate stakehol show job details hospital medical coding (ent) atlanta, georgia permanent $45,760 - $50,000 per year posted july 21, 2026 Are you looking for a career in healthcare and have experience with Hospital or Surgical Coding? Randstad is seeking a highly skilled and detail-oriented Hospital/Surgical Medical Coder to join our client's healthcare practice. The ideal candidate will possess an expertise in hospital-based or surgical/procedure coding (ICD-10-CM/PCS, CPT, HCPCS) and have demonstrated proficiency using EMR/epic. In this role, you will be responsible for reviewing physi show job details manufacturing investigations &amp; continuous improvement specialist carlsbad, california permanent $105,000 - $115,000 per year posted july 16, 2026 job summary: We are seeking a Manufacturing Investigations &amp; Continuous Improvement Specialist to join our onsite manufacturing organization in a fast-paced contract manufacturing (CMO/CDMO) environment. This role is responsible for leading high-quality cGMP investigations, driving root cause elimination, and implementing sustainable corrective and preventative actions (CAPAs). The Specialist will play a critical role in advancing continuous improvement i show job details quality supervisor manchester, pennsylvania permanent $55,000 - $90,000 per year posted july 16, 2026 Are you ready to elevate your career by ensuring excellence for a global industry leader? At our packaging client’s contract packaging division, we’re transforming the standard for quality and compliance in the sector. We’re seeking an observant, driven, and detail-oriented Quality Assurance Supervisor to join our team, lead our QA programs, and safeguard our commitment to world-class service. Why You’ll Love It Here: Impact: Yo show job details preconstruction cost analyst jacksonville, florida permanent $55,000 - $65,000 per year posted july 15, 2026 We are a premier, growth-oriented Design &amp; Build firm known for delivering high-end commercial projects from initial concept through completion. Unlike traditional contractors, our unique design-build model integrates architecture, interior design, and construction under one roof. We pride ourselves on a collaborative, modern office culture that values data-driven decisions, strategic planning, and work-life balance. We are seeking a sharp, highly analy show job details financial analyst ii lawrenceville, georgia permanent $119,995 - $140,005 per year posted july 9, 2026 Now Hiring: Manager, Financial Planning &amp; Analysis (FP&amp;A) Location: Lawrenceville, GA Employment Type: Full-Time, Permanent Job Opportunity Reporting To: VP, Financial Planning and Analysis Are you a strategic thinker who loves turning complex data into actionable business growth? Do you thrive on building cross-functional partnerships and driving executive decision-making? We are looking for a Manager, Financial Planning and Analysis (FP&amp;A) to serve a show job details product quality supervisor hauppauge, new york permanent $58,000 - $65,000 per year posted july 6, 2026 Join Our Team! We are seeking an experienced and motivated Quality Supervisor to join our food manufacturing team. This position is responsible for leading our Quality Assurance team and ensuring that all products meet the highest standards of food safety, quality, and regulatory compliance. If you have a passion for food safety, enjoy leading teams, and thrive in a fast-paced production environment, we'd love to hear from you.What You'll Do Supervise a show job details full stack developer west des moines, iowa permanent $110,000 - $130,000 per year posted july 6, 2026 job summary: Our client, a growing financial company with locations in Des Moines and Sioux Falls, is looking to hire on a Software Engineer to their team working with modern tech stack including .Net Core, Azure, Kubernetes/Docker, NodeJS, React and other platforms (experience in at least 50% of these is required). If you are willing to go onsite to one of those locations 3 days per week and do not require any sponsorship now or in the future, please app show job details accounting manager las vegas, nevada permanent $100,000 - $110,000 per year posted june 9, 2026 Location: Las Vegas, NV (89119) – 100% On-site Position Type: Full-Time, Monday – Friday (8am – 5pm) Estimated Compensation: $100,000 - $110,000+ (Depending on Experience) Benefits: Comprehensive corporate benefits package availableAbout the Role Are you a hands-on accounting leader who thrives on building efficient workflows, solving system puzzles, and developing people? We are looking for an dynamic, tech-savvy Accounting Ma show job details it support manager fort dodge, iowa permanent $80,000 - $90,000 per year posted may 19, 2026 job summary: Are you a tech-savvy leader who thrives on delivering exceptional user support and coaching high-performing teams? A premier technology solutions provider is seeking a dynamic IT Customer Service Manager to lead support operations. In this role, you will champion an outstanding customer service culture, oversee day-to-day endpoint deployment and break-fix operations, and lead a dedicated team of technicians and analysts. If you are passionate show job details supplier quality engineer augusta, georgia permanent $80,000 - $95,000 per year posted july 22, 2026 job summary: Supplier Quality Engineer needed for an immediate direct opportunity in the Augusta, GA area! Qualified candidates should possess a BS Degree in Engineering, or have 3+ years of related supplier experience within a manufacturing environment. The right person for this role will independently manage supplier quality performance, lead problem-solving efforts, conduct audits, and drive continuous improvement with suppliers. This person wi show job details accounting supervisor las vegas, nevada permanent $75,000 - $99,000 per year posted july 21, 2026 About the Role &amp; Opportunity We are seeking a sharp, hands-on Accounting Supervisor to join a premier, fast-growing gaming technology manufacturer and B2B software provider in Las Vegas. Backed by a major publicly traded international parent company, our organization offers the financial stability and brand prestige of a global enterprise, paired with the agile, collaborative feel of a close-knit local team. Partnering directly with executive accounting le show job details quality assurance director telford, tennessee permanent $120,000 - $150,000 per year posted july 20, 2026 Are you a visionary quality leader who balances high-level corporate strategy with deep technical reliability? We are seeking a Director of Quality Assurance to champion our commitment to excellence from initial concept to final customer delivery. In this pivotal executive role, you will shape our long-term quality philosophy, mentor a high-performing cross-functional team, and institute advanced predictive engineering practices to ensure our products cons show job details 3rd shift quality monitor pineville, north carolina permanent $39,000 - $50,000 per year posted july 15, 2026 Shift Your Career into High Gear: 3rd Shift Quality Monitor Needed in Charlotte! Ready to bring your sharp eye for detail to a global leader? We don’t just manufacture consumer packaging—we shape the future of sustainable, innovative, and recyclable packaging solutions worldwide. Our heart beats for talent, and we are looking for an experienced Quality professional to join our collaborative, passionate, and result-focused team in Charlotte, NC. show job details 2nd shift quality monitor pineville, north carolina permanent $39,000 - $50,000 per year posted july 15, 2026 Shift Your Career into High Gear: 2nd Shift Quality Monitor Needed in Charlotte! Ready to bring your sharp eye for detail to a global leader? We don’t just manufacture consumer packaging—we shape the future of sustainable, innovative, and recyclable packaging solutions worldwide. Our heart beats for talent, and we are looking for an experienced Quality professional to join our collaborative, passionate, and result-focused team in Charlotte, NC. show job details payroll manager st peter, minnesota permanent $70,000 - $85,000 per year posted july 13, 2026 Payroll Manager Position Type: Full-time (1.0 FTE), Exempt (Salaried), Benefits-Eligible Salary Range: $70,000 - $85000 annually Location: St. Peter, Minnesota Anticipated Start Date: Summer 2026Job Summary The Payroll Manager is a highly reliable professional responsible for the end-to-end processing, compliance, and accuracy of the College’s payroll functions. We are seeking a career-progressive professional who brings 5+ years of hands- show job details business analyst - workflow automation kansas city, missouri permanent $40 - $50 per year posted july 13, 2026 job summary: Randstad Digital is seeking an experienced Business Analyst for an opportunity in Kansas City, MO. The Senior Business Analyst is responsible for leading the implementation and delivery of workflow automation initiatives, including more than 20 workflow implementations and related Business Unit Workflows within Salesforce. This role serves as the primary business lead and is responsible for workflow discovery, requirements definition, soluti show job details 30 of 629 jobs seen view 30 more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https://randstadusa.com/jobs/q-data/t-permanent</w:t>
      </w:r>
    </w:p>
    <w:p>
      <w:r>
        <w:t>Job 55</w:t>
        <w:br/>
        <w:t>URL:</w:t>
        <w:br/>
        <w:t>https://www.randstadusa.com/jobs/q-data/t-permanent/</w:t>
        <w:br/>
        <w:t>Title:</w:t>
        <w:br/>
        <w:t>629 data jobs found</w:t>
        <w:br/>
        <w:t>Job Description</w:t>
        <w:br/>
        <w:t>Company:</w:t>
        <w:br/>
        <w:br/>
        <w:t>Location:</w:t>
        <w:br/>
        <w:br/>
        <w:t>locations find a job for talent for employers randstad app salary guide 2026 my randstad home jobs data permanent clear clear remote jobs only search 629 jobs get job alerts for this search 629 data jobs found sort: sort by ... date relevancy specialty location job types 1 clear all senior data scientist duluth, georgia permanent $120,000 - $140,000 per year posted july 8, 2026 job summary: Step into a pivotal role with a premier smart utility technology innovator, where your expertise in machine learning and data science will directly impact global resource conservation and operational efficiency. We are seeking a Senior Data Scientist to architect and deploy predictive AI solutions that process massive streams of IoT sensor data. If you are passionate about building scalable ML pipelines, evaluating model quality in production show job details senior data engineer chicago, illinois permanent $148,000 - $164,000 per year posted july 23, 2026 job summary: The Senior Data Engineer will design, build, and maintain the scalable data pipelines, models, and infrastructure that power analytics, business intelligence, and machine‑learning products across the company. Partnering closely with business, product, and analytics teams, you will translate complex requirements into elegant, reliable data solutions and help drive the delivery of innovative data products. This role reports to the Senior Manage show job details senior data quality engineer chicago, illinois permanent $120,000 - $150,000 per year posted july 15, 2026 job summary: A premier, global professional services enterprise is seeking a Senior Data Quality Engineer to architect, scale, and optimize next-generation data validation frameworks. In this permanent, direct-hire position, you will serve as a critical guardian of data integrity, ensuring that complex data pipelines deliver pristine, reliable assets to downstream analytics platforms. This role offers an exceptional opportunity to pioneer AI-assisted deve show job details data scientist duluth, georgia permanent $104,000 - $116,000 per year posted july 10, 2026 job summary: Are you a hands-on technical professional passionate about leveraging machine learning to drive environmental sustainability and resource efficiency? A premier utility intelligence organization is seeking a Data Scientist to join their team in a direct-hire capacity. In this hybrid role located in Duluth, Georgia, you will dive deep into large-scale IoT data, building predictive models and analytical solutions that optimize utility operations show job details data engineering technical lead san diego, california permanent $130,000 - $150,000 per year posted july 10, 2026 job summary: We are seeking a hands-on technical leader to architect, modernize, and scale our enterprise data platform. This pivotal role drives the transformation of legacy data systems into a modern, cloud-native architecture that powers advanced analytics, machine learning, and business intelligence across the organization. As a technical lead, you will design scalable pipelines, establish engineering standards, and utilize AI-assisted development too show job details sr. data engineer west des moines, iowa permanent $135,000 - $150,000 per year posted july 22, 2026 job summary: What You Can Expect In This Role Enterprise data engineers will be responsible for designing and implementing scalable data and integration solutions. This role requires strong technical skills in Snowflake, SQL and DBT, with a focus on enabling high-quality data flow and seamless integration across enterprise systems. The ideal candidate will be both a hands-on technologist and a strategic thinker who ensures solutions are performant, secure show job details business analyst fort lauderdale, florida permanent $50,000 - $53,000 per year posted july 8, 2026 Data &amp; Reporting Analyst Location: Sunrise, FL (100% On-Site) Salary: $50,000 – $53,000 + Benefits Hours: 9:00 AM – 6:00 PMOpportunity Overview Our client, a fast-paced pharmaceutical organization, is seeking a sharp, self-motivated Data &amp; Reporting Analyst for a high-visibility role. Reporting to a remote manager, you will serve as the on-site anchor for data operations, building critical reports and interacting directly with the Sa show job details erp specialist fort lauderdale, florida permanent $70,000 - $75,000 per year posted july 16, 2026 job summary: Our client, a leading innovator in high-precision manufacturing, is seeking a dedicated ERP Specialist to own, optimize, and scale their Enterprise Resource Planning (ERP) ecosystem. In this role, you won't just maintain a system; you will serve as the operational backbone of the facility, collaborating directly with Engineering, Production Planning, Procurement, and Quality teams to drive data integrity and process efficiency. If you thrive show job details fdi developer &amp; administrator cockeysville, maryland permanent $130,000 - $147,000 per year posted july 21, 2026 job summary: Published Summary Step into a pivotal role with a premier modern media enterprise where your expertise in Oracle data development will directly impact critical business operations. We are looking for an analytical powerhouse who understands the deep intricacies of Human Capital Management and Payroll data to design, optimize, and troubleshoot advanced data pipelines. If you excel in extending semantic models and thrive in a development-centri show job details it director of enterprise applications, analytics bristol, virginia permanent $140,000 - $160,000 per year posted july 21, 2026 The Director of Enterprise Applications &amp; Analytics provides strategic leadership, governance, implementation, optimization, and support for the organization's enterprise business systems and data analytics platforms. This role oversees the entire enterprise application portfolio—including ERP, CRM, HCM, BI, and other critical business systems—while driving a unified data strategy, robust reporting, and advanced analytics capabilities to enable show job details quality systems management associate (bilingual) norcross, georgia permanent $50,000 - $55,000 per year posted july 10, 2026 Quality Systems Management Associate Location: Norcross, GA Ole Mexican Foods is looking for a structured, detail-oriented Quality Systems Management Associate to support our Quality Assurance and Compliance teams. If you enjoy data management, cross-departmental collaboration, and ensuring top-tier food safety standards, we want to hear from you.Key Responsibilities: Database &amp; Portal Maintenance: Keep internal QA databases and customer portals accu show job details transactional paralegal leawood, kansas permanent $73,500 - $84,750 per year posted june 30, 2026 Are you a meticulous legal professional who thrives on keeping high-stakes cases moving seamlessly from inception to trial? We are seeking an organized, proactive Paralegal/Legal Assistant to draft documents, master court calendars, and handle electronic filings in state and federal courts. Join our team and play a pivotal role in delivering top-tier legal support while managing critical case logistics. Qualified candidates should send their updated resum show job details staff platform engineer myrtle point, oregon (remote) permanent $150,000 - $170,000 per year posted june 25, 2026 job summary: At Seeq, we develop advanced analytics solutions for industrial process data, enabling companies in pharmaceuticals, energy, and manufacturing to derive actionable insights. Our innovative platform integrates cutting-edge technologies and data-processing capabilities, connecting to complex data sources and delivering impactful analytics. Benefits Seeq is a remote-first (only) company founded by serial entrepreneurs. Our executive team and boa show job details sr .net developer saint louis, missouri permanent $97,000 - $129,000 per year posted july 22, 2026 job summary: The Sr .Net Developer is responsible for analyzing, supporting, and enhancing the core business processes by leveraging technology to improve operational efficiency and effectiveness. This role supports and maintains information technology systems critical to the primary functions, ensuring reliability and continuous improvement. The position works closely with IT Operations Applications staff, Transit Operations teams, and corporate stakehol show job details hospital medical coding (ent) atlanta, georgia permanent $45,760 - $50,000 per year posted july 21, 2026 Are you looking for a career in healthcare and have experience with Hospital or Surgical Coding? Randstad is seeking a highly skilled and detail-oriented Hospital/Surgical Medical Coder to join our client's healthcare practice. The ideal candidate will possess an expertise in hospital-based or surgical/procedure coding (ICD-10-CM/PCS, CPT, HCPCS) and have demonstrated proficiency using EMR/epic. In this role, you will be responsible for reviewing physi show job details manufacturing investigations &amp; continuous improvement specialist carlsbad, california permanent $105,000 - $115,000 per year posted july 16, 2026 job summary: We are seeking a Manufacturing Investigations &amp; Continuous Improvement Specialist to join our onsite manufacturing organization in a fast-paced contract manufacturing (CMO/CDMO) environment. This role is responsible for leading high-quality cGMP investigations, driving root cause elimination, and implementing sustainable corrective and preventative actions (CAPAs). The Specialist will play a critical role in advancing continuous improvement i show job details quality supervisor manchester, pennsylvania permanent $55,000 - $90,000 per year posted july 16, 2026 Are you ready to elevate your career by ensuring excellence for a global industry leader? At our packaging client’s contract packaging division, we’re transforming the standard for quality and compliance in the sector. We’re seeking an observant, driven, and detail-oriented Quality Assurance Supervisor to join our team, lead our QA programs, and safeguard our commitment to world-class service. Why You’ll Love It Here: Impact: Yo show job details preconstruction cost analyst jacksonville, florida permanent $55,000 - $65,000 per year posted july 15, 2026 We are a premier, growth-oriented Design &amp; Build firm known for delivering high-end commercial projects from initial concept through completion. Unlike traditional contractors, our unique design-build model integrates architecture, interior design, and construction under one roof. We pride ourselves on a collaborative, modern office culture that values data-driven decisions, strategic planning, and work-life balance. We are seeking a sharp, highly analy show job details financial analyst ii lawrenceville, georgia permanent $119,995 - $140,005 per year posted july 9, 2026 Now Hiring: Manager, Financial Planning &amp; Analysis (FP&amp;A) Location: Lawrenceville, GA Employment Type: Full-Time, Permanent Job Opportunity Reporting To: VP, Financial Planning and Analysis Are you a strategic thinker who loves turning complex data into actionable business growth? Do you thrive on building cross-functional partnerships and driving executive decision-making? We are looking for a Manager, Financial Planning and Analysis (FP&amp;A) to serve a show job details product quality supervisor hauppauge, new york permanent $58,000 - $65,000 per year posted july 6, 2026 Join Our Team! We are seeking an experienced and motivated Quality Supervisor to join our food manufacturing team. This position is responsible for leading our Quality Assurance team and ensuring that all products meet the highest standards of food safety, quality, and regulatory compliance. If you have a passion for food safety, enjoy leading teams, and thrive in a fast-paced production environment, we'd love to hear from you.What You'll Do Supervise a show job details full stack developer west des moines, iowa permanent $110,000 - $130,000 per year posted july 6, 2026 job summary: Our client, a growing financial company with locations in Des Moines and Sioux Falls, is looking to hire on a Software Engineer to their team working with modern tech stack including .Net Core, Azure, Kubernetes/Docker, NodeJS, React and other platforms (experience in at least 50% of these is required). If you are willing to go onsite to one of those locations 3 days per week and do not require any sponsorship now or in the future, please app show job details accounting manager las vegas, nevada permanent $100,000 - $110,000 per year posted june 9, 2026 Location: Las Vegas, NV (89119) – 100% On-site Position Type: Full-Time, Monday – Friday (8am – 5pm) Estimated Compensation: $100,000 - $110,000+ (Depending on Experience) Benefits: Comprehensive corporate benefits package availableAbout the Role Are you a hands-on accounting leader who thrives on building efficient workflows, solving system puzzles, and developing people? We are looking for an dynamic, tech-savvy Accounting Ma show job details it support manager fort dodge, iowa permanent $80,000 - $90,000 per year posted may 19, 2026 job summary: Are you a tech-savvy leader who thrives on delivering exceptional user support and coaching high-performing teams? A premier technology solutions provider is seeking a dynamic IT Customer Service Manager to lead support operations. In this role, you will champion an outstanding customer service culture, oversee day-to-day endpoint deployment and break-fix operations, and lead a dedicated team of technicians and analysts. If you are passionate show job details supplier quality engineer augusta, georgia permanent $80,000 - $95,000 per year posted july 22, 2026 job summary: Supplier Quality Engineer needed for an immediate direct opportunity in the Augusta, GA area! Qualified candidates should possess a BS Degree in Engineering, or have 3+ years of related supplier experience within a manufacturing environment. The right person for this role will independently manage supplier quality performance, lead problem-solving efforts, conduct audits, and drive continuous improvement with suppliers. This person wi show job details accounting supervisor las vegas, nevada permanent $75,000 - $99,000 per year posted july 21, 2026 About the Role &amp; Opportunity We are seeking a sharp, hands-on Accounting Supervisor to join a premier, fast-growing gaming technology manufacturer and B2B software provider in Las Vegas. Backed by a major publicly traded international parent company, our organization offers the financial stability and brand prestige of a global enterprise, paired with the agile, collaborative feel of a close-knit local team. Partnering directly with executive accounting le show job details quality assurance director telford, tennessee permanent $120,000 - $150,000 per year posted july 20, 2026 Are you a visionary quality leader who balances high-level corporate strategy with deep technical reliability? We are seeking a Director of Quality Assurance to champion our commitment to excellence from initial concept to final customer delivery. In this pivotal executive role, you will shape our long-term quality philosophy, mentor a high-performing cross-functional team, and institute advanced predictive engineering practices to ensure our products cons show job details 3rd shift quality monitor pineville, north carolina permanent $39,000 - $50,000 per year posted july 15, 2026 Shift Your Career into High Gear: 3rd Shift Quality Monitor Needed in Charlotte! Ready to bring your sharp eye for detail to a global leader? We don’t just manufacture consumer packaging—we shape the future of sustainable, innovative, and recyclable packaging solutions worldwide. Our heart beats for talent, and we are looking for an experienced Quality professional to join our collaborative, passionate, and result-focused team in Charlotte, NC. show job details 2nd shift quality monitor pineville, north carolina permanent $39,000 - $50,000 per year posted july 15, 2026 Shift Your Career into High Gear: 2nd Shift Quality Monitor Needed in Charlotte! Ready to bring your sharp eye for detail to a global leader? We don’t just manufacture consumer packaging—we shape the future of sustainable, innovative, and recyclable packaging solutions worldwide. Our heart beats for talent, and we are looking for an experienced Quality professional to join our collaborative, passionate, and result-focused team in Charlotte, NC. show job details payroll manager st peter, minnesota permanent $70,000 - $85,000 per year posted july 13, 2026 Payroll Manager Position Type: Full-time (1.0 FTE), Exempt (Salaried), Benefits-Eligible Salary Range: $70,000 - $85000 annually Location: St. Peter, Minnesota Anticipated Start Date: Summer 2026Job Summary The Payroll Manager is a highly reliable professional responsible for the end-to-end processing, compliance, and accuracy of the College’s payroll functions. We are seeking a career-progressive professional who brings 5+ years of hands- show job details business analyst - workflow automation kansas city, missouri permanent $40 - $50 per year posted july 13, 2026 job summary: Randstad Digital is seeking an experienced Business Analyst for an opportunity in Kansas City, MO. The Senior Business Analyst is responsible for leading the implementation and delivery of workflow automation initiatives, including more than 20 workflow implementations and related Business Unit Workflows within Salesforce. This role serves as the primary business lead and is responsible for workflow discovery, requirements definition, soluti show job details 30 of 629 jobs seen view 30 more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p>
      <w:r>
        <w:br w:type="page"/>
      </w:r>
    </w:p>
    <w:p>
      <w:pPr>
        <w:pStyle w:val="Heading2"/>
      </w:pPr>
      <w:r>
        <w:t>Job 40: 499 data jobs found</w:t>
      </w:r>
    </w:p>
    <w:p>
      <w:r>
        <w:t>Company: Location:</w:t>
        <w:br/>
        <w:t>Location: locations find a job for talent for employers randstad app salary guide 2026 home jobs data temporary clear clear remote jobs only search 499 jobs get job alerts for this search 499 data jobs found sort: sort by ... date relevancy specialty location job types 1 clear all data analyst + data entry daytona beach, florida temporary $24 - $25 per hour posted july 14, 2026 We are looking for a detail-oriented and analytical Data Analyst to join our growing team. In this role, you will bridge the gap between raw data collection and strategic business insights. You will be responsible for maintaining data integrity through accurate data entry, managing databases using SQL, building robust spreadsheets in Excel, and transforming complex datasets into intuitive, actionable dashboards using Power BI. If you love organizing messy show job details data entry 1 cypress, california (remote) temporary $22.99 - $23 per hour posted july 13, 2026 Job Overview We are seeking a highly organized and detail-oriented Data Entry Specialist to join our team. In this role, you will be responsible for reviewing, researching, and accurately inputting critical healthcare information into our systems according to specific regulations and business rules. Following a comprehensive training period, you will be expected to work highly independently, managing your own workflow and time to meet daily submission goal show job details data analyst - risk analysis charlotte, north carolina temporary $45 - $50 per hour posted july 9,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salary: $45 - $50 per hourshift: Firstwork show job details supply chain data analyst des plaines, illinois temporary $34 - $35 per hour posted july 2, 2026 If you are an analytical powerhouse who thrives at the intersection of data manipulation and investigative auditing, this is your sandbox. This is a high-priority, 6-month special audit project in partnership with the client's Internal Audit team. This isn't just a data entry gig—it’s a fast-paced, collaborative mission where you will have total ownership of your work, dig into the "why" behind the numbers, and directly impact the client's sup show job details data entry clerk houston, texas temporary $22 - $23 per hour posted july 1, 2026 Data Management: Perform high-volume data entry with exceptional accuracy, ensuring all freight information, inventory logs, and shipment statuses are correctly updated in company tracking systems he ideal candidate thrives in a fast-paced environment and possesses digital accuracy and interpersonal communication skills. salary: $22 - $23 per hourshift: Firstwork hours: 8 AM - 4 PMeducation: AssociateResponsibilities Data Management: show job details erp data input administrative support specialist saint paul, minnesota temporary $25 - $26 per hour posted july 15, 2026 This opportunity is with a rapidly growing manufacturing partner who is experiencing an exciting wave of expansion. They are seeking an engaged, motivated, detail-oriented professional to keep their momentum going. If you love working with systems, inputting data, solving data puzzles, working through backlogs, and collaborating with plant teams to keep operations running smoothly, this is the perfect role for you. Get your foot in the door with a dynam show job details data entry clerk bohemia, new york temporary $22 - $24 per hour posted july 9, 2026 Are you a master multitasker who loves precision and fast-paced systems? We are seeking a high-energy Data Entry &amp; Order Fulfillment Specialist to act as the driving engine behind our client's daily operations!In this role, you will navigate their CRM and tracking ecosystems to translate high-volume incoming requests into flawless logistics data. You will be the vital link between their active Sales Team, internal departments, and key accounts to ensure th show job details data entry - now hiring minneapolis, minnesota temporary $25 per hour posted july 23,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Blaine, MNwork hours: 08:00 AM - 05:00 PMsk show job details data entry - now hiring hudson, new hampshire temporary $19 per hour posted july 23,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Hudson, NHwork hours: 08:00 AM - 04:30 PMdr show job details data processing assistant white plains, new york (remote) temporary $19 - $21 per hour posted july 22, 2026 Are you a detail-oriented professional ready to play a vital role in business compliance? Join a dynamic team as a Data Processing Assistant. In this 100% remote position aligned with the Eastern Time zone, you will power essential managed services by ensuring business license data accuracy. We foster a supportive, growth-focused culture where your research expertise directly drives customer success and regulatory compliance.What You’ll Do: Turn Rese show job details data entry - now hiring chattanooga, tennessee temporary $17 per hour posted july 22,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Chattanooga, TNwork hours: 10:00 AM - 03:00 show job details data entry - now hiring fontana, california temporary $19 per hour posted july 20,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Fontana, CAwork hours: 07:00 AM - 03:30 PMq show job details data entry - now hiring missouri city, texas temporary $18 per hour posted july 19,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Missouri City, TXwork hours: 08:00 AM - 05: show job details data entry - now hiring livermore, california temporary $19 - $20 per hour posted july 15,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Livermore, CAwork hours: Variablequalificat show job details data entry - now hiring knoxville, tennessee temporary $17 per hour posted july 14,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Knoxville, TNwork hours: 09:30 AM - 02:30 P show job details healthcare data entry lakewood, california temporary $22 - $23 per hour posted july 14, 2026 Our client is seeking a meticulous and organized Data Entry Specialist to join their team. In this role, you will be the backbone of our information management, ensuring that practitioner profiles and healthcare provider data are entered, verified, and maintained with 100% accuracy. This position is ideal for a self-motivated professional who excels at personal project management and possesses a sharp eye for detail. MUST TYPE 50+ WPM WITH 95% ACCURACY AN show job details data entry - now hiring burlington, north carolina temporary $17 per hour posted july 11,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Burlington, NCwork hours: 07:00 AM - 03:00 show job details data entry - now hiring cullman, alabama temporary $18 per hour posted july 23,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data entry - now hiring spartanburg, south carolina temporary $19 per hour posted july 22,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data entry - now hiring canton, michigan temporary $19 per hour posted july 21, 2026 Ready to make your mark with a role that values precision and organization? As a data entry clerk, you'll manage data and maintain records with accuracy. If you're detail-oriented, love working with data, and want to be part of a great team with great pay and benefits, this opportunity is for you. Interested? Click here to learn more about the roles and responsibilities and apply today! We'll reach out if we think you're a great fit.location: MIwork hours: show job details data entry - now hiring el paso, texas temporary $20 - $21 per hour posted july 21,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data entry - now hiring carson, california temporary $30 per hour posted july 19,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data entry - now hiring bedford, ohio temporary $17 per hour posted july 19,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data admin specialist columbus, georgia temporary $17.99 - $18 per hour posted july 18, 2026 Ready to wing your way into a fantastic new career? Join a household name and industry leader in supplemental insurance—an iconic company famous for a certain legendary, loud-quacking duck! Nestled right here in Columbus, Georgia, we pride ourselves on integrity, world-class customer service, and building a diverse, supportive workplace. We are looking for a sharp, detail-oriented Data Admin Specialist to keep our databases spotless and running like show job details data entry - now hiring riverside, california temporary $18 per hour posted july 18,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1st shift logistics associate - data center lenoir, north carolina temporary $18 per hour posted july 17, 2026 Job Description: As a production associate, you will produce and assemble products according to specifications. You will operate and maintain machinery to ensure production standards are met then finalize products and prepare them for shipping.location: Lenoir, NCwork hours: 07:00 AM - 04:00 PMdress code:Shirts or t-shirts must have sleeves and be without any holes or rips. Pants without any holes or rips. No profane or suggestive texts and images. Closed show job details data entry - now hiring maryville, tennessee temporary $19 - $20 per hour posted july 16,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lead data center hardware assembly tech (2nd shift) dallas, texas temporary $26 per hour posted july 15, 2026 Job Description: Strong interpersonal skills are required. The ability to forge a positive working relationship with different working groups is key to our success.Oversee the loading and unloading of inbound and outbound freight to and from vehicles and containers.Builds: The powerhouse of the business! All other departments work to support Builds operations. It is the biggest department and experiences the most growth because of the nature of the organiz show job details lead data center hardware assembly tech (1st shift) dallas, texas temporary $26 per hour posted july 14, 2026 Job Description: Strong interpersonal skills are required. The ability to forge a positive working relationship with different working groups is key to our success. Oversee the loading and unloading of inbound and outbound freight to and from vehicles and containers. Builds: The powerhouse of the business! All other departments work to support Builds operations. It is the biggest department and experiences the most growth because of the nature of the organ show job details data center hardware assembly tech (1st shift) dallas, texas temporary $23 per hour posted july 14, 2026 Job Description: As an assembler, you will assemble products from various stages according to guidelines and specifications. You will maintain a safe and clean working environment in compliance with procedures, rules, and regulations. You will also ensure equipment remains operational by performing preventive maintenance, following manufacturer's instructions, troubleshooting malfunctions, and calling for repairs when needed. This job required bending, lif show job details 30 of 499 jobs seen view 30 more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br/>
        <w:t>Job URL: https://randstadusa.com/jobs/q-data/t-temporary</w:t>
      </w:r>
    </w:p>
    <w:p>
      <w:r>
        <w:t>Job 57</w:t>
        <w:br/>
        <w:t>URL:</w:t>
        <w:br/>
        <w:t>https://www.randstadusa.com/jobs/q-data/t-temporary/</w:t>
        <w:br/>
        <w:t>Title:</w:t>
        <w:br/>
        <w:t>499 data jobs found</w:t>
        <w:br/>
        <w:t>Job Description</w:t>
        <w:br/>
        <w:t>Company:</w:t>
        <w:br/>
        <w:br/>
        <w:t>Location:</w:t>
        <w:br/>
        <w:br/>
        <w:t>locations find a job for talent for employers randstad app salary guide 2026 home jobs data temporary clear clear remote jobs only search 499 jobs get job alerts for this search 499 data jobs found sort: sort by ... date relevancy specialty location job types 1 clear all data analyst + data entry daytona beach, florida temporary $24 - $25 per hour posted july 14, 2026 We are looking for a detail-oriented and analytical Data Analyst to join our growing team. In this role, you will bridge the gap between raw data collection and strategic business insights. You will be responsible for maintaining data integrity through accurate data entry, managing databases using SQL, building robust spreadsheets in Excel, and transforming complex datasets into intuitive, actionable dashboards using Power BI. If you love organizing messy show job details data entry 1 cypress, california (remote) temporary $22.99 - $23 per hour posted july 13, 2026 Job Overview We are seeking a highly organized and detail-oriented Data Entry Specialist to join our team. In this role, you will be responsible for reviewing, researching, and accurately inputting critical healthcare information into our systems according to specific regulations and business rules. Following a comprehensive training period, you will be expected to work highly independently, managing your own workflow and time to meet daily submission goal show job details data analyst - risk analysis charlotte, north carolina temporary $45 - $50 per hour posted july 9,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salary: $45 - $50 per hourshift: Firstwork show job details supply chain data analyst des plaines, illinois temporary $34 - $35 per hour posted july 2, 2026 If you are an analytical powerhouse who thrives at the intersection of data manipulation and investigative auditing, this is your sandbox. This is a high-priority, 6-month special audit project in partnership with the client's Internal Audit team. This isn't just a data entry gig—it’s a fast-paced, collaborative mission where you will have total ownership of your work, dig into the "why" behind the numbers, and directly impact the client's sup show job details data entry clerk houston, texas temporary $22 - $23 per hour posted july 1, 2026 Data Management: Perform high-volume data entry with exceptional accuracy, ensuring all freight information, inventory logs, and shipment statuses are correctly updated in company tracking systems he ideal candidate thrives in a fast-paced environment and possesses digital accuracy and interpersonal communication skills. salary: $22 - $23 per hourshift: Firstwork hours: 8 AM - 4 PMeducation: AssociateResponsibilities Data Management: show job details erp data input administrative support specialist saint paul, minnesota temporary $25 - $26 per hour posted july 15, 2026 This opportunity is with a rapidly growing manufacturing partner who is experiencing an exciting wave of expansion. They are seeking an engaged, motivated, detail-oriented professional to keep their momentum going. If you love working with systems, inputting data, solving data puzzles, working through backlogs, and collaborating with plant teams to keep operations running smoothly, this is the perfect role for you. Get your foot in the door with a dynam show job details data entry clerk bohemia, new york temporary $22 - $24 per hour posted july 9, 2026 Are you a master multitasker who loves precision and fast-paced systems? We are seeking a high-energy Data Entry &amp; Order Fulfillment Specialist to act as the driving engine behind our client's daily operations!In this role, you will navigate their CRM and tracking ecosystems to translate high-volume incoming requests into flawless logistics data. You will be the vital link between their active Sales Team, internal departments, and key accounts to ensure th show job details data entry - now hiring minneapolis, minnesota temporary $25 per hour posted july 23,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Blaine, MNwork hours: 08:00 AM - 05:00 PMsk show job details data entry - now hiring hudson, new hampshire temporary $19 per hour posted july 23,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Hudson, NHwork hours: 08:00 AM - 04:30 PMdr show job details data processing assistant white plains, new york (remote) temporary $19 - $21 per hour posted july 22, 2026 Are you a detail-oriented professional ready to play a vital role in business compliance? Join a dynamic team as a Data Processing Assistant. In this 100% remote position aligned with the Eastern Time zone, you will power essential managed services by ensuring business license data accuracy. We foster a supportive, growth-focused culture where your research expertise directly drives customer success and regulatory compliance.What You’ll Do: Turn Rese show job details data entry - now hiring chattanooga, tennessee temporary $17 per hour posted july 22,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Chattanooga, TNwork hours: 10:00 AM - 03:00 show job details data entry - now hiring fontana, california temporary $19 per hour posted july 20,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Fontana, CAwork hours: 07:00 AM - 03:30 PMq show job details data entry - now hiring missouri city, texas temporary $18 per hour posted july 19,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Missouri City, TXwork hours: 08:00 AM - 05: show job details data entry - now hiring livermore, california temporary $19 - $20 per hour posted july 15,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Livermore, CAwork hours: Variablequalificat show job details data entry - now hiring knoxville, tennessee temporary $17 per hour posted july 14,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Knoxville, TNwork hours: 09:30 AM - 02:30 P show job details healthcare data entry lakewood, california temporary $22 - $23 per hour posted july 14, 2026 Our client is seeking a meticulous and organized Data Entry Specialist to join their team. In this role, you will be the backbone of our information management, ensuring that practitioner profiles and healthcare provider data are entered, verified, and maintained with 100% accuracy. This position is ideal for a self-motivated professional who excels at personal project management and possesses a sharp eye for detail. MUST TYPE 50+ WPM WITH 95% ACCURACY AN show job details data entry - now hiring burlington, north carolina temporary $17 per hour posted july 11, 2026 Ready to take on a role where your knack for accuracy and data management shines? Love handling data and record-keeping tasks with precision and flair? This is your chance to land a gig that respects your judgment, gives you awesome pay and has several added benefits. Interested? Click here to learn more and apply today! We're eager to see if you're the perfect fit for our team. You'll hear from us soon.location: Burlington, NCwork hours: 07:00 AM - 03:00 show job details data entry - now hiring cullman, alabama temporary $18 per hour posted july 23,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data entry - now hiring spartanburg, south carolina temporary $19 per hour posted july 22,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data entry - now hiring canton, michigan temporary $19 per hour posted july 21, 2026 Ready to make your mark with a role that values precision and organization? As a data entry clerk, you'll manage data and maintain records with accuracy. If you're detail-oriented, love working with data, and want to be part of a great team with great pay and benefits, this opportunity is for you. Interested? Click here to learn more about the roles and responsibilities and apply today! We'll reach out if we think you're a great fit.location: MIwork hours: show job details data entry - now hiring el paso, texas temporary $20 - $21 per hour posted july 21,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data entry - now hiring carson, california temporary $30 per hour posted july 19,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data entry - now hiring bedford, ohio temporary $17 per hour posted july 19,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data admin specialist columbus, georgia temporary $17.99 - $18 per hour posted july 18, 2026 Ready to wing your way into a fantastic new career? Join a household name and industry leader in supplemental insurance—an iconic company famous for a certain legendary, loud-quacking duck! Nestled right here in Columbus, Georgia, we pride ourselves on integrity, world-class customer service, and building a diverse, supportive workplace. We are looking for a sharp, detail-oriented Data Admin Specialist to keep our databases spotless and running like show job details data entry - now hiring riverside, california temporary $18 per hour posted july 18,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1st shift logistics associate - data center lenoir, north carolina temporary $18 per hour posted july 17, 2026 Job Description: As a production associate, you will produce and assemble products according to specifications. You will operate and maintain machinery to ensure production standards are met then finalize products and prepare them for shipping.location: Lenoir, NCwork hours: 07:00 AM - 04:00 PMdress code:Shirts or t-shirts must have sleeves and be without any holes or rips. Pants without any holes or rips. No profane or suggestive texts and images. Closed show job details data entry - now hiring maryville, tennessee temporary $19 - $20 per hour posted july 16, 2026 Looking for a role where your attention to detail is rewarded? We're hiring a Data Entry Clerk who excels in managing data and keeping things organized. In addition to great pay, you'll enjoy excellent benefits and opportunities for growth. If you're excited about working with numbers and thrive in a supportive environment, this is your chance. Want to know more? Click here to find out all the details and apply today! An online interview will follow soon i show job details lead data center hardware assembly tech (2nd shift) dallas, texas temporary $26 per hour posted july 15, 2026 Job Description: Strong interpersonal skills are required. The ability to forge a positive working relationship with different working groups is key to our success.Oversee the loading and unloading of inbound and outbound freight to and from vehicles and containers.Builds: The powerhouse of the business! All other departments work to support Builds operations. It is the biggest department and experiences the most growth because of the nature of the organiz show job details lead data center hardware assembly tech (1st shift) dallas, texas temporary $26 per hour posted july 14, 2026 Job Description: Strong interpersonal skills are required. The ability to forge a positive working relationship with different working groups is key to our success. Oversee the loading and unloading of inbound and outbound freight to and from vehicles and containers. Builds: The powerhouse of the business! All other departments work to support Builds operations. It is the biggest department and experiences the most growth because of the nature of the organ show job details data center hardware assembly tech (1st shift) dallas, texas temporary $23 per hour posted july 14, 2026 Job Description: As an assembler, you will assemble products from various stages according to guidelines and specifications. You will maintain a safe and clean working environment in compliance with procedures, rules, and regulations. You will also ensure equipment remains operational by performing preventive maintenance, following manufacturer's instructions, troubleshooting malfunctions, and calling for repairs when needed. This job required bending, lif show job details 30 of 499 jobs seen view 30 more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 about cookies We use cookies to provide you with a tailored experience, to diagnose technical problems, to help us improve our website. We also use them to offer you more relevant information in searches. You can either accept or decline them, or click "customize" to specify your choice. You can change your options at any time. More information is in ourcookie policy. customize reject all cookies accept all cookies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