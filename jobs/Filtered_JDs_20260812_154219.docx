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Filtered Job Descriptions</w:t>
      </w:r>
    </w:p>
    <w:p>
      <w:pPr>
        <w:pStyle w:val="Heading2"/>
      </w:pPr>
      <w:r>
        <w:t>Job 1: qc lims data specialist.</w:t>
      </w:r>
    </w:p>
    <w:p>
      <w:r>
        <w:t>Company: Location:</w:t>
        <w:br/>
        <w:t>Location: locations find a job for talent for employers randstad app salary guide 2026 my randstad home jobs life, physical, and social science occupations qc lims data specialist qc lims data specialist. portsmouth, new hampshire posted 6 days ago apply job details summary $63 - $64.75 per hour contract bachelor degree category life, physical, and social science occupations reference 54244 job summary: Looking to advance your bio-pharma career with a industry leader? A top-tier global pharmaceutical organization in Portsmouth, NH is seeking a detail-oriented LIMS Data Analyst 2 for a 6-month contract. In this critical role, you will drive data integrity and build local support structures by managing quality control master data across core manufacturing and lab systems. location: Portsmouth, New Hampshire job type: Contract salary: $63.00 - 64.75 per hour work hours: 9 to 5 education: Bachelors responsibilities: Perform local master data setup and loading in gLIMS in alignment with global guidelines and data principles. Build and input essential master data including consumables, sampling plans, specifications, parameter lists, test methods, and LES templates. Conduct local data cleansing to optimize data quality, accuracy, and overall compliance. Develop clear, actionable local work instructions to translate global processes to the site level. Utilize gLIMS, Syncade (DeltaV MES), and SAP systems to support seamless QC lab operations. qualifications: Required: Bachelor's degree in a science-related discipline or equivalent experience. 1-4 years of experience in data management and master data setup within a QC lab or bio-pharma environment. Hands-on proficiency using LIMS or similar data management systems. Strong knowledge of QC lab operations and associated data requirements. Proven ability to write clear, concise technical work instructions. Preferred: Working knowledge of Quality Systems (TrackWise) including deviations, change controls, and CAPAs. Familiarity with MES (Syncade) and SAP integration. #LI-CV1 skills: Laboratory Information Management Systems (LIMS), Good Manufacturing Practices (GMP), Corrective and Preventive Actions (CAPA), Quality Control (QC)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manufacturing biotechnologist portsmouth, new hampshire contract $27 - $28 per hour posted july 23, 2026 job summary: Join a top-tier global pharmaceutical leader delivering life-changing therapies! We are seeking a dedicated Manufacturing Associate Level I to join our dynamic bioprocessing team. In this hands-on role, you will play a critical part in producing therapeutic proteins (API) in a state-of-the-art cGMP facility. If you are eager to build a career in biotechnology with close mentorship and industry-leading standard procedures, this is the perfect view job qc specialist ii - technical transfer &amp; stability portsmouth, new hampshire contract $30 - $31.65 per hour posted july 14, 2026 job summary: A premier global pharmaceutical organization is seeking an experienced Quality Control Technical Transfer Analyst 3 to join a high-performing QC laboratory team. In this role, you will drive key technical transfer initiatives, perform critical assay reviews, and execute testing for lot releases and stability studies. If you thrive in a collaborative environment where attention to data integrity and routine-to-complex analytical problem-solvin view job qa validation specialist 3 portsmouth, new hampshire contract $80 - $85.02 per hour posted july 14, 2026 job summary: As the largest staffing and recruitment agency in the world, we can commit to finding you the perfect role that gives you the opportunity to learn and grow in the life sciences arena. Utilizing a recruiter for your job search gives you access to a large network of top employers as well as detailed information about hundreds of positions. We supply prestigious life sciences and biopharma companies with job seekers like you to achieve their bus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https://randstadusa.com/jobs/137/54244/qc-lims-data-specialist_portsmouth</w:t>
      </w:r>
    </w:p>
    <w:p>
      <w:r>
        <w:t>Job 1</w:t>
        <w:br/>
        <w:t>URL:</w:t>
        <w:br/>
        <w:t>https://www.randstadusa.com/jobs/137/54244/qc-lims-data-specialist_portsmouth/</w:t>
        <w:br/>
        <w:t>Title:</w:t>
        <w:br/>
        <w:t>qc lims data specialist.</w:t>
        <w:br/>
        <w:t>Job Description</w:t>
        <w:br/>
        <w:t>Company:</w:t>
        <w:br/>
        <w:br/>
        <w:t>Location:</w:t>
        <w:br/>
        <w:br/>
        <w:t>locations find a job for talent for employers randstad app salary guide 2026 my randstad home jobs life, physical, and social science occupations qc lims data specialist qc lims data specialist. portsmouth, new hampshire posted 6 days ago apply job details summary $63 - $64.75 per hour contract bachelor degree category life, physical, and social science occupations reference 54244 job summary: Looking to advance your bio-pharma career with a industry leader? A top-tier global pharmaceutical organization in Portsmouth, NH is seeking a detail-oriented LIMS Data Analyst 2 for a 6-month contract. In this critical role, you will drive data integrity and build local support structures by managing quality control master data across core manufacturing and lab systems. location: Portsmouth, New Hampshire job type: Contract salary: $63.00 - 64.75 per hour work hours: 9 to 5 education: Bachelors responsibilities: Perform local master data setup and loading in gLIMS in alignment with global guidelines and data principles. Build and input essential master data including consumables, sampling plans, specifications, parameter lists, test methods, and LES templates. Conduct local data cleansing to optimize data quality, accuracy, and overall compliance. Develop clear, actionable local work instructions to translate global processes to the site level. Utilize gLIMS, Syncade (DeltaV MES), and SAP systems to support seamless QC lab operations. qualifications: Required: Bachelor's degree in a science-related discipline or equivalent experience. 1-4 years of experience in data management and master data setup within a QC lab or bio-pharma environment. Hands-on proficiency using LIMS or similar data management systems. Strong knowledge of QC lab operations and associated data requirements. Proven ability to write clear, concise technical work instructions. Preferred: Working knowledge of Quality Systems (TrackWise) including deviations, change controls, and CAPAs. Familiarity with MES (Syncade) and SAP integration. #LI-CV1 skills: Laboratory Information Management Systems (LIMS), Good Manufacturing Practices (GMP), Corrective and Preventive Actions (CAPA), Quality Control (QC)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manufacturing biotechnologist portsmouth, new hampshire contract $27 - $28 per hour posted july 23, 2026 job summary: Join a top-tier global pharmaceutical leader delivering life-changing therapies! We are seeking a dedicated Manufacturing Associate Level I to join our dynamic bioprocessing team. In this hands-on role, you will play a critical part in producing therapeutic proteins (API) in a state-of-the-art cGMP facility. If you are eager to build a career in biotechnology with close mentorship and industry-leading standard procedures, this is the perfect view job qc specialist ii - technical transfer &amp; stability portsmouth, new hampshire contract $30 - $31.65 per hour posted july 14, 2026 job summary: A premier global pharmaceutical organization is seeking an experienced Quality Control Technical Transfer Analyst 3 to join a high-performing QC laboratory team. In this role, you will drive key technical transfer initiatives, perform critical assay reviews, and execute testing for lot releases and stability studies. If you thrive in a collaborative environment where attention to data integrity and routine-to-complex analytical problem-solvin view job qa validation specialist 3 portsmouth, new hampshire contract $80 - $85.02 per hour posted july 14, 2026 job summary: As the largest staffing and recruitment agency in the world, we can commit to finding you the perfect role that gives you the opportunity to learn and grow in the life sciences arena. Utilizing a recruiter for your job search gives you access to a large network of top employers as well as detailed information about hundreds of positions. We supply prestigious life sciences and biopharma companies with job seekers like you to achieve their bus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 contract data and performance engineer.</w:t>
      </w:r>
    </w:p>
    <w:p>
      <w:r>
        <w:t>Company: Location:</w:t>
        <w:br/>
        <w:t>Location: locations find a job for talent for employers randstad app salary guide 2026 my randstad home jobs computer and mathematical occupations contract data and performance engineer contract data and performance engineer. hemlock, michigan posted july 30, 2026 apply job details summary $44.96 - $62.95 per hour contract bachelor degree category computer and mathematical occupations reference 1109953 job summary: Join Our Client as a Contract Data and Performance Engineer in Hemlock, MI an industry leader driving operational excellence! We seek a pro with a STEM BS, 5+ years in data management, and Power BI expertise. Transform complex data into key insights and elevate your career with us! location: Hemlock, Michigan job type: Contract salary: $44.96 - 62.95 per hour work hours: 8am to 5pm education: Bachelors responsibilities: Own and manage data reporting tools while developing and enhancing Power BI dashboards to track strategic metrics. Analyze large datasets to identify performance trends, evaluate key metrics, and surface continuous improvement opportunities. Partner with IT and cross-functional teams to automate reporting solutions, ensuring data accuracy and accessibility. Apply Lean principles and workflow optimization techniques to streamline reporting processes and standardize metrics across teams. Document dashboard logic, reporting definitions, and procedures to support ongoing data governance and sustainability. qualifications: Experience level: Experienced Education: Bachelors skills: Power BI SQL Contract Administration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mechanical engineer hemlock, michigan contract $31.86 - $44.61 per hour posted august 12, 2026 job summary: Our Client is hiring a Mechanical Engineer in Corning, NY! Join a global leader in materials science and world-changing innovations. To qualify, you need a BS degree and 3+ years of experience in manufacturing equipment support. location: Hemlock, Michigan job type: Contract salary: &amp;#x24;31.86 - 44.61 per hour work hours: 8am to 4pm education: Bachelors respon view job staffing - engineer iii hemlock, michigan contract $53.75 - $58.75 per hour posted july 30, 2026 job summary: ABOUT THE ROLE We are seeking a Data &amp; Performance Engineer to lead data management, operational reporting, and process enhancement initiatives. In this role, you will own business reporting tools, design interactive Power BI dashboards, and partner across teams to drive performance visibility. Joining a high-tech facility, you will turn complex datasets into actionable insights using data engineering and Lean methodologies. location: Hem view job cnc programmer freeland, michigan permanent $62,400 - $83,200 per year posted july 15, 2026 Job Summary: The CNC Programmer is responsible for developing, testing, and optimizing CNC machine programs to produce precision parts according to engineering drawings and specifications. They collaborate with engineers, machinists, and production teams to ensure quality, efficiency, and safety in manufacturing operations. **This is a DIRECT HIRE/Permanent job opportunity**salary: &amp;#x24;62,400 - &amp;#x24;83,200 per yearshift: Firstwork hours: 7 AM - 4 PMedu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https://randstadusa.com/jobs/141/1109953/contract-data-and-performance-engineer_hemlock</w:t>
      </w:r>
    </w:p>
    <w:p>
      <w:r>
        <w:t>Job 2</w:t>
        <w:br/>
        <w:t>URL:</w:t>
        <w:br/>
        <w:t>https://www.randstadusa.com/jobs/141/1109953/contract-data-and-performance-engineer_hemlock/</w:t>
        <w:br/>
        <w:t>Title:</w:t>
        <w:br/>
        <w:t>contract data and performance engineer.</w:t>
        <w:br/>
        <w:t>Job Description</w:t>
        <w:br/>
        <w:t>Company:</w:t>
        <w:br/>
        <w:br/>
        <w:t>Location:</w:t>
        <w:br/>
        <w:br/>
        <w:t>locations find a job for talent for employers randstad app salary guide 2026 my randstad home jobs computer and mathematical occupations contract data and performance engineer contract data and performance engineer. hemlock, michigan posted july 30, 2026 apply job details summary $44.96 - $62.95 per hour contract bachelor degree category computer and mathematical occupations reference 1109953 job summary: Join Our Client as a Contract Data and Performance Engineer in Hemlock, MI an industry leader driving operational excellence! We seek a pro with a STEM BS, 5+ years in data management, and Power BI expertise. Transform complex data into key insights and elevate your career with us! location: Hemlock, Michigan job type: Contract salary: $44.96 - 62.95 per hour work hours: 8am to 5pm education: Bachelors responsibilities: Own and manage data reporting tools while developing and enhancing Power BI dashboards to track strategic metrics. Analyze large datasets to identify performance trends, evaluate key metrics, and surface continuous improvement opportunities. Partner with IT and cross-functional teams to automate reporting solutions, ensuring data accuracy and accessibility. Apply Lean principles and workflow optimization techniques to streamline reporting processes and standardize metrics across teams. Document dashboard logic, reporting definitions, and procedures to support ongoing data governance and sustainability. qualifications: Experience level: Experienced Education: Bachelors skills: Power BI SQL Contract Administration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mechanical engineer hemlock, michigan contract $31.86 - $44.61 per hour posted august 12, 2026 job summary: Our Client is hiring a Mechanical Engineer in Corning, NY! Join a global leader in materials science and world-changing innovations. To qualify, you need a BS degree and 3+ years of experience in manufacturing equipment support. location: Hemlock, Michigan job type: Contract salary: &amp;#x24;31.86 - 44.61 per hour work hours: 8am to 4pm education: Bachelors respon view job staffing - engineer iii hemlock, michigan contract $53.75 - $58.75 per hour posted july 30, 2026 job summary: ABOUT THE ROLE We are seeking a Data &amp; Performance Engineer to lead data management, operational reporting, and process enhancement initiatives. In this role, you will own business reporting tools, design interactive Power BI dashboards, and partner across teams to drive performance visibility. Joining a high-tech facility, you will turn complex datasets into actionable insights using data engineering and Lean methodologies. location: Hem view job cnc programmer freeland, michigan permanent $62,400 - $83,200 per year posted july 15, 2026 Job Summary: The CNC Programmer is responsible for developing, testing, and optimizing CNC machine programs to produce precision parts according to engineering drawings and specifications. They collaborate with engineers, machinists, and production teams to ensure quality, efficiency, and safety in manufacturing operations. **This is a DIRECT HIRE/Permanent job opportunity**salary: &amp;#x24;62,400 - &amp;#x24;83,200 per yearshift: Firstwork hours: 7 AM - 4 PMedu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3: data and analytics analyst.</w:t>
      </w:r>
    </w:p>
    <w:p>
      <w:r>
        <w:t>Company: Location:</w:t>
        <w:br/>
        <w:t>Location: locations find a job for talent for employers randstad app salary guide 2026 my randstad home jobs business and financial operations occupations data and analytics analyst data and analytics analyst. cincinnati, ohio posted july 31, 2026 apply job details summary $34.13 - $39.13 per hour temporary high school category business and financial operations occupations reference AB_4996781 Job Title: In-Stock Data &amp; Analytics Analyst Location: Cincinnati, OH (Onsite) Duration: 6–12 Month Contract | Monday – Friday, 8am – 5pm We are seeking an In-Stock Data &amp; Analytics Analyst to support Sourcing and Inventory operations. (Note: This role is focused on supply chain execution, root-cause problem solving, and supplier performance—not coding, report building, or data engineering). Key Responsibilities Monitor In-Stock KPIs: Track Out-of-Stock (OOS), Over-Stock (OvS), and fill rates for assigned commodities and suppliers. Root-Cause Analysis: Diagnose drivers of inventory gaps (forecasting, capacity, logistics, inventory flow) and track recovery timelines. Drive Supplier Performance: Analyze performance against commitments and communicate actionable insights to cross-functional partners (Demand Planning, Supply Chain, Sourcing). Cross-Functional Collaboration: Partner across teams to validate data inputs and maintain item-level accuracy. Qualifications Experience: 5+ years of experience in Supply Chain, Operations, or Inventory Analysis (or 10+ years without a degree). Education: Bachelor’s degree preferred, or equivalent practical experience. Technical Skills: Advanced Excel proficiency; adaptability to proprietary supply chain data systems. Core Competencies: strong critical thinking, diagnostic problem-solving, and cross-functional communication. Preferred: CPG/Retail industry experience salary: $34.13 - $39.13 per hour shift: First work hours: 8 AM - 5 PM education: High School Responsibilities Data Analysis &amp; Insights • Translate business questions into data and analytical requirements • Collect, validate, and consolidate data from internal and external sources • Perform analysis to identify trends, risks, and opportunities • Develop reports, dashboards, and presentations to communicate insights • Provide recommendations based on analytical findings Advanced Analytics &amp; Cost Analysis • Analyse cost structures and drivers to identify efficiencies and savings opportunities • Conduct total cost and comparative analysis across products, services, or suppliers • Build models and perform scenario analysis to support business decisions Business Support &amp; Collaboration • Partner with cross functional teams to support analytics needs • Support development of materials for strategic initiatives and business cases • Assist in tracking performance metrics and outcomes over time Process &amp; Adoption Support • Support the use and adoption of analytics tools and reporting solutions • Contribute to development of documentation, training, or best practices Skills Excel SQL Qualifications Years of experience: 10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MP meghaswi polaveni +1 813 444 2142 meghaswi.polaveni@randstadusa.com related jobs. see all jobs data and analytics analyst cincinnati, ohio temporary $26.52 - $31.52 per hour posted july 31, 2026 Job Title: In Stock Analyst Location: [Cincinnati, OH | Type: Full-TimeRole Overview We are seeking an In Stock Analyst to monitor inventory performance, identify supply chain risks, diagnose stock gaps, and support inventory recovery. You will deliver data-driven insights to protect product availability, improve fill rates, and optimize cost structures.Key Responsibilities Inventory Monitoring &amp; Root Cause Analysis: Monitor Over-Stock (OvS), Out-of- view job instrumentation and controls engineer cincinnati, ohio permanent $120,000 - $160,000 per year posted may 5, 2026 job summary: Our client is seeking an Instrumentation and Controls Engineer for their Cincinnati, OH office. In this role, you will lead the design and automation of sustainable biochemical plants, managing projects from initial concept through to global on-site commissioning. You will be responsible for developing technical specifications for instruments and control valves while coordinating integrated control logic with a world-class multi-discipline en view job sr. mechanical design engineer cincinnati, ohio permanent $120,000 - $160,000 per year posted may 5, 2026 job summary: Our client, a global leader in the chemicals industry, is targeting a Sr Mechanical Design Engineer in the Cincinnati Ohio area. This role will have full technical ownership of process designs, managing them from initial vision and 3D modeling to site start-up. Join this growing team where you can drive the development of innovative technologies! Qualified candidates will have a BS in Mechanical Engineering (or related technical field) and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https://randstadusa.com/jobs/308/ab_4996781/data-and-analytics-analyst_cincinnati</w:t>
      </w:r>
    </w:p>
    <w:p>
      <w:r>
        <w:t>Job 4</w:t>
        <w:br/>
        <w:t>URL:</w:t>
        <w:br/>
        <w:t>https://www.randstadusa.com/jobs/308/ab_4996781/data-and-analytics-analyst_cincinnati/</w:t>
        <w:br/>
        <w:t>Title:</w:t>
        <w:br/>
        <w:t>data and analytics analyst.</w:t>
        <w:br/>
        <w:t>Job Description</w:t>
        <w:br/>
        <w:t>Company:</w:t>
        <w:br/>
        <w:br/>
        <w:t>Location:</w:t>
        <w:br/>
        <w:br/>
        <w:t>locations find a job for talent for employers randstad app salary guide 2026 my randstad home jobs business and financial operations occupations data and analytics analyst data and analytics analyst. cincinnati, ohio posted july 31, 2026 apply job details summary $34.13 - $39.13 per hour temporary high school category business and financial operations occupations reference AB_4996781 Job Title: In-Stock Data &amp; Analytics Analyst Location: Cincinnati, OH (Onsite) Duration: 6–12 Month Contract | Monday – Friday, 8am – 5pm We are seeking an In-Stock Data &amp; Analytics Analyst to support Sourcing and Inventory operations. (Note: This role is focused on supply chain execution, root-cause problem solving, and supplier performance—not coding, report building, or data engineering). Key Responsibilities Monitor In-Stock KPIs: Track Out-of-Stock (OOS), Over-Stock (OvS), and fill rates for assigned commodities and suppliers. Root-Cause Analysis: Diagnose drivers of inventory gaps (forecasting, capacity, logistics, inventory flow) and track recovery timelines. Drive Supplier Performance: Analyze performance against commitments and communicate actionable insights to cross-functional partners (Demand Planning, Supply Chain, Sourcing). Cross-Functional Collaboration: Partner across teams to validate data inputs and maintain item-level accuracy. Qualifications Experience: 5+ years of experience in Supply Chain, Operations, or Inventory Analysis (or 10+ years without a degree). Education: Bachelor’s degree preferred, or equivalent practical experience. Technical Skills: Advanced Excel proficiency; adaptability to proprietary supply chain data systems. Core Competencies: strong critical thinking, diagnostic problem-solving, and cross-functional communication. Preferred: CPG/Retail industry experience salary: $34.13 - $39.13 per hour shift: First work hours: 8 AM - 5 PM education: High School Responsibilities Data Analysis &amp; Insights • Translate business questions into data and analytical requirements • Collect, validate, and consolidate data from internal and external sources • Perform analysis to identify trends, risks, and opportunities • Develop reports, dashboards, and presentations to communicate insights • Provide recommendations based on analytical findings Advanced Analytics &amp; Cost Analysis • Analyse cost structures and drivers to identify efficiencies and savings opportunities • Conduct total cost and comparative analysis across products, services, or suppliers • Build models and perform scenario analysis to support business decisions Business Support &amp; Collaboration • Partner with cross functional teams to support analytics needs • Support development of materials for strategic initiatives and business cases • Assist in tracking performance metrics and outcomes over time Process &amp; Adoption Support • Support the use and adoption of analytics tools and reporting solutions • Contribute to development of documentation, training, or best practices Skills Excel SQL Qualifications Years of experience: 10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MP meghaswi polaveni +1 813 444 2142 meghaswi.polaveni@randstadusa.com related jobs. see all jobs data and analytics analyst cincinnati, ohio temporary $26.52 - $31.52 per hour posted july 31, 2026 Job Title: In Stock Analyst Location: [Cincinnati, OH | Type: Full-TimeRole Overview We are seeking an In Stock Analyst to monitor inventory performance, identify supply chain risks, diagnose stock gaps, and support inventory recovery. You will deliver data-driven insights to protect product availability, improve fill rates, and optimize cost structures.Key Responsibilities Inventory Monitoring &amp; Root Cause Analysis: Monitor Over-Stock (OvS), Out-of- view job instrumentation and controls engineer cincinnati, ohio permanent $120,000 - $160,000 per year posted may 5, 2026 job summary: Our client is seeking an Instrumentation and Controls Engineer for their Cincinnati, OH office. In this role, you will lead the design and automation of sustainable biochemical plants, managing projects from initial concept through to global on-site commissioning. You will be responsible for developing technical specifications for instruments and control valves while coordinating integrated control logic with a world-class multi-discipline en view job sr. mechanical design engineer cincinnati, ohio permanent $120,000 - $160,000 per year posted may 5, 2026 job summary: Our client, a global leader in the chemicals industry, is targeting a Sr Mechanical Design Engineer in the Cincinnati Ohio area. This role will have full technical ownership of process designs, managing them from initial vision and 3D modeling to site start-up. Join this growing team where you can drive the development of innovative technologies! Qualified candidates will have a BS in Mechanical Engineering (or related technical field) and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4: agile data product owner.</w:t>
      </w:r>
    </w:p>
    <w:p>
      <w:r>
        <w:t>Company: Location:</w:t>
        <w:br/>
        <w:t>Location: locations find a job for talent for employers randstad app salary guide 2026 my randstad home jobs business and financial operations occupations agile data product owner agile data product owner. charlotte, north carolina posted 8 days ago apply job details summary $48 - $54 per hour temporary bachelor degree category business and financial operations occupations reference AB_5000874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responsibilities, please read and apply below! salary: $48 - $54 per hour shift: First work hours: 8 AM - 5 PM education: Bachelors Responsibilities Participate in Agile ceremonies including daily standups, backlog refinement, sprint planning, reviews, retrospectives, and Product Owner synchronization activities. Prioritize and maintain the product backlog. Partner with Product Managers to align backlog priorities with product strategy and roadmap objectives. Define and refine features, user stories, and acceptance criteria. Collaborate with Data Governance, Technology, Risk, and Compliance partners. Review completed work and accept delivery based on acceptance criteria and Definition of Done. Manage dependencies across teams and product areas. Monitor data product success metrics, adoption, value realization, and data quality outcomes. Communicate delivery status, risks, dependencies, and priorities to stakeholders. Participate in PI Planning activities including dependency management, feature sequencing, staffing alignment, and objective development. Skills Product Management Data Management Qualifications Years of experience: 5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https://randstadusa.com/jobs/308/ab_5000874/agile-data-product-owner_charlotte</w:t>
      </w:r>
    </w:p>
    <w:p>
      <w:r>
        <w:t>Job 5</w:t>
        <w:br/>
        <w:t>URL:</w:t>
        <w:br/>
        <w:t>https://www.randstadusa.com/jobs/308/ab_5000874/agile-data-product-owner_charlotte/</w:t>
        <w:br/>
        <w:t>Title:</w:t>
        <w:br/>
        <w:t>agile data product owner.</w:t>
        <w:br/>
        <w:t>Job Description</w:t>
        <w:br/>
        <w:t>Company:</w:t>
        <w:br/>
        <w:br/>
        <w:t>Location:</w:t>
        <w:br/>
        <w:br/>
        <w:t>locations find a job for talent for employers randstad app salary guide 2026 my randstad home jobs business and financial operations occupations agile data product owner agile data product owner. charlotte, north carolina posted 8 days ago apply job details summary $48 - $54 per hour temporary bachelor degree category business and financial operations occupations reference AB_5000874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responsibilities, please read and apply below! salary: $48 - $54 per hour shift: First work hours: 8 AM - 5 PM education: Bachelors Responsibilities Participate in Agile ceremonies including daily standups, backlog refinement, sprint planning, reviews, retrospectives, and Product Owner synchronization activities. Prioritize and maintain the product backlog. Partner with Product Managers to align backlog priorities with product strategy and roadmap objectives. Define and refine features, user stories, and acceptance criteria. Collaborate with Data Governance, Technology, Risk, and Compliance partners. Review completed work and accept delivery based on acceptance criteria and Definition of Done. Manage dependencies across teams and product areas. Monitor data product success metrics, adoption, value realization, and data quality outcomes. Communicate delivery status, risks, dependencies, and priorities to stakeholders. Participate in PI Planning activities including dependency management, feature sequencing, staffing alignment, and objective development. Skills Product Management Data Management Qualifications Years of experience: 5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5: data analyst.</w:t>
      </w:r>
    </w:p>
    <w:p>
      <w:r>
        <w:t>Company: Location:</w:t>
        <w:br/>
        <w:t>Location: locations find a job for talent for employers randstad app salary guide 2026 my randstad home jobs business and financial operations occupations data analyst data analyst. charlotte, north carolina posted 1 day ago apply job details summary $48.88 - $51.88 per hour temporary bachelor degree category business and financial operations occupations reference AB_5009468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responsibilities, please read and apply below! salary: $48.88 - $51.88 per hour shift: First work hours: 8 AM - 5 PM education: Bachelors Responsibilities Process Analysis &amp; SME Partnership: Partner with Market Risk and Counterparty Risk subject matter experts (SMEs) to: Understand end-to-end regulatory reporting workflows (data sourcing → transformation → aggregation → submission) Document current-state processes, controls, and data dependencies Identify: Manual touchpoints Reconciliation gaps Data lineage issues Opportunities for standardization Automation &amp; Solution Design: Develop future-state automation proposals aligned with enterprise technology strategy Translate business processes into scalable technical designs, including: Data pipelines Aggregation logic Reporting layers Evaluate modernization opportunities such as: Migration of legacy SQL-based processes to modern application frameworks (e.g., Java-based ETL) Consolidation of fragmented reporting workflows into structured infrastructure Ensure solutions: Meet regulatory accuracy and auditability requirements Improve performance, scalability, and control environments Skills Business Management IT - Business Intelligence Qualifications Years of experience: 2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fully remote call center customer service agent charlotte, north carolina (remote) temp to perm $16.49 - $16.50 per hour posted july 20, 2026 We are looking for passionate, driven professionals to join our high-engagement, fast-paced contact center. As a Remote Customer Service Representative for Whirlpool Consumer Services, you will be the vital link connecting our trade partners, consumers, and internal teams. In this role, you will handle inbound calls, chats, and emails to troubleshoot issues, schedule services, and deliver seamless, top-tier support that ensures every customer walks away sa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https://randstadusa.com/jobs/308/ab_5009468/data-analyst_charlotte</w:t>
      </w:r>
    </w:p>
    <w:p>
      <w:r>
        <w:t>Job 8</w:t>
        <w:br/>
        <w:t>URL:</w:t>
        <w:br/>
        <w:t>https://www.randstadusa.com/jobs/308/ab_5009468/data-analyst_charlotte/</w:t>
        <w:br/>
        <w:t>Title:</w:t>
        <w:br/>
        <w:t>data analyst.</w:t>
        <w:br/>
        <w:t>Job Description</w:t>
        <w:br/>
        <w:t>Company:</w:t>
        <w:br/>
        <w:br/>
        <w:t>Location:</w:t>
        <w:br/>
        <w:br/>
        <w:t>locations find a job for talent for employers randstad app salary guide 2026 my randstad home jobs business and financial operations occupations data analyst data analyst. charlotte, north carolina posted 1 day ago apply job details summary $48.88 - $51.88 per hour temporary bachelor degree category business and financial operations occupations reference AB_5009468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responsibilities, please read and apply below! salary: $48.88 - $51.88 per hour shift: First work hours: 8 AM - 5 PM education: Bachelors Responsibilities Process Analysis &amp; SME Partnership: Partner with Market Risk and Counterparty Risk subject matter experts (SMEs) to: Understand end-to-end regulatory reporting workflows (data sourcing → transformation → aggregation → submission) Document current-state processes, controls, and data dependencies Identify: Manual touchpoints Reconciliation gaps Data lineage issues Opportunities for standardization Automation &amp; Solution Design: Develop future-state automation proposals aligned with enterprise technology strategy Translate business processes into scalable technical designs, including: Data pipelines Aggregation logic Reporting layers Evaluate modernization opportunities such as: Migration of legacy SQL-based processes to modern application frameworks (e.g., Java-based ETL) Consolidation of fragmented reporting workflows into structured infrastructure Ensure solutions: Meet regulatory accuracy and auditability requirements Improve performance, scalability, and control environments Skills Business Management IT - Business Intelligence Qualifications Years of experience: 2 years Experience level: Experienced Randstad is a world leader in matching great people with great companies. Our experienced agents will listen carefully to your employment needs and then work diligently to match your skills and qualifications to the right job and company. Whether you're looking for temporary, temporary-to-permanent or permanent opportunities, no one works harder for you than Randstad. Equal Opportunity Employer: Race, Color, Religion, Sex, Sexual Orientation, Gender Identity, National Origin, Age, Genetic Information, Disability, Protected Veteran Status, or any other legally protected group status. At Randstad,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offers a comprehensive benefits package, including: medical, prescription, dental, vision, AD&amp;D, and life insurance offerings, short-term disability, and a 401K plan (all benefits are based on eligibility). This posting is open for thirty (30) days. share this job. send via e-mail print it get in touch we are here to help you with your questions. BS benjamin sampson ben.sampson@randstadusa.com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fully remote call center customer service agent charlotte, north carolina (remote) temp to perm $16.49 - $16.50 per hour posted july 20, 2026 We are looking for passionate, driven professionals to join our high-engagement, fast-paced contact center. As a Remote Customer Service Representative for Whirlpool Consumer Services, you will be the vital link connecting our trade partners, consumers, and internal teams. In this role, you will handle inbound calls, chats, and emails to troubleshoot issues, schedule services, and deliver seamless, top-tier support that ensures every customer walks away sa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6: data architect.</w:t>
      </w:r>
    </w:p>
    <w:p>
      <w:r>
        <w:t>Company: Location:</w:t>
        <w:br/>
        <w:t>Location: locations find a job for talent for employers randstad app salary guide 2026 my randstad home jobs computer and mathematical occupations data architect data architect. hartford, connecticut (remote) posted july 28, 2026 apply job details summary $65 - $70 per hour temp to perm no requirements category computer and mathematical occupations reference 1338099 job summary: The Principal Architect, Data architecture and Solution Engineering, will be responsible for developing and executing the data strategy at the business unit level that powers the most advanced end-to-end solution architecture from transactional Systems of record to AI driven business intelligence for highly complex and significant technology transformation initiatives in partnership with key business and IT stakeholders. location: Telecommute job type: Contract to Perm salary: $65 - 70 per hour work hours: 9am to 5pm education: No Degree Required responsibilities: Roles and Responsibilities Provide data technology leadership, oversight, and guidance to ensure that the solution adheres to PSS Architecture Guiding Principles and standards while maximizing reuse of technology assets. In depth experience in performing Buy vs Build analysis based on the qualitative and quantitative analysis across the available options to provide a final recommendation based on the rationale Play a key leadership role in architecture design reviews and identify gaps and recommend design changes. Actively lead and participate in the Architecture community to drive modernization opportunities for the advancement of PBM data technologies while keeping in mind the complexities of our technology landscape Develop data architectures, guardrails and guidelines to instill a strong data discipline, providing leadership, coaching and guidance to Engineering and Product teams across the organization. Architect AI driven business intelligence powered by a Universal Semantic Layer delivering powerful predictive analytics and Natural Language queries Advise and assist App development teams with technical roadblocks such as performance challenges within a solution in key strategic initiatives qualifications: Data Modeling Data Design AI Data Architecture for Transaction Architecture for Consumption Data platforms: No specific need - but candidates should have command over relational databases, No-SQL databases, graph databases, data lakes and lakehouse implementations.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transaction processor east hartford, connecticut temporary $20.21 - $20.22 per hour posted august 10, 2026 Are you a detail-oriented transaction processing professional ready for a high-energy role in East Hartford? We are looking for motivated problem solvers who thrive in a fast-paced setting to join our team as Transaction Processor Associates! In this role, you will perform vital case maintenance transactions, review medical expenses, and ensure consumer data is accurately entered into eligibility systems. This on-site position provides an excellent opportu view job assistant project manager hartford, connecticut contract $35 - $40 per hour posted july 31, 2026 job summary: Join Our Client as a Assistant Project Manager in Hartford, CT delivering global infrastructure solutions for the world's toughest challenges! We seek a pro with 2-5 yrs experience &amp; executive communication skills for our Underground Cable Modernization Program. location: Hartford, Connecticut job type: Contract salary: &amp;#x24;35 - 40 per hour work hours: 8am to 5pm education: Bachelors respons view job customer service representative east hartford, connecticut temp to perm $19 - $20 per hour posted july 29, 2026 We are seeking a proactive and detail-oriented Administrative Assistant / Customer Service Representative to support our team. The ideal candidate will be responsible for providing administrative support, managing communication with clients and customers, and ensuring smooth daily operations. This role offers an excellent opportunity for candidates with organizational, communication, and problem-solving skills to contribute to a dynamic work environment. Q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https://randstadusa.com/jobs/4/1338099/data-architect_hartford</w:t>
      </w:r>
    </w:p>
    <w:p>
      <w:r>
        <w:t>Job 9</w:t>
        <w:br/>
        <w:t>URL:</w:t>
        <w:br/>
        <w:t>https://www.randstadusa.com/jobs/4/1338099/data-architect_hartford/</w:t>
        <w:br/>
        <w:t>Title:</w:t>
        <w:br/>
        <w:t>data architect.</w:t>
        <w:br/>
        <w:t>Job Description</w:t>
        <w:br/>
        <w:t>Company:</w:t>
        <w:br/>
        <w:br/>
        <w:t>Location:</w:t>
        <w:br/>
        <w:br/>
        <w:t>locations find a job for talent for employers randstad app salary guide 2026 my randstad home jobs computer and mathematical occupations data architect data architect. hartford, connecticut (remote) posted july 28, 2026 apply job details summary $65 - $70 per hour temp to perm no requirements category computer and mathematical occupations reference 1338099 job summary: The Principal Architect, Data architecture and Solution Engineering, will be responsible for developing and executing the data strategy at the business unit level that powers the most advanced end-to-end solution architecture from transactional Systems of record to AI driven business intelligence for highly complex and significant technology transformation initiatives in partnership with key business and IT stakeholders. location: Telecommute job type: Contract to Perm salary: $65 - 70 per hour work hours: 9am to 5pm education: No Degree Required responsibilities: Roles and Responsibilities Provide data technology leadership, oversight, and guidance to ensure that the solution adheres to PSS Architecture Guiding Principles and standards while maximizing reuse of technology assets. In depth experience in performing Buy vs Build analysis based on the qualitative and quantitative analysis across the available options to provide a final recommendation based on the rationale Play a key leadership role in architecture design reviews and identify gaps and recommend design changes. Actively lead and participate in the Architecture community to drive modernization opportunities for the advancement of PBM data technologies while keeping in mind the complexities of our technology landscape Develop data architectures, guardrails and guidelines to instill a strong data discipline, providing leadership, coaching and guidance to Engineering and Product teams across the organization. Architect AI driven business intelligence powered by a Universal Semantic Layer delivering powerful predictive analytics and Natural Language queries Advise and assist App development teams with technical roadblocks such as performance challenges within a solution in key strategic initiatives qualifications: Data Modeling Data Design AI Data Architecture for Transaction Architecture for Consumption Data platforms: No specific need - but candidates should have command over relational databases, No-SQL databases, graph databases, data lakes and lakehouse implementations.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transaction processor east hartford, connecticut temporary $20.21 - $20.22 per hour posted august 10, 2026 Are you a detail-oriented transaction processing professional ready for a high-energy role in East Hartford? We are looking for motivated problem solvers who thrive in a fast-paced setting to join our team as Transaction Processor Associates! In this role, you will perform vital case maintenance transactions, review medical expenses, and ensure consumer data is accurately entered into eligibility systems. This on-site position provides an excellent opportu view job assistant project manager hartford, connecticut contract $35 - $40 per hour posted july 31, 2026 job summary: Join Our Client as a Assistant Project Manager in Hartford, CT delivering global infrastructure solutions for the world's toughest challenges! We seek a pro with 2-5 yrs experience &amp; executive communication skills for our Underground Cable Modernization Program. location: Hartford, Connecticut job type: Contract salary: &amp;#x24;35 - 40 per hour work hours: 8am to 5pm education: Bachelors respons view job customer service representative east hartford, connecticut temp to perm $19 - $20 per hour posted july 29, 2026 We are seeking a proactive and detail-oriented Administrative Assistant / Customer Service Representative to support our team. The ideal candidate will be responsible for providing administrative support, managing communication with clients and customers, and ensuring smooth daily operations. This role offers an excellent opportunity for candidates with organizational, communication, and problem-solving skills to contribute to a dynamic work environment. Q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7: data analyst.</w:t>
      </w:r>
    </w:p>
    <w:p>
      <w:r>
        <w:t>Company: Location:</w:t>
        <w:br/>
        <w:t>Location: locations find a job for talent for employers randstad app salary guide 2026 my randstad home jobs computer and mathematical occupations data analyst data analyst. daytona beach, florida posted july 24, 2026 apply job details summary $21 - $24 per hour contract no requirements category computer and mathematical occupations reference 1340854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reporting. You'll spend significant time in Excel cleaning and organizing information, while also leveraging exposure to tools like SQL and Power BI to help drive process efficiency. location: Daytona Beach, Florida job type: Contract salary: $21 - 24 per hour work hours: 8am to 5pm education: No Degree Required responsibilities: ESSENTIAL RESPONSIBILITIES Data Processing &amp; Entry: Accurately input, update, and maintain business-critical data within company systems, ensuring high levels of data integrity. Data Analysis &amp; Reporting: Clean, organize, and analyze datasets using advanced Excel functions to spot trends, anomalies, and errors. Quality Control: Perform routine data audits to identify and correct discrepancies, demonstrating an uncompromising attention to detail. Reporting Support: Assist in pulling data sets and generating basic reports to support broader team objectives. Process Assistance: Help document daily data workflows and identify minor opportunities to make data entry or reporting more efficient. qualifications: REQUIRED SKILLS &amp; EXPERIENCE Experience: 0 to 2 years of professional experience in a data-centric, administrative, or analytical role (relevant internships are highly welcomed). Advanced Excel: Strong proficiency in Microsoft Excel is mandatory. You must be comfortable working with large datasets, Pivot Tables, VLOOKUP/XLOOKUP, and standard formulas. Attention to Detail: Meticulous and careful; comfortable performing repetitive tasks with a high degree of accuracy. Problem-Solving Mindset: Ability to look at a spreadsheet and quickly spot when data "doesn't look right." PREFERRED QUALIFICATIONS (Nice-to-Haves) Database Querying: Basic exposure to or academic experience with SQL for pulling and manipulating data. Data Visualization: Familiarity with Power BI (or similar tools like Tableau) to help update or maintain visual dashboards.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case manager daytona beach, florida temp to perm $18 - $20 per hour posted july 24, 2026 We are seeking a dedicated and organized Legal Case Manager with at least 1 year of continuous employment with the same employer. If you are great at multitasking, have stellar computer skills), and are looking for a dynamic role in a fast-paced legal environment, we want to hear from you! This position will involve managing a caseload of 80-120 cases, serving as the primary point of contact between clients, adjusters, and medical providers. Required Quali view job data analyst daytona beach, florida contract $21 - $24 per hour posted july 24, 2026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 view job receptionist daytona beach, florida temp to perm $17 - $17.01 per hour posted july 23, 2026 We are seeking a friendly, organized, and professional Receptionist to join our team in our beautiful Daytona Beach office. This is an excellent opportunity for someone who enjoys being the face of an organization and thrives in a welcoming, professional environment. Key Responsibilities: Answer and direct incoming phone calls with professionalism and courtesy Greet and assist visitors, ensuring a warm and positive first impression Perform light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https://randstadusa.com/jobs/4/1340854/data-analyst_daytona-beach</w:t>
      </w:r>
    </w:p>
    <w:p>
      <w:r>
        <w:t>Job 10</w:t>
        <w:br/>
        <w:t>URL:</w:t>
        <w:br/>
        <w:t>https://www.randstadusa.com/jobs/4/1340854/data-analyst_daytona-beach/</w:t>
        <w:br/>
        <w:t>Title:</w:t>
        <w:br/>
        <w:t>data analyst.</w:t>
        <w:br/>
        <w:t>Job Description</w:t>
        <w:br/>
        <w:t>Company:</w:t>
        <w:br/>
        <w:br/>
        <w:t>Location:</w:t>
        <w:br/>
        <w:br/>
        <w:t>locations find a job for talent for employers randstad app salary guide 2026 my randstad home jobs computer and mathematical occupations data analyst data analyst. daytona beach, florida posted july 24, 2026 apply job details summary $21 - $24 per hour contract no requirements category computer and mathematical occupations reference 1340854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reporting. You'll spend significant time in Excel cleaning and organizing information, while also leveraging exposure to tools like SQL and Power BI to help drive process efficiency. location: Daytona Beach, Florida job type: Contract salary: $21 - 24 per hour work hours: 8am to 5pm education: No Degree Required responsibilities: ESSENTIAL RESPONSIBILITIES Data Processing &amp; Entry: Accurately input, update, and maintain business-critical data within company systems, ensuring high levels of data integrity. Data Analysis &amp; Reporting: Clean, organize, and analyze datasets using advanced Excel functions to spot trends, anomalies, and errors. Quality Control: Perform routine data audits to identify and correct discrepancies, demonstrating an uncompromising attention to detail. Reporting Support: Assist in pulling data sets and generating basic reports to support broader team objectives. Process Assistance: Help document daily data workflows and identify minor opportunities to make data entry or reporting more efficient. qualifications: REQUIRED SKILLS &amp; EXPERIENCE Experience: 0 to 2 years of professional experience in a data-centric, administrative, or analytical role (relevant internships are highly welcomed). Advanced Excel: Strong proficiency in Microsoft Excel is mandatory. You must be comfortable working with large datasets, Pivot Tables, VLOOKUP/XLOOKUP, and standard formulas. Attention to Detail: Meticulous and careful; comfortable performing repetitive tasks with a high degree of accuracy. Problem-Solving Mindset: Ability to look at a spreadsheet and quickly spot when data "doesn't look right." PREFERRED QUALIFICATIONS (Nice-to-Haves) Database Querying: Basic exposure to or academic experience with SQL for pulling and manipulating data. Data Visualization: Familiarity with Power BI (or similar tools like Tableau) to help update or maintain visual dashboards.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case manager daytona beach, florida temp to perm $18 - $20 per hour posted july 24, 2026 We are seeking a dedicated and organized Legal Case Manager with at least 1 year of continuous employment with the same employer. If you are great at multitasking, have stellar computer skills), and are looking for a dynamic role in a fast-paced legal environment, we want to hear from you! This position will involve managing a caseload of 80-120 cases, serving as the primary point of contact between clients, adjusters, and medical providers. Required Quali view job data analyst daytona beach, florida contract $21 - $24 per hour posted july 24, 2026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 view job receptionist daytona beach, florida temp to perm $17 - $17.01 per hour posted july 23, 2026 We are seeking a friendly, organized, and professional Receptionist to join our team in our beautiful Daytona Beach office. This is an excellent opportunity for someone who enjoys being the face of an organization and thrives in a welcoming, professional environment. Key Responsibilities: Answer and direct incoming phone calls with professionalism and courtesy Greet and assist visitors, ensuring a warm and positive first impression Perform light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8: data analyst.</w:t>
      </w:r>
    </w:p>
    <w:p>
      <w:r>
        <w:t>Company: Location:</w:t>
        <w:br/>
        <w:t>Location: locations find a job for talent for employers randstad app salary guide 2026 my randstad home jobs computer and mathematical occupations data analyst data analyst. daytona beach, florida posted july 24, 2026 apply job details summary $21 - $24 per hour contract no requirements category computer and mathematical occupations reference 1340855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reporting. You'll spend significant time in Excel cleaning and organizing information, while also leveraging exposure to tools like SQL and Power BI to help drive process efficiency. location: Daytona Beach, Florida job type: Contract salary: $21 - 24 per hour work hours: 8am to 5pm education: No Degree Required responsibilities: ESSENTIAL RESPONSIBILITIES Data Processing &amp; Entry: Accurately input, update, and maintain business-critical data within company systems, ensuring high levels of data integrity. Data Analysis &amp; Reporting: Clean, organize, and analyze datasets using advanced Excel functions to spot trends, anomalies, and errors. Quality Control: Perform routine data audits to identify and correct discrepancies, demonstrating an uncompromising attention to detail. Reporting Support: Assist in pulling data sets and generating basic reports to support broader team objectives. Process Assistance: Help document daily data workflows and identify minor opportunities to make data entry or reporting more efficient. qualifications: REQUIRED SKILLS &amp; EXPERIENCE Experience: 0 to 2 years of professional experience in a data-centric, administrative, or analytical role (relevant internships are highly welcomed). Advanced Excel: Strong proficiency in Microsoft Excel is mandatory. You must be comfortable working with large datasets, Pivot Tables, VLOOKUP/XLOOKUP, and standard formulas. Attention to Detail: Meticulous and careful; comfortable performing repetitive tasks with a high degree of accuracy. Problem-Solving Mindset: Ability to look at a spreadsheet and quickly spot when data "doesn't look right." PREFERRED QUALIFICATIONS (Nice-to-Haves) Database Querying: Basic exposure to or academic experience with SQL for pulling and manipulating data. Data Visualization: Familiarity with Power BI (or similar tools like Tableau) to help update or maintain visual dashboards.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case manager daytona beach, florida temp to perm $18 - $20 per hour posted july 24, 2026 We are seeking a dedicated and organized Legal Case Manager with at least 1 year of continuous employment with the same employer. If you are great at multitasking, have stellar computer skills), and are looking for a dynamic role in a fast-paced legal environment, we want to hear from you! This position will involve managing a caseload of 80-120 cases, serving as the primary point of contact between clients, adjusters, and medical providers. Required Quali view job data analyst daytona beach, florida contract $21 - $24 per hour posted july 24, 2026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 view job receptionist daytona beach, florida temp to perm $17 - $17.01 per hour posted july 23, 2026 We are seeking a friendly, organized, and professional Receptionist to join our team in our beautiful Daytona Beach office. This is an excellent opportunity for someone who enjoys being the face of an organization and thrives in a welcoming, professional environment. Key Responsibilities: Answer and direct incoming phone calls with professionalism and courtesy Greet and assist visitors, ensuring a warm and positive first impression Perform light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https://randstadusa.com/jobs/4/1340855/data-analyst_daytona-beach</w:t>
      </w:r>
    </w:p>
    <w:p>
      <w:r>
        <w:t>Job 11</w:t>
        <w:br/>
        <w:t>URL:</w:t>
        <w:br/>
        <w:t>https://www.randstadusa.com/jobs/4/1340855/data-analyst_daytona-beach/</w:t>
        <w:br/>
        <w:t>Title:</w:t>
        <w:br/>
        <w:t>data analyst.</w:t>
        <w:br/>
        <w:t>Job Description</w:t>
        <w:br/>
        <w:t>Company:</w:t>
        <w:br/>
        <w:br/>
        <w:t>Location:</w:t>
        <w:br/>
        <w:br/>
        <w:t>locations find a job for talent for employers randstad app salary guide 2026 my randstad home jobs computer and mathematical occupations data analyst data analyst. daytona beach, florida posted july 24, 2026 apply job details summary $21 - $24 per hour contract no requirements category computer and mathematical occupations reference 1340855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reporting. You'll spend significant time in Excel cleaning and organizing information, while also leveraging exposure to tools like SQL and Power BI to help drive process efficiency. location: Daytona Beach, Florida job type: Contract salary: $21 - 24 per hour work hours: 8am to 5pm education: No Degree Required responsibilities: ESSENTIAL RESPONSIBILITIES Data Processing &amp; Entry: Accurately input, update, and maintain business-critical data within company systems, ensuring high levels of data integrity. Data Analysis &amp; Reporting: Clean, organize, and analyze datasets using advanced Excel functions to spot trends, anomalies, and errors. Quality Control: Perform routine data audits to identify and correct discrepancies, demonstrating an uncompromising attention to detail. Reporting Support: Assist in pulling data sets and generating basic reports to support broader team objectives. Process Assistance: Help document daily data workflows and identify minor opportunities to make data entry or reporting more efficient. qualifications: REQUIRED SKILLS &amp; EXPERIENCE Experience: 0 to 2 years of professional experience in a data-centric, administrative, or analytical role (relevant internships are highly welcomed). Advanced Excel: Strong proficiency in Microsoft Excel is mandatory. You must be comfortable working with large datasets, Pivot Tables, VLOOKUP/XLOOKUP, and standard formulas. Attention to Detail: Meticulous and careful; comfortable performing repetitive tasks with a high degree of accuracy. Problem-Solving Mindset: Ability to look at a spreadsheet and quickly spot when data "doesn't look right." PREFERRED QUALIFICATIONS (Nice-to-Haves) Database Querying: Basic exposure to or academic experience with SQL for pulling and manipulating data. Data Visualization: Familiarity with Power BI (or similar tools like Tableau) to help update or maintain visual dashboards.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case manager daytona beach, florida temp to perm $18 - $20 per hour posted july 24, 2026 We are seeking a dedicated and organized Legal Case Manager with at least 1 year of continuous employment with the same employer. If you are great at multitasking, have stellar computer skills), and are looking for a dynamic role in a fast-paced legal environment, we want to hear from you! This position will involve managing a caseload of 80-120 cases, serving as the primary point of contact between clients, adjusters, and medical providers. Required Quali view job data analyst daytona beach, florida contract $21 - $24 per hour posted july 24, 2026 job summary: We are seeking two detail-oriented Temporary Data Analysts to join our team for a hands-on role combining data maintenance, hygiene, and foundational analysis. This position is ideal for an early-career professional or recent graduate eager to apply their analytical mindset to real-world business systems. In this role, you will work closely with enterprise datasets to ensure data integrity, perform quality audits, and support routine reportin view job receptionist daytona beach, florida temp to perm $17 - $17.01 per hour posted july 23, 2026 We are seeking a friendly, organized, and professional Receptionist to join our team in our beautiful Daytona Beach office. This is an excellent opportunity for someone who enjoys being the face of an organization and thrives in a welcoming, professional environment. Key Responsibilities: Answer and direct incoming phone calls with professionalism and courtesy Greet and assist visitors, ensuring a warm and positive first impression Perform light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9: data business analyst.</w:t>
      </w:r>
    </w:p>
    <w:p>
      <w:r>
        <w:t>Company: Location:</w:t>
        <w:br/>
        <w:t>Location: locations find a job for talent for employers randstad app salary guide 2026 my randstad home jobs computer and mathematical occupations data business analyst data business analyst. charlotte, north carolina posted july 30, 2026 apply job details summary $51.59 - $61.59 per hour contract bachelor degree category computer and mathematical occupations reference 1341600 job summary: Applies technical knowledge in determining integration requirements for Climate Risk Database. Serves as the liaison between product owners and development teams to elicit requirement deliverables for product design through interviews and workshop meetings with subject matter experts, product owners, and stakeholders. Captures detailed requirements and creates high level design documentation, activity workflows, business data dictionaries and data mapping documents. Coordinates the collaboration between various teams to support application development using best practices in AGILE methodologies. Conducts regular analysis, through data visualization and SQL Querying, to draw business-relevant conclusions and accurately communicate findings and possible solutions. Evaluates, tests, and recommends enhancement opportunities. Works under minimal supervision on developing creative solutions. IT degree preferred with a minimum of 5-7 years of applicable experience. location: Charlotte, North Carolina job type: Contract salary: $51.59 - 61.59 per hour work hours: 8am to 5pm education: Bachelors responsibilities: Responsibilities: Collaborate with Business partners to capture and document actionable written requirements and acceptance criteria. Work with UI/UX designers, business partners and subject matter experts to design and develop screen mockups. Data mapping source to target tables; understand the uniqueness and complexities of the data as well as its business usage. Interface with the development team to ensure requirements are understood and delivered accordingly. Review QA scripts as needed. Use SQL queries to conduct analyses as needed Work closely with Developers when questions arise, providing requirements clarifications in timely manner. Manages UAT testing cycle Generally be the central person for requirements and delivery between Development and Product Owner and Subject Matter Experts. 5+ years of experience in Business Analysis and/ or Requirements documentation, proficient in JIRA Horizon for requirements writing 3+ years of experience working with clients or stakeholder groups to resolve issues and design solutions 2+ years in an environment with heavy data analysis Basic SQL Skills; able to create and run SQL scripts using TOAD. Exposure to the Risk and Compliance domains 1 year of experience working in an Agile development environment Participation in User Acceptance Testing for at least two projects, including test script creation, execution and defect validation. Experience working directly with developers to communicate/interpret business requirements Ability to explain the logic behind their analysis and express ideas clearly and concisely Ability to provide clear status reports, explaining technical delivery in "kitchen English" appropriate for Executive reports Experience with Microsoft Office suite of products, including Excel, PowerPoint and Word Experience with writing documentation in Confluence Wiki Experience with JIRA workflow management Demonstrates sound judgement, working to resolve issues, and escalating where needed to ensure deliverables can be met Effective written communication skills, with experience in writing Epics Stories in an Agile environment as well as HLD, LLD design documents Effective verbal communication skills; experience with facilitating meetings with executives, technical personnel and/ or Business SMEa Familiarity with Informatica, Oracle, Distribute, APIs, Angular, Alteryx qualifications: Collaborate with Business partners to capture and document actionable written requirements and acceptance criteria. Work with UI/UX designers, business partners and subject matter experts to design and develop screen mockups. Data mapping source to target tables; understand the uniqueness and complexities of the data as well as its business usage. Interface with the development team to ensure requirements are understood and delivered accordingly. Review QA scripts as needed. Use SQL queries to conduct analyses as needed Work closely with Developers when questions arise, providing requirements clarifications in timely manner. Manages UAT testing cycle Generally be the central person for requirements and delivery between Development and Product Owner and Subject Matter Experts. 5+ years of experience in Business Analysis and/ or Requirements documentation, proficient in JIRA Horizon for requirements writing 3+ years of experience working with clients or stakeholder groups to resolve issues and design solutions 2+ years in an environment with heavy data analysis Basic SQL Skills; able to create and run SQL scripts using TOAD. Exposure to the Risk and Compliance domains 1 year of experience working in an Agile development environment Participation in User Acceptance Testing for at least two projects, including test script creation, execution and defect validation. Experience working directly with developers to communicate/interpret business requirements Ability to explain the logic behind their analysis and express ideas clearly and concisely Ability to provide clear status reports, explaining technical delivery in "kitchen English" appropriate for Executive reports Experience with Microsoft Office suite of products, including Excel, PowerPoint and Word Experience with writing documentation in Confluence Wiki Experience with JIRA workflow management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fully remote call center customer service agent charlotte, north carolina (remote) temp to perm $16.49 - $16.50 per hour posted july 20, 2026 We are looking for passionate, driven professionals to join our high-engagement, fast-paced contact center. As a Remote Customer Service Representative for Whirlpool Consumer Services, you will be the vital link connecting our trade partners, consumers, and internal teams. In this role, you will handle inbound calls, chats, and emails to troubleshoot issues, schedule services, and deliver seamless, top-tier support that ensures every customer walks away sa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https://randstadusa.com/jobs/4/1341600/data-business-analyst_charlotte</w:t>
      </w:r>
    </w:p>
    <w:p>
      <w:r>
        <w:t>Job 12</w:t>
        <w:br/>
        <w:t>URL:</w:t>
        <w:br/>
        <w:t>https://www.randstadusa.com/jobs/4/1341600/data-business-analyst_charlotte/</w:t>
        <w:br/>
        <w:t>Title:</w:t>
        <w:br/>
        <w:t>data business analyst.</w:t>
        <w:br/>
        <w:t>Job Description</w:t>
        <w:br/>
        <w:t>Company:</w:t>
        <w:br/>
        <w:br/>
        <w:t>Location:</w:t>
        <w:br/>
        <w:br/>
        <w:t>locations find a job for talent for employers randstad app salary guide 2026 my randstad home jobs computer and mathematical occupations data business analyst data business analyst. charlotte, north carolina posted july 30, 2026 apply job details summary $51.59 - $61.59 per hour contract bachelor degree category computer and mathematical occupations reference 1341600 job summary: Applies technical knowledge in determining integration requirements for Climate Risk Database. Serves as the liaison between product owners and development teams to elicit requirement deliverables for product design through interviews and workshop meetings with subject matter experts, product owners, and stakeholders. Captures detailed requirements and creates high level design documentation, activity workflows, business data dictionaries and data mapping documents. Coordinates the collaboration between various teams to support application development using best practices in AGILE methodologies. Conducts regular analysis, through data visualization and SQL Querying, to draw business-relevant conclusions and accurately communicate findings and possible solutions. Evaluates, tests, and recommends enhancement opportunities. Works under minimal supervision on developing creative solutions. IT degree preferred with a minimum of 5-7 years of applicable experience. location: Charlotte, North Carolina job type: Contract salary: $51.59 - 61.59 per hour work hours: 8am to 5pm education: Bachelors responsibilities: Responsibilities: Collaborate with Business partners to capture and document actionable written requirements and acceptance criteria. Work with UI/UX designers, business partners and subject matter experts to design and develop screen mockups. Data mapping source to target tables; understand the uniqueness and complexities of the data as well as its business usage. Interface with the development team to ensure requirements are understood and delivered accordingly. Review QA scripts as needed. Use SQL queries to conduct analyses as needed Work closely with Developers when questions arise, providing requirements clarifications in timely manner. Manages UAT testing cycle Generally be the central person for requirements and delivery between Development and Product Owner and Subject Matter Experts. 5+ years of experience in Business Analysis and/ or Requirements documentation, proficient in JIRA Horizon for requirements writing 3+ years of experience working with clients or stakeholder groups to resolve issues and design solutions 2+ years in an environment with heavy data analysis Basic SQL Skills; able to create and run SQL scripts using TOAD. Exposure to the Risk and Compliance domains 1 year of experience working in an Agile development environment Participation in User Acceptance Testing for at least two projects, including test script creation, execution and defect validation. Experience working directly with developers to communicate/interpret business requirements Ability to explain the logic behind their analysis and express ideas clearly and concisely Ability to provide clear status reports, explaining technical delivery in "kitchen English" appropriate for Executive reports Experience with Microsoft Office suite of products, including Excel, PowerPoint and Word Experience with writing documentation in Confluence Wiki Experience with JIRA workflow management Demonstrates sound judgement, working to resolve issues, and escalating where needed to ensure deliverables can be met Effective written communication skills, with experience in writing Epics Stories in an Agile environment as well as HLD, LLD design documents Effective verbal communication skills; experience with facilitating meetings with executives, technical personnel and/ or Business SMEa Familiarity with Informatica, Oracle, Distribute, APIs, Angular, Alteryx qualifications: Collaborate with Business partners to capture and document actionable written requirements and acceptance criteria. Work with UI/UX designers, business partners and subject matter experts to design and develop screen mockups. Data mapping source to target tables; understand the uniqueness and complexities of the data as well as its business usage. Interface with the development team to ensure requirements are understood and delivered accordingly. Review QA scripts as needed. Use SQL queries to conduct analyses as needed Work closely with Developers when questions arise, providing requirements clarifications in timely manner. Manages UAT testing cycle Generally be the central person for requirements and delivery between Development and Product Owner and Subject Matter Experts. 5+ years of experience in Business Analysis and/ or Requirements documentation, proficient in JIRA Horizon for requirements writing 3+ years of experience working with clients or stakeholder groups to resolve issues and design solutions 2+ years in an environment with heavy data analysis Basic SQL Skills; able to create and run SQL scripts using TOAD. Exposure to the Risk and Compliance domains 1 year of experience working in an Agile development environment Participation in User Acceptance Testing for at least two projects, including test script creation, execution and defect validation. Experience working directly with developers to communicate/interpret business requirements Ability to explain the logic behind their analysis and express ideas clearly and concisely Ability to provide clear status reports, explaining technical delivery in "kitchen English" appropriate for Executive reports Experience with Microsoft Office suite of products, including Excel, PowerPoint and Word Experience with writing documentation in Confluence Wiki Experience with JIRA workflow management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fully remote call center customer service agent charlotte, north carolina (remote) temp to perm $16.49 - $16.50 per hour posted july 20, 2026 We are looking for passionate, driven professionals to join our high-engagement, fast-paced contact center. As a Remote Customer Service Representative for Whirlpool Consumer Services, you will be the vital link connecting our trade partners, consumers, and internal teams. In this role, you will handle inbound calls, chats, and emails to troubleshoot issues, schedule services, and deliver seamless, top-tier support that ensures every customer walks away sa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10: senior data engineer.</w:t>
      </w:r>
    </w:p>
    <w:p>
      <w:r>
        <w:t>Company: Location:</w:t>
        <w:br/>
        <w:t>Location: locations find a job for talent for employers randstad app salary guide 2026 my randstad home jobs computer and mathematical occupations senior data engineer senior data engineer. miami, florida (remote) posted july 30, 2026 apply job details summary $150,000 - $180,000 per year permanent bachelor degree category computer and mathematical occupations reference 1341690 job summary: Are you a senior data architect looking to lead a massive data modernization effort at a premier legal services provider? We are seeking a heavyweight backend engineering professional to champion the transition from legacy on-premises databases to a unified Microsoft Fabric Lakehouse architecture. In this remote role, you will be the cornerstone of a newly launched enterprise ecosystem, rescuing a massive data backlog, mentoring junior developers, and setting the rigorous data governance foundation needed for cutting-edge AI integrations. Our client offers a highly competitive compensation package including comprehensive medical, dental, and vision coverage. location: Telecommute job type: Permanent salary: $150,000 - 180,000 per year work hours: 9am to 6pm education: Bachelors responsibilities: Start your morning collaborating with the Knowledge Management leadership team to architect and stabilize the backend data foundation using Microsoft Fabric. Take full ownership of replacing fragmented, legacy ETL pipelines with a modern, unified lakehouse ecosystem. Write and execute Python and SQL notebooks to transform, validate, and securely move vast amounts of critical firm data across platforms. Design and maintain robust semantic models that power enterprise-level analytics and Power BI dashboards. Develop custom SharePoint Online solutions, including libraries, workflows, and frontend web parts, to support daily practice operations. Mentor junior and mid-level developers, alleviating their backend architectural load and streamlining incoming data requests. Partner with cross-functional stakeholders and database administrators to ensure data integrity, governance, and readiness for future AI deployments qualifications: Must-Haves: Previous experience working directly within a law firm, court system, or legal technology environment. Extensive background in backend data engineering, specifically migrating legacy on-premises SQL Server databases to modern cloud architectures. Deep architectural expertise in Microsoft Fabric, including OneLake, Lakehouse, and semantic modeling. Advanced proficiency in building scalable ETL and ELT pipelines using Python, PySpark, and complex SQL queries. Ability to work strict EST core hours (9:00 AM to 6:00 PM) and willingness to travel to the Southeast US for strategic planning sessions 2 to 3 times per year. Reside in an approved remote location (Candidates located in New York and California are explicitly excluded from consideration). Nice-to-Haves: Familiarity with frontend development technologies such as React JS, JavaScript, HTML5, and CSS3. Experience with SharePoint Online administration, Power Automate flows, and custom scripting. Prior exposure to complex legal CRM, billing, financial, or matter management software systems. A Bachelor's degree in Computer Science, Software Engineering, or a closely related discipline. skills: CSS3,analytics,dataset,dataflow,ensuring data integrity,pipeline development,complex queries,Enterprise Search,ETL,Front-end development,GitHub,HTML5,Computer Science,jQuery,JavaScript,Knowledge Management,Microsoft Fabric,Power Automate,Microsoft SQL,SharePoint Online,SharePoint,monitor performance,Power BI reports,Power Query,Python,React.js,SQL,stored procedures,scripting,software development,cmdlets,adaptability,Ability to analyze,communicate,Strong verbal and written communication,creative problem-solving,decisive,energetic,proactive,customer-focused,Team player,business operations,business needs,dashboard design,semantic models,DBAs,governance,Legal experience,maintenance,modeling,strong collaboration skills,maintain data,self-organization,semantic,warehouses,technical documentation,workflows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licensed customs broker miami, florida (remote) permanent $95,000 - $100,000 per year posted july 15, 2026 Your Next Great Opportunity Step into a role where your expertise in trade compliance drives tangible financial impact. Our client is a leader in global logistics, and they are seeking a detail-oriented Licensed Customs Broker to join their Houston team. You won't just file claims; you&amp;rsquo;ll be a recovery champion with the autonomy to drive impactful change and optimize processes that secure maximum duty, tax, and fee recovery. Your Opportunity for Impa view job import/export air - logistics coordinator miami, florida temp to perm $19 - $22 per hour posted july 15, 2026 We are seeking a bilingual adaptable team player to join our logistics operations in Doral! While the ideal candidate brings hands-on experience in Air Freight operations (Import/Export), we are absolutely open to entry-level candidates who are tech-savvy, eager to learn, and ready to master our WMS. Prior experience in the logistics industry is a big plus, but a strong drive to learn is what will truly set you apart.salary: &amp;#x24;19 - &amp;#x24;22 per hourshi view job claims adjuster miami, florida permanent $55,000 - $65,000 per year posted july 15, 2026 Let&amp;rsquo;s be real: managing cargo and casualty claims takes a very specific skillset. You need the analytical grit to dig into the details, the bilingual fluency (English/Spanish) to talk to anyone from out-port offices to legal counsel, and the confidence to negotiate tough settlements. If you&amp;rsquo;ve got that mix&amp;mdash;plus a year of recent claims experience&amp;mdash;this is your chance to step into a role with serious ownership. Marine cargo or COGSA kn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https://randstadusa.com/jobs/4/1341690/senior-data-engineer_miami</w:t>
      </w:r>
    </w:p>
    <w:p>
      <w:r>
        <w:t>Job 13</w:t>
        <w:br/>
        <w:t>URL:</w:t>
        <w:br/>
        <w:t>https://www.randstadusa.com/jobs/4/1341690/senior-data-engineer_miami/</w:t>
        <w:br/>
        <w:t>Title:</w:t>
        <w:br/>
        <w:t>senior data engineer.</w:t>
        <w:br/>
        <w:t>Job Description</w:t>
        <w:br/>
        <w:t>Company:</w:t>
        <w:br/>
        <w:br/>
        <w:t>Location:</w:t>
        <w:br/>
        <w:br/>
        <w:t>locations find a job for talent for employers randstad app salary guide 2026 my randstad home jobs computer and mathematical occupations senior data engineer senior data engineer. miami, florida (remote) posted july 30, 2026 apply job details summary $150,000 - $180,000 per year permanent bachelor degree category computer and mathematical occupations reference 1341690 job summary: Are you a senior data architect looking to lead a massive data modernization effort at a premier legal services provider? We are seeking a heavyweight backend engineering professional to champion the transition from legacy on-premises databases to a unified Microsoft Fabric Lakehouse architecture. In this remote role, you will be the cornerstone of a newly launched enterprise ecosystem, rescuing a massive data backlog, mentoring junior developers, and setting the rigorous data governance foundation needed for cutting-edge AI integrations. Our client offers a highly competitive compensation package including comprehensive medical, dental, and vision coverage. location: Telecommute job type: Permanent salary: $150,000 - 180,000 per year work hours: 9am to 6pm education: Bachelors responsibilities: Start your morning collaborating with the Knowledge Management leadership team to architect and stabilize the backend data foundation using Microsoft Fabric. Take full ownership of replacing fragmented, legacy ETL pipelines with a modern, unified lakehouse ecosystem. Write and execute Python and SQL notebooks to transform, validate, and securely move vast amounts of critical firm data across platforms. Design and maintain robust semantic models that power enterprise-level analytics and Power BI dashboards. Develop custom SharePoint Online solutions, including libraries, workflows, and frontend web parts, to support daily practice operations. Mentor junior and mid-level developers, alleviating their backend architectural load and streamlining incoming data requests. Partner with cross-functional stakeholders and database administrators to ensure data integrity, governance, and readiness for future AI deployments qualifications: Must-Haves: Previous experience working directly within a law firm, court system, or legal technology environment. Extensive background in backend data engineering, specifically migrating legacy on-premises SQL Server databases to modern cloud architectures. Deep architectural expertise in Microsoft Fabric, including OneLake, Lakehouse, and semantic modeling. Advanced proficiency in building scalable ETL and ELT pipelines using Python, PySpark, and complex SQL queries. Ability to work strict EST core hours (9:00 AM to 6:00 PM) and willingness to travel to the Southeast US for strategic planning sessions 2 to 3 times per year. Reside in an approved remote location (Candidates located in New York and California are explicitly excluded from consideration). Nice-to-Haves: Familiarity with frontend development technologies such as React JS, JavaScript, HTML5, and CSS3. Experience with SharePoint Online administration, Power Automate flows, and custom scripting. Prior exposure to complex legal CRM, billing, financial, or matter management software systems. A Bachelor's degree in Computer Science, Software Engineering, or a closely related discipline. skills: CSS3,analytics,dataset,dataflow,ensuring data integrity,pipeline development,complex queries,Enterprise Search,ETL,Front-end development,GitHub,HTML5,Computer Science,jQuery,JavaScript,Knowledge Management,Microsoft Fabric,Power Automate,Microsoft SQL,SharePoint Online,SharePoint,monitor performance,Power BI reports,Power Query,Python,React.js,SQL,stored procedures,scripting,software development,cmdlets,adaptability,Ability to analyze,communicate,Strong verbal and written communication,creative problem-solving,decisive,energetic,proactive,customer-focused,Team player,business operations,business needs,dashboard design,semantic models,DBAs,governance,Legal experience,maintenance,modeling,strong collaboration skills,maintain data,self-organization,semantic,warehouses,technical documentation,workflows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licensed customs broker miami, florida (remote) permanent $95,000 - $100,000 per year posted july 15, 2026 Your Next Great Opportunity Step into a role where your expertise in trade compliance drives tangible financial impact. Our client is a leader in global logistics, and they are seeking a detail-oriented Licensed Customs Broker to join their Houston team. You won't just file claims; you&amp;rsquo;ll be a recovery champion with the autonomy to drive impactful change and optimize processes that secure maximum duty, tax, and fee recovery. Your Opportunity for Impa view job import/export air - logistics coordinator miami, florida temp to perm $19 - $22 per hour posted july 15, 2026 We are seeking a bilingual adaptable team player to join our logistics operations in Doral! While the ideal candidate brings hands-on experience in Air Freight operations (Import/Export), we are absolutely open to entry-level candidates who are tech-savvy, eager to learn, and ready to master our WMS. Prior experience in the logistics industry is a big plus, but a strong drive to learn is what will truly set you apart.salary: &amp;#x24;19 - &amp;#x24;22 per hourshi view job claims adjuster miami, florida permanent $55,000 - $65,000 per year posted july 15, 2026 Let&amp;rsquo;s be real: managing cargo and casualty claims takes a very specific skillset. You need the analytical grit to dig into the details, the bilingual fluency (English/Spanish) to talk to anyone from out-port offices to legal counsel, and the confidence to negotiate tough settlements. If you&amp;rsquo;ve got that mix&amp;mdash;plus a year of recent claims experience&amp;mdash;this is your chance to step into a role with serious ownership. Marine cargo or COGSA kn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11: senior data engineer.</w:t>
      </w:r>
    </w:p>
    <w:p>
      <w:r>
        <w:t>Company: Location:</w:t>
        <w:br/>
        <w:t>Location: locations find a job for talent for employers randstad app salary guide 2026 my randstad home jobs computer and mathematical occupations senior data engineer senior data engineer. charlotte, north carolina posted july 31, 2026 apply job details summary $60 - $68 per hour contract bachelor degree category computer and mathematical occupations reference 1341854 job summary: We are seeking a highly skilled Data Engineer with strong experience in AWS-based data pipelines and modern data engineering practices. The ideal candidate will be hands-on with Python/PySpark, possess solid API development knowledge, and demonstrate proficiency in version control and database change management tools. Experience with AI implementation in data engineering is a strong plus. location: Charlotte, North Carolina job type: Contract salary: $60 - 68 per hour work hours: 9am to 5pm education: Bachelors responsibilities: Primary Stack (Core Tech) Language &amp; Processing: Python, PySpark (Handles heavy data transformation and processing) Cloud (AWS): S3 (Data storage) , Lambda (Serverless code execution) , Glue (Data integration/ETL) Database Management: Liquibase (Database schema versioning) API Framework: FastAPI (Exposing processed data to applications) Secondary Skills Version Control: GitHub / GitLab Documentation: Markdown (MD) Nice-to-Have (The ~10% AI Focus) RAG (Retrieval-Augmented Generation): Connecting LLMs (like ChatGPT) to internal company databases so the AI gives accurate, company-specific answers. Prompt Engineering: Crafting effective text prompts to get reliable outputs from AI tools. qualifications: Must-Have Liquibase AWS (S3, Lambda, Glue) + PySpark FastAPI / API De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document scanner charlotte, north carolina temporary $18.99 - $19 per hour posted july 17, 2026 Position Summary: Responsible for operating extraction, scanning and mail sorting equipment within the Lockbox. Role ensures accurate, timely handling of incoming mail and payments. Other duties may be assigned. Key Responsibilities: - Operate and maintain mail sort, extraction and scanning equipment. OPEX 150/IEM, OPEX Falcon, OPEX MPS 40 -Receive, sort and prepare incoming mail for processing in accordance with established procedures -Monitor machine pe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https://randstadusa.com/jobs/4/1341854/senior-data-engineer_charlotte</w:t>
      </w:r>
    </w:p>
    <w:p>
      <w:r>
        <w:t>Job 14</w:t>
        <w:br/>
        <w:t>URL:</w:t>
        <w:br/>
        <w:t>https://www.randstadusa.com/jobs/4/1341854/senior-data-engineer_charlotte/</w:t>
        <w:br/>
        <w:t>Title:</w:t>
        <w:br/>
        <w:t>senior data engineer.</w:t>
        <w:br/>
        <w:t>Job Description</w:t>
        <w:br/>
        <w:t>Company:</w:t>
        <w:br/>
        <w:br/>
        <w:t>Location:</w:t>
        <w:br/>
        <w:br/>
        <w:t>locations find a job for talent for employers randstad app salary guide 2026 my randstad home jobs computer and mathematical occupations senior data engineer senior data engineer. charlotte, north carolina posted july 31, 2026 apply job details summary $60 - $68 per hour contract bachelor degree category computer and mathematical occupations reference 1341854 job summary: We are seeking a highly skilled Data Engineer with strong experience in AWS-based data pipelines and modern data engineering practices. The ideal candidate will be hands-on with Python/PySpark, possess solid API development knowledge, and demonstrate proficiency in version control and database change management tools. Experience with AI implementation in data engineering is a strong plus. location: Charlotte, North Carolina job type: Contract salary: $60 - 68 per hour work hours: 9am to 5pm education: Bachelors responsibilities: Primary Stack (Core Tech) Language &amp; Processing: Python, PySpark (Handles heavy data transformation and processing) Cloud (AWS): S3 (Data storage) , Lambda (Serverless code execution) , Glue (Data integration/ETL) Database Management: Liquibase (Database schema versioning) API Framework: FastAPI (Exposing processed data to applications) Secondary Skills Version Control: GitHub / GitLab Documentation: Markdown (MD) Nice-to-Have (The ~10% AI Focus) RAG (Retrieval-Augmented Generation): Connecting LLMs (like ChatGPT) to internal company databases so the AI gives accurate, company-specific answers. Prompt Engineering: Crafting effective text prompts to get reliable outputs from AI tools. qualifications: Must-Have Liquibase AWS (S3, Lambda, Glue) + PySpark FastAPI / API De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document scanner charlotte, north carolina temporary $18.99 - $19 per hour posted july 17, 2026 Position Summary: Responsible for operating extraction, scanning and mail sorting equipment within the Lockbox. Role ensures accurate, timely handling of incoming mail and payments. Other duties may be assigned. Key Responsibilities: - Operate and maintain mail sort, extraction and scanning equipment. OPEX 150/IEM, OPEX Falcon, OPEX MPS 40 -Receive, sort and prepare incoming mail for processing in accordance with established procedures -Monitor machine pe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12: ai-data scientist - expert.</w:t>
      </w:r>
    </w:p>
    <w:p>
      <w:r>
        <w:t>Company: Location:</w:t>
        <w:br/>
        <w:t>Location: locations find a job for talent for employers randstad app salary guide 2026 my randstad home jobs computer and mathematical occupations ai-data scientist - expert ai-data scientist - expert. southlake, texas (remote) posted july 31, 2026 apply job details summary $78.25 - $81.25 per hour contract bachelor degree category computer and mathematical occupations reference 1341951 job summary: The Senior Analytics Engineer is responsible for transforming raw internal data into trusted datasets, actionable insights, and executive-grade dashboards that support operational and strategic decision-making. This role owns the end-to-end analytics stack, including data ingestion, modeling, pipeline engineering, semantic layer development, and dashboard delivery using Tableau and/or Power BI. The Senior Analytics Engineer partners closely with business stakeholders to understand business questions, translate them into scalable data products, and communicate insights effectively to audiences ranging from frontline teams to senior leadership and board-level stakeholders. The team's current analytics environment is centered on Alteryx and is will be migrating to Google Cloud Platform (GCP) and BigQuery. This role will operate within the existing Alteryx ecosystem while helping design, build, and migrate analytics pipelines, data models, and reporting solutions to GCP-native services. Statistical and predictive techniques are applied where they enhance business insights; however, the primary focus of this role is analytics engineering, business intelligence, and data storytelling rather than research-oriented data science. location: Telecommute job type: Contract salary: $78.25 - 81.25 per hour work hours: 9am to 6pm education: Bachelors responsibilities: Principal Responsibilities Data Engineering &amp; Platform Migration - Design, build, and operate data pipelines across both the current Alteryx environment and the target BigQuery/GCP platform. - Ensure data quality, lineage, freshness, reliability, and observability throughout the transition lifecycle. - Assess existing Alteryx workflows and define target-state architectures using BigQuery, Dataform, dbt, Cloud Composer, and related GCP services. - Lead incremental migration efforts with validation processes to ensure functional parity between legacy and modernized workflows. Data Modeling &amp; Analytics Architecture - Design dimensional models, semantic layers, and reusable data marts within BigQuery. - Implement star-schema and medallion (Bronze/Silver/Gold) architectures to support scalable analytics and reporting. - Create reusable data assets that accelerate dashboard development and self-service analytics. Dashboard Development &amp; Business Intelligence - Design and deliver production-grade dashboards using Tableau and/or Power BI. - Develop data models, advanced calculations, row-level security, drill-through experiences, and performance optimizations. - Publish and govern reporting solutions that provide executive-ready insights and operational visibility. Analytics &amp; Insight Generation - Perform trend, cohort, time-series, and comparative analyses to uncover business insights. - Apply hypothesis testing, A/B test analysis, and lightweight predictive techniques where appropriate. - Translate data into clear narratives, recommendations, and actionable business outcomes. - Identify opportunities to unlock additional value from organizational data assets. Stakeholder Partnership - Serve as a subject matter expert for departmental data and analytics. - Partner with business and technical teams to define requirements, metrics, and reporting needs. - Resolve data inquiries and support critical business decisions with accurate analysis. - Build durable partnerships across functions and establish trusted advisor relationships. Documentation &amp; Leadership Communication - Document requirements, data contracts, metric definitions, technical designs, and migration runbooks. - Create executive presentations and supporting materials for leadership and board-level discussions. - Promote reporting standards, reusable assets, and analytics best practices across the organization. qualifications: Education - Bachelor's or Master's degree in Computer Science, Information Systems, Engineering, Statistics, Mathematics, Economics, or a related quantitative field.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sr ai java engineer southlake, texas contract $72 - $75 per hour posted august 12, 2026 job summary: Your Opportunity We believe in the importance of in-office collaboration and fully intend for the selected candidate for this role to work on site in the specified location(s). This role is expected to be in the office 4 days a week. We are seeking a Senior AI Java Move Money Engineer to play a pivotal role in building and evolving the technology that powers Client's Move Money platforms. In this role, you will operate as a technical leader w view job program manager/technology - senior southlake, texas contract $75.12 - $78.12 per hour posted july 31, 2026 job summary: Role Overview Highly technical and execution focused Technical Program Manager (TPM) with a strong background in Java-based software development, hands-on experience as a technical lead, and working knowledge of DevOps practices and modern engineering toolchains. This role requires deep familiarity with the typical complexities of application development, including architectural decision-making, dependency management, integration challenges, view job systems engineer - expert southlake, texas contract $81.37 - $84.37 per hour posted july 29, 2026 job summary: Preferred Location: Southlake. Austin is a backup (on-site 4 days per week) Initial 6 month engagement Software Engineer, Digital Assets / Tokenization Role Summary Client is seeking a Web3 Engineer to help design, build, and scale the next generation of blockchain and tokenization infrastructure. This role will focus on engineering reusable Web3 platform capabilities across smart contracts, token lifecycle services, blockchain connectivity,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https://randstadusa.com/jobs/4/1341951/ai-data-scientist-expert_southlake</w:t>
      </w:r>
    </w:p>
    <w:p>
      <w:r>
        <w:t>Job 15</w:t>
        <w:br/>
        <w:t>URL:</w:t>
        <w:br/>
        <w:t>https://www.randstadusa.com/jobs/4/1341951/ai-data-scientist-expert_southlake/</w:t>
        <w:br/>
        <w:t>Title:</w:t>
        <w:br/>
        <w:t>ai-data scientist - expert.</w:t>
        <w:br/>
        <w:t>Job Description</w:t>
        <w:br/>
        <w:t>Company:</w:t>
        <w:br/>
        <w:br/>
        <w:t>Location:</w:t>
        <w:br/>
        <w:br/>
        <w:t>locations find a job for talent for employers randstad app salary guide 2026 my randstad home jobs computer and mathematical occupations ai-data scientist - expert ai-data scientist - expert. southlake, texas (remote) posted july 31, 2026 apply job details summary $78.25 - $81.25 per hour contract bachelor degree category computer and mathematical occupations reference 1341951 job summary: The Senior Analytics Engineer is responsible for transforming raw internal data into trusted datasets, actionable insights, and executive-grade dashboards that support operational and strategic decision-making. This role owns the end-to-end analytics stack, including data ingestion, modeling, pipeline engineering, semantic layer development, and dashboard delivery using Tableau and/or Power BI. The Senior Analytics Engineer partners closely with business stakeholders to understand business questions, translate them into scalable data products, and communicate insights effectively to audiences ranging from frontline teams to senior leadership and board-level stakeholders. The team's current analytics environment is centered on Alteryx and is will be migrating to Google Cloud Platform (GCP) and BigQuery. This role will operate within the existing Alteryx ecosystem while helping design, build, and migrate analytics pipelines, data models, and reporting solutions to GCP-native services. Statistical and predictive techniques are applied where they enhance business insights; however, the primary focus of this role is analytics engineering, business intelligence, and data storytelling rather than research-oriented data science. location: Telecommute job type: Contract salary: $78.25 - 81.25 per hour work hours: 9am to 6pm education: Bachelors responsibilities: Principal Responsibilities Data Engineering &amp; Platform Migration - Design, build, and operate data pipelines across both the current Alteryx environment and the target BigQuery/GCP platform. - Ensure data quality, lineage, freshness, reliability, and observability throughout the transition lifecycle. - Assess existing Alteryx workflows and define target-state architectures using BigQuery, Dataform, dbt, Cloud Composer, and related GCP services. - Lead incremental migration efforts with validation processes to ensure functional parity between legacy and modernized workflows. Data Modeling &amp; Analytics Architecture - Design dimensional models, semantic layers, and reusable data marts within BigQuery. - Implement star-schema and medallion (Bronze/Silver/Gold) architectures to support scalable analytics and reporting. - Create reusable data assets that accelerate dashboard development and self-service analytics. Dashboard Development &amp; Business Intelligence - Design and deliver production-grade dashboards using Tableau and/or Power BI. - Develop data models, advanced calculations, row-level security, drill-through experiences, and performance optimizations. - Publish and govern reporting solutions that provide executive-ready insights and operational visibility. Analytics &amp; Insight Generation - Perform trend, cohort, time-series, and comparative analyses to uncover business insights. - Apply hypothesis testing, A/B test analysis, and lightweight predictive techniques where appropriate. - Translate data into clear narratives, recommendations, and actionable business outcomes. - Identify opportunities to unlock additional value from organizational data assets. Stakeholder Partnership - Serve as a subject matter expert for departmental data and analytics. - Partner with business and technical teams to define requirements, metrics, and reporting needs. - Resolve data inquiries and support critical business decisions with accurate analysis. - Build durable partnerships across functions and establish trusted advisor relationships. Documentation &amp; Leadership Communication - Document requirements, data contracts, metric definitions, technical designs, and migration runbooks. - Create executive presentations and supporting materials for leadership and board-level discussions. - Promote reporting standards, reusable assets, and analytics best practices across the organization. qualifications: Education - Bachelor's or Master's degree in Computer Science, Information Systems, Engineering, Statistics, Mathematics, Economics, or a related quantitative field.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sr ai java engineer southlake, texas contract $72 - $75 per hour posted august 12, 2026 job summary: Your Opportunity We believe in the importance of in-office collaboration and fully intend for the selected candidate for this role to work on site in the specified location(s). This role is expected to be in the office 4 days a week. We are seeking a Senior AI Java Move Money Engineer to play a pivotal role in building and evolving the technology that powers Client's Move Money platforms. In this role, you will operate as a technical leader w view job program manager/technology - senior southlake, texas contract $75.12 - $78.12 per hour posted july 31, 2026 job summary: Role Overview Highly technical and execution focused Technical Program Manager (TPM) with a strong background in Java-based software development, hands-on experience as a technical lead, and working knowledge of DevOps practices and modern engineering toolchains. This role requires deep familiarity with the typical complexities of application development, including architectural decision-making, dependency management, integration challenges, view job systems engineer - expert southlake, texas contract $81.37 - $84.37 per hour posted july 29, 2026 job summary: Preferred Location: Southlake. Austin is a backup (on-site 4 days per week) Initial 6 month engagement Software Engineer, Digital Assets / Tokenization Role Summary Client is seeking a Web3 Engineer to help design, build, and scale the next generation of blockchain and tokenization infrastructure. This role will focus on engineering reusable Web3 platform capabilities across smart contracts, token lifecycle services, blockchain connectivity,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13: manager of business analytics &amp;amp; ai solutions.</w:t>
      </w:r>
    </w:p>
    <w:p>
      <w:r>
        <w:t>Company: Location:</w:t>
        <w:br/>
        <w:t>Location: locations find a job for talent for employers randstad app salary guide 2026 my randstad home jobs computer and mathematical occupations manager of business analytics &amp;amp; ai solutions manager of business analytics &amp;amp; ai solutions. loris, south carolina posted 8 days ago apply job details summary $100,000 - $120,000 per year permanent bachelor degree category computer and mathematical occupations reference 1342244 job summary: We are seeking a Manager of Business Analytics &amp; AI Solutions to lead how we turn data into decisions and to build the AI-driven tools that make our operations faster and smarter. This role owns business analytics and reporting across NetSuite and its connected platforms, and designs, builds, and delivers working AI solutions and automation that support Operations, Finance, Procurement, Supply Chain, and IT. This is a hands-on leadership role - the person in this seat builds and ships solutions, not just plans for them. This is an AI-forward role. We expect the person in this seat to use AI tools heavily and daily - to build analytics and automation, write and debug queries and scripts, develop AI-powered tools using large language model APIs, generate and maintain documentation, and accelerate delivery across the business. The ideal candidate treats AI as a core part of how the work gets done, not as an occasional convenience, and is comfortable directing AI tools while remaining fully accountable for the accuracy of every output. This is a delivery-focused role that combines analytics, systems development, and AI. The ideal candidate is highly detail-oriented, understands ERP data structures, builds working tools end to end, uses AI fluently to move quickly, and is proactive in partnering with cross-functional teams to solve real operational problems. This is an on-site position based in our Loris, SC office. Regular in-person collaboration is essential to support operational teams and ensure effective cross-functional communication. location: Loris, South Carolina job type: Permanent salary: $100,000 - 120,000 per year work hours: 9am to 5pm education: Bachelors responsibilities: Key Responsibilities - Use AI tools heavily and daily to accelerate the work described below - including building analytics and automation, drafting and debugging SuiteQL, Saved Searches, and SuiteScript, developing AI-powered tools, and generating and maintaining documentation. AI is expected to be a primary working method, with the Manager responsible for validating all results. - Own business analytics and standardized corporate reporting across NetSuite and its connected platforms (including NetSuite Analytics Warehouse and NetSuite Planning &amp; Budgeting), ensuring data is pulled consistently from the correct systems and structured in a usable format for business stakeholders. - Design, build, and deliver AI-driven solutions using large language model APIs (e.g., the Anthropic API) and NetSuite's built-in AI features - such as document extraction, order and procurement processing, forecasting support, and back-office automation - owning each solution from data to working tool to documentation. - Build and maintain dashboards and reporting sourced from NetSuite using SuiteQL, Saved Searches, SuiteAnalytics Workbooks, and SuiteScript. - Develop and maintain integrations between NetSuite and outside systems (e.g., iPaaS platforms such as Celigo, vendor APIs, and email/document sources), using AI to speed authoring, testing, and error- checking. - Turn manual, repetitive processes into automated workflows, reducing hand effort and error across departments. - Partner with cross-functional teams (Finance, Operations, Product Management, Sales, IT, Supply Chain, and Product Engineering) to translate ambiguous business needs into precise, reproducible analytics and AI projects with measurable outcomes. - Maintain knowledge of where key business data lives across NetSuite, NSAW, and NSPB, and document the structure of core records (item master, customer, vendor, sales orders, inventory, pricing), including custom fields and record relationships. - Track data dependencies and field usage to support projects involving system changes, integration planning, or data migrations (e.g., to a Product Information Management or EDI system), using AI to inventory dependencies and flag impacts quickly. - Establish and enforce standards for data quality, code quality, and governance across all builds; coordinate master data updates in line with approval protocols. - Support user access setup and reviews in coordination with IT, ensuring data visibility aligns with user roles, security settings, and audit requirements. - Participate in periodic audits of critical data fields, using AI to help detect inconsistencies, missing information, or misuse of fields, and coordinate remediation. - Produce clear operational documentation - SOPs, data dictionaries, run books, and short exec-ready summaries - using AI to draft and maintain these at scale. - Serve as a technical and analytics leader during system implementations or enhancements, helping translate business needs to technical teams and, over time, guiding a small team and/or outside contributors. - Help set the Company's direction on AI - identifying and prioritizing where and how AI is applied across the business, guiding cross-functional stakeholders, and driving decisions from idea to adoption. - Help shape and maintain Company AI standards, governance, and responsible-use practices, and keep leadership informed on progress, risks, and opportunities. - Continuously identify opportunities to apply AI across analytics and operations, and share prompts, patterns, and workflows that help the broader team work faster and more accurately. qualifications: Required Skills and Experience - Bachelor's degree in Information Systems, Data Analytics, Computer Science, Finance, Accounting, or a related field - or equivalent hands-on experience. - 5+ years of experience in business analytics, systems development, data engineering, or a similar hands-on role, with a track record of delivering working tools and automation - not only reports and slide decks. - Strong command of SQL and data analysis; NetSuite experience strongly preferred, including SuiteAnalytics, Saved Searches, and SuiteQL. - Demonstrated, hands-on fluency with AI tools (e.g., large language model assistants and API-level integration, plus NetSuite's built-in AI features), including practical skill in directing AI to build tools, write and debug queries and scripts, generate documentation, and analyze data - paired with sound judgment to verify and correct AI outputs. - Scripting ability (JavaScript / SuiteScript 2.x, Python, or similar), including Map/Reduce, Suitelets, and scheduled scripts in a NetSuite context (or equivalent). - Strong understanding of ERP data models and operational, financial, and inventory metrics. - Excellent communication skills, with the ability to convey complex data and technical work to non-technical users and leaders. - Ownership mindset - finishes what is started and documents it. Preferred - Experience with NetSuite Analytics Warehouse (NSAW) and NetSuite Planning &amp; Budgeting (NSPB). - Experience with iPaaS / integration platforms (Celigo or similar). - Warehouse, distribution, automotive aftermarket, or supply chain background. - Experience building forecasting or demand planning analytics. - Experience building repeatable AI-assisted workflows for tool development, data extraction, documentation, or quality checks. - Comfort experimenting with new AI tools and features as they become available, and evaluating them for accuracy and fit. - Experience leading or mentoring a small technical team. - Experience setting AI or technology direction and standards across an organization.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controller loris, south carolina permanent $100,000 - $120,000 per year posted august 4, 2026 Our client is urgently looking for a controller to be onsite at their manufacturing facility located in Loris SC. Benefits which include medical/dental/vision starts day one of employment. Manufacturing and Netsuite experience is preferred, as well as PowerBi coming to be implemented. Client may be interested in a candidate who is willing to relocate for the right reasons if the candidate has the right background, however this is an onsite role. Perfec view job quality controls manager loris, south carolina permanent $80,000 - $110,000 per year posted august 3, 2026 job summary: Are you an analytical, hands-on quality professional looking to make an impact in the automotive industry? As Quality Control Manager, you will ensure products consistently meet engineering specifications, quality standards, and customer expectations. You will oversee first-article inspections, AQL sampling, laboratory testing, warranty investigations, and nonconforming inventory while leading one direct report, the Laboratory &amp; Warranty Tech view job product manager loris, south carolina permanent $100,000 - $115,000 per year posted july 28, 2026 job summary: The Product Manager plays a pivotal role in our Product Management team, responsible for overseeing assigned product lines throughout the entire product lifecycle. This includes gathering customer and market requirements, defining product objectives, and collaborating closely with manufacturing partners, sales, and marketing teams to deliver competitive, high-quality products. The Product Manager serves as a subject matter expert for their pr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https://randstadusa.com/jobs/4/1342244/manager-of-business-analytics-amp-ai-solutions_loris</w:t>
      </w:r>
    </w:p>
    <w:p>
      <w:r>
        <w:t>Job 16</w:t>
        <w:br/>
        <w:t>URL:</w:t>
        <w:br/>
        <w:t>https://www.randstadusa.com/jobs/4/1342244/manager-of-business-analytics-amp-ai-solutions_loris/</w:t>
        <w:br/>
        <w:t>Title:</w:t>
        <w:br/>
        <w:t>manager of business analytics &amp;amp; ai solutions.</w:t>
        <w:br/>
        <w:t>Job Description</w:t>
        <w:br/>
        <w:t>Company:</w:t>
        <w:br/>
        <w:br/>
        <w:t>Location:</w:t>
        <w:br/>
        <w:br/>
        <w:t>locations find a job for talent for employers randstad app salary guide 2026 my randstad home jobs computer and mathematical occupations manager of business analytics &amp;amp; ai solutions manager of business analytics &amp;amp; ai solutions. loris, south carolina posted 8 days ago apply job details summary $100,000 - $120,000 per year permanent bachelor degree category computer and mathematical occupations reference 1342244 job summary: We are seeking a Manager of Business Analytics &amp; AI Solutions to lead how we turn data into decisions and to build the AI-driven tools that make our operations faster and smarter. This role owns business analytics and reporting across NetSuite and its connected platforms, and designs, builds, and delivers working AI solutions and automation that support Operations, Finance, Procurement, Supply Chain, and IT. This is a hands-on leadership role - the person in this seat builds and ships solutions, not just plans for them. This is an AI-forward role. We expect the person in this seat to use AI tools heavily and daily - to build analytics and automation, write and debug queries and scripts, develop AI-powered tools using large language model APIs, generate and maintain documentation, and accelerate delivery across the business. The ideal candidate treats AI as a core part of how the work gets done, not as an occasional convenience, and is comfortable directing AI tools while remaining fully accountable for the accuracy of every output. This is a delivery-focused role that combines analytics, systems development, and AI. The ideal candidate is highly detail-oriented, understands ERP data structures, builds working tools end to end, uses AI fluently to move quickly, and is proactive in partnering with cross-functional teams to solve real operational problems. This is an on-site position based in our Loris, SC office. Regular in-person collaboration is essential to support operational teams and ensure effective cross-functional communication. location: Loris, South Carolina job type: Permanent salary: $100,000 - 120,000 per year work hours: 9am to 5pm education: Bachelors responsibilities: Key Responsibilities - Use AI tools heavily and daily to accelerate the work described below - including building analytics and automation, drafting and debugging SuiteQL, Saved Searches, and SuiteScript, developing AI-powered tools, and generating and maintaining documentation. AI is expected to be a primary working method, with the Manager responsible for validating all results. - Own business analytics and standardized corporate reporting across NetSuite and its connected platforms (including NetSuite Analytics Warehouse and NetSuite Planning &amp; Budgeting), ensuring data is pulled consistently from the correct systems and structured in a usable format for business stakeholders. - Design, build, and deliver AI-driven solutions using large language model APIs (e.g., the Anthropic API) and NetSuite's built-in AI features - such as document extraction, order and procurement processing, forecasting support, and back-office automation - owning each solution from data to working tool to documentation. - Build and maintain dashboards and reporting sourced from NetSuite using SuiteQL, Saved Searches, SuiteAnalytics Workbooks, and SuiteScript. - Develop and maintain integrations between NetSuite and outside systems (e.g., iPaaS platforms such as Celigo, vendor APIs, and email/document sources), using AI to speed authoring, testing, and error- checking. - Turn manual, repetitive processes into automated workflows, reducing hand effort and error across departments. - Partner with cross-functional teams (Finance, Operations, Product Management, Sales, IT, Supply Chain, and Product Engineering) to translate ambiguous business needs into precise, reproducible analytics and AI projects with measurable outcomes. - Maintain knowledge of where key business data lives across NetSuite, NSAW, and NSPB, and document the structure of core records (item master, customer, vendor, sales orders, inventory, pricing), including custom fields and record relationships. - Track data dependencies and field usage to support projects involving system changes, integration planning, or data migrations (e.g., to a Product Information Management or EDI system), using AI to inventory dependencies and flag impacts quickly. - Establish and enforce standards for data quality, code quality, and governance across all builds; coordinate master data updates in line with approval protocols. - Support user access setup and reviews in coordination with IT, ensuring data visibility aligns with user roles, security settings, and audit requirements. - Participate in periodic audits of critical data fields, using AI to help detect inconsistencies, missing information, or misuse of fields, and coordinate remediation. - Produce clear operational documentation - SOPs, data dictionaries, run books, and short exec-ready summaries - using AI to draft and maintain these at scale. - Serve as a technical and analytics leader during system implementations or enhancements, helping translate business needs to technical teams and, over time, guiding a small team and/or outside contributors. - Help set the Company's direction on AI - identifying and prioritizing where and how AI is applied across the business, guiding cross-functional stakeholders, and driving decisions from idea to adoption. - Help shape and maintain Company AI standards, governance, and responsible-use practices, and keep leadership informed on progress, risks, and opportunities. - Continuously identify opportunities to apply AI across analytics and operations, and share prompts, patterns, and workflows that help the broader team work faster and more accurately. qualifications: Required Skills and Experience - Bachelor's degree in Information Systems, Data Analytics, Computer Science, Finance, Accounting, or a related field - or equivalent hands-on experience. - 5+ years of experience in business analytics, systems development, data engineering, or a similar hands-on role, with a track record of delivering working tools and automation - not only reports and slide decks. - Strong command of SQL and data analysis; NetSuite experience strongly preferred, including SuiteAnalytics, Saved Searches, and SuiteQL. - Demonstrated, hands-on fluency with AI tools (e.g., large language model assistants and API-level integration, plus NetSuite's built-in AI features), including practical skill in directing AI to build tools, write and debug queries and scripts, generate documentation, and analyze data - paired with sound judgment to verify and correct AI outputs. - Scripting ability (JavaScript / SuiteScript 2.x, Python, or similar), including Map/Reduce, Suitelets, and scheduled scripts in a NetSuite context (or equivalent). - Strong understanding of ERP data models and operational, financial, and inventory metrics. - Excellent communication skills, with the ability to convey complex data and technical work to non-technical users and leaders. - Ownership mindset - finishes what is started and documents it. Preferred - Experience with NetSuite Analytics Warehouse (NSAW) and NetSuite Planning &amp; Budgeting (NSPB). - Experience with iPaaS / integration platforms (Celigo or similar). - Warehouse, distribution, automotive aftermarket, or supply chain background. - Experience building forecasting or demand planning analytics. - Experience building repeatable AI-assisted workflows for tool development, data extraction, documentation, or quality checks. - Comfort experimenting with new AI tools and features as they become available, and evaluating them for accuracy and fit. - Experience leading or mentoring a small technical team. - Experience setting AI or technology direction and standards across an organization.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controller loris, south carolina permanent $100,000 - $120,000 per year posted august 4, 2026 Our client is urgently looking for a controller to be onsite at their manufacturing facility located in Loris SC. Benefits which include medical/dental/vision starts day one of employment. Manufacturing and Netsuite experience is preferred, as well as PowerBi coming to be implemented. Client may be interested in a candidate who is willing to relocate for the right reasons if the candidate has the right background, however this is an onsite role. Perfec view job quality controls manager loris, south carolina permanent $80,000 - $110,000 per year posted august 3, 2026 job summary: Are you an analytical, hands-on quality professional looking to make an impact in the automotive industry? As Quality Control Manager, you will ensure products consistently meet engineering specifications, quality standards, and customer expectations. You will oversee first-article inspections, AQL sampling, laboratory testing, warranty investigations, and nonconforming inventory while leading one direct report, the Laboratory &amp; Warranty Tech view job product manager loris, south carolina permanent $100,000 - $115,000 per year posted july 28, 2026 job summary: The Product Manager plays a pivotal role in our Product Management team, responsible for overseeing assigned product lines throughout the entire product lifecycle. This includes gathering customer and market requirements, defining product objectives, and collaborating closely with manufacturing partners, sales, and marketing teams to deliver competitive, high-quality products. The Product Manager serves as a subject matter expert for their pr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14: data scientist.</w:t>
      </w:r>
    </w:p>
    <w:p>
      <w:r>
        <w:t>Company: Location:</w:t>
        <w:br/>
        <w:t>Location: locations find a job for talent for employers randstad app salary guide 2026 my randstad home jobs computer and mathematical occupations data scientist data scientist. plano, texas posted 6 days ago apply job details summary $140,000 - $145,000 per year permanent bachelor degree category computer and mathematical occupations reference 1342612 job summary: Here is the rewritten, highly optimized job advertisement tailored for RD1 and external job boards, ensuring complete client confidentiality and maximum candidate engagement. Published Title Manufacturing Data Engineer Published Summary Are you an experienced data professional looking to revolutionize modern production systems? A premier industrial innovation company is seeking a talented Data Engineer to build highly scalable cloud pipelines and translate complex data into actionable operational strategies. Join a forward-thinking team where your expertise in IoT data and advanced analytics will directly influence large-scale manufacturing efficiency and business growth. This is a permanent, direct-hire opportunity that offers a comprehensive benefits package including medical, dental, and vision coverage. Responsibilities As a key driver of our client's data strategy, a typical day in this role will involve: Designing, building, and maintaining robust cloud-based data pipelines to seamlessly process high-volume IoT and continuous manufacturing data streams. Translating intricate machine learning model outputs and complex analytics into clear, strategic recommendations for shop floor operations teams and executive leadership. Developing and executing A/B experiments and digital simulations to validate proposed process modifications before wide-scale production rollout. Partnering with cross-functional technical and business units to quantify the real-world impact of data-driven process improvements. Qualifications Must-Haves: Proven expertise in data engineering, specifically building and scaling cloud pipelines using modern frameworks. Hands-on experience working with tools such as Spark, Kafka, Airflow, and Delta Lake for high-volume data architecture. Exceptional communication and storytelling skills, with the ability to bridge the gap between deep technical data outputs and high-level business strategy. Demonstrated experience designing A/B tests, hypothesis testing, and operational simulations. Nice-to-Haves: Two to four years of professional background working directly within the manufacturing, supply chain, or industrial domains. Familiarity with shop floor operations and systems such as MES, SCADA, and ERP platforms. Working knowledge of industrial communication protocols (OPC-UA, MQTT, Modbus) to bridge OT and IT systems. Practical application of lean methodologies, Six Sigma, SPC, and OEE to drive measurable gains in yield and uptime. Experience moving predictive models from prototype to production using scikit-learn, TensorFlow, or PyTorch. A strong foundation in advanced statistical methods, including time series analysis, regression, and clustering for manufacturing quality control. Skills Cloud Data Pipelines Apache Spark &amp; Kafka Airflow &amp; Delta Lake IoT Data Processing A/B Testing &amp; Simulation Executive Communication OT/IT System Integration Industrial Protocols (OPC-UA, MQTT, Modbus) Machine Learning Deployment (TensorFlow, PyTorch) Statistical Modeling &amp; Lean Methodologies location: Plano, Texas job type: Permanent salary: $140,000 - 145,000 per year work hours: 9am to 5pm education: Bachelors responsibilities: Job Overview: Data Engineering Skilled in building scalable cloud data pipelines for high-volume manufacturing and IoT data using Spark, Kafka, Airflow, and Delta Lake. Strong communicator - able to translate complex model outputs into clear, actionable recommendations for operations and executive stakeholders. Experience designing A/B experiments and simulations to validate process changes and quantify business impact before full deployment. qualifications: Must-Haves: Proven expertise in data engineering, specifically building and scaling cloud pipelines using modern frameworks. Hands-on experience working with tools such as Spark, Kafka, Airflow, and Delta Lake for high-volume data architecture. Exceptional communication and storytelling skills, with the ability to bridge the gap between deep technical data outputs and high-level business strategy. Demonstrated experience designing A/B tests, hypothesis testing, and operational simulations. Nice-to-Haves: Two to four years of professional background working directly within the manufacturing, supply chain, or industrial domains. Familiarity with shop floor operations and systems such as MES, SCADA, and ERP platforms. Working knowledge of industrial communication protocols (OPC-UA, MQTT, Modbus) to bridge OT and IT systems. Practical application of lean methodologies, Six Sigma, SPC, and OEE to drive measurable gains in yield and uptime. Experience moving predictive models from prototype to production using scikit-learn, TensorFlow, or PyTorch. A strong foundation in advanced statistical methods, including time series analysis, regression, and clustering for manufacturing quality control. skills: Airflow,AWS,Kafka,Spark,Delta Lake,Databricks,Data Engineering,IT systems,deploying ML models,MQTT,Azure,Modbus,OPC-UA,Python proficiency,PyTorch,real-time data,Snowflake,Strong SQL,hypothesis testing,SPC,SCADA,TensorFlow,communicator,business impact,anomaly detection,prototype,Data Science,demand forecasting,ERP,experiments,statistical methods,lean methodologies,manufacturing,manufacturing quality,OEE,predictive maintenance,production planning,root cause analysis,simulations,Six Sigma,IoT data,time series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billing specialist plano, texas (remote) temporary $21.63 - $26 per hour posted july 22, 2026 Are you an accounting professional eager to apply your expertise in a technology-driven environment? Join a leading multi-state law firm dedicated to innovation, partnership, and integrity. We leverage advanced data management technology to create seamless workflow synergies for top financial institutions and commercial clients nationwide. In this contract role, you will play a vital role in optimizing our financial operations while expanding your skill se view job senior java / security api developer plano, texas contract $67.28 - $72.28 per hour posted july 17, 2026 job summary: Application Development Design, develop, and maintain enterprise-grade Java applications supporting CIAM initiatives. Build scalable RESTful APIs and microservices using Java and Spring Boot. Implement secure coding practices and follow OWASP guidelines. Develop reusable and maintainable code adhering to enterprise development standards. Participate in application architecture and technical design discussions. Security Engineering Design and view job middleware engineer plano, texas contract $59.75 - $69.75 per hour posted july 14, 2026 job summary: The Systems Engineer will be responsible for leading multiple projects on the Technology Infrastructure team within a complex financial organization. The middleware team is responsible for managing a distributed architecture framework hosting mission critical J2EE internet intranet applications. The ideal candidate will have a background in technical infrastructure management and engineering, with a history of hands-on experience. locatio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https://randstadusa.com/jobs/4/1342612/data-scientist_plano</w:t>
      </w:r>
    </w:p>
    <w:p>
      <w:r>
        <w:t>Job 17</w:t>
        <w:br/>
        <w:t>URL:</w:t>
        <w:br/>
        <w:t>https://www.randstadusa.com/jobs/4/1342612/data-scientist_plano/</w:t>
        <w:br/>
        <w:t>Title:</w:t>
        <w:br/>
        <w:t>data scientist.</w:t>
        <w:br/>
        <w:t>Job Description</w:t>
        <w:br/>
        <w:t>Company:</w:t>
        <w:br/>
        <w:br/>
        <w:t>Location:</w:t>
        <w:br/>
        <w:br/>
        <w:t>locations find a job for talent for employers randstad app salary guide 2026 my randstad home jobs computer and mathematical occupations data scientist data scientist. plano, texas posted 6 days ago apply job details summary $140,000 - $145,000 per year permanent bachelor degree category computer and mathematical occupations reference 1342612 job summary: Here is the rewritten, highly optimized job advertisement tailored for RD1 and external job boards, ensuring complete client confidentiality and maximum candidate engagement. Published Title Manufacturing Data Engineer Published Summary Are you an experienced data professional looking to revolutionize modern production systems? A premier industrial innovation company is seeking a talented Data Engineer to build highly scalable cloud pipelines and translate complex data into actionable operational strategies. Join a forward-thinking team where your expertise in IoT data and advanced analytics will directly influence large-scale manufacturing efficiency and business growth. This is a permanent, direct-hire opportunity that offers a comprehensive benefits package including medical, dental, and vision coverage. Responsibilities As a key driver of our client's data strategy, a typical day in this role will involve: Designing, building, and maintaining robust cloud-based data pipelines to seamlessly process high-volume IoT and continuous manufacturing data streams. Translating intricate machine learning model outputs and complex analytics into clear, strategic recommendations for shop floor operations teams and executive leadership. Developing and executing A/B experiments and digital simulations to validate proposed process modifications before wide-scale production rollout. Partnering with cross-functional technical and business units to quantify the real-world impact of data-driven process improvements. Qualifications Must-Haves: Proven expertise in data engineering, specifically building and scaling cloud pipelines using modern frameworks. Hands-on experience working with tools such as Spark, Kafka, Airflow, and Delta Lake for high-volume data architecture. Exceptional communication and storytelling skills, with the ability to bridge the gap between deep technical data outputs and high-level business strategy. Demonstrated experience designing A/B tests, hypothesis testing, and operational simulations. Nice-to-Haves: Two to four years of professional background working directly within the manufacturing, supply chain, or industrial domains. Familiarity with shop floor operations and systems such as MES, SCADA, and ERP platforms. Working knowledge of industrial communication protocols (OPC-UA, MQTT, Modbus) to bridge OT and IT systems. Practical application of lean methodologies, Six Sigma, SPC, and OEE to drive measurable gains in yield and uptime. Experience moving predictive models from prototype to production using scikit-learn, TensorFlow, or PyTorch. A strong foundation in advanced statistical methods, including time series analysis, regression, and clustering for manufacturing quality control. Skills Cloud Data Pipelines Apache Spark &amp; Kafka Airflow &amp; Delta Lake IoT Data Processing A/B Testing &amp; Simulation Executive Communication OT/IT System Integration Industrial Protocols (OPC-UA, MQTT, Modbus) Machine Learning Deployment (TensorFlow, PyTorch) Statistical Modeling &amp; Lean Methodologies location: Plano, Texas job type: Permanent salary: $140,000 - 145,000 per year work hours: 9am to 5pm education: Bachelors responsibilities: Job Overview: Data Engineering Skilled in building scalable cloud data pipelines for high-volume manufacturing and IoT data using Spark, Kafka, Airflow, and Delta Lake. Strong communicator - able to translate complex model outputs into clear, actionable recommendations for operations and executive stakeholders. Experience designing A/B experiments and simulations to validate process changes and quantify business impact before full deployment. qualifications: Must-Haves: Proven expertise in data engineering, specifically building and scaling cloud pipelines using modern frameworks. Hands-on experience working with tools such as Spark, Kafka, Airflow, and Delta Lake for high-volume data architecture. Exceptional communication and storytelling skills, with the ability to bridge the gap between deep technical data outputs and high-level business strategy. Demonstrated experience designing A/B tests, hypothesis testing, and operational simulations. Nice-to-Haves: Two to four years of professional background working directly within the manufacturing, supply chain, or industrial domains. Familiarity with shop floor operations and systems such as MES, SCADA, and ERP platforms. Working knowledge of industrial communication protocols (OPC-UA, MQTT, Modbus) to bridge OT and IT systems. Practical application of lean methodologies, Six Sigma, SPC, and OEE to drive measurable gains in yield and uptime. Experience moving predictive models from prototype to production using scikit-learn, TensorFlow, or PyTorch. A strong foundation in advanced statistical methods, including time series analysis, regression, and clustering for manufacturing quality control. skills: Airflow,AWS,Kafka,Spark,Delta Lake,Databricks,Data Engineering,IT systems,deploying ML models,MQTT,Azure,Modbus,OPC-UA,Python proficiency,PyTorch,real-time data,Snowflake,Strong SQL,hypothesis testing,SPC,SCADA,TensorFlow,communicator,business impact,anomaly detection,prototype,Data Science,demand forecasting,ERP,experiments,statistical methods,lean methodologies,manufacturing,manufacturing quality,OEE,predictive maintenance,production planning,root cause analysis,simulations,Six Sigma,IoT data,time series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legal billing specialist plano, texas (remote) temporary $21.63 - $26 per hour posted july 22, 2026 Are you an accounting professional eager to apply your expertise in a technology-driven environment? Join a leading multi-state law firm dedicated to innovation, partnership, and integrity. We leverage advanced data management technology to create seamless workflow synergies for top financial institutions and commercial clients nationwide. In this contract role, you will play a vital role in optimizing our financial operations while expanding your skill se view job senior java / security api developer plano, texas contract $67.28 - $72.28 per hour posted july 17, 2026 job summary: Application Development Design, develop, and maintain enterprise-grade Java applications supporting CIAM initiatives. Build scalable RESTful APIs and microservices using Java and Spring Boot. Implement secure coding practices and follow OWASP guidelines. Develop reusable and maintainable code adhering to enterprise development standards. Participate in application architecture and technical design discussions. Security Engineering Design and view job middleware engineer plano, texas contract $59.75 - $69.75 per hour posted july 14, 2026 job summary: The Systems Engineer will be responsible for leading multiple projects on the Technology Infrastructure team within a complex financial organization. The middleware team is responsible for managing a distributed architecture framework hosting mission critical J2EE internet intranet applications. The ideal candidate will have a background in technical infrastructure management and engineering, with a history of hands-on experience. locatio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15: data investment operations analyst.</w:t>
      </w:r>
    </w:p>
    <w:p>
      <w:r>
        <w:t>Company: Location:</w:t>
        <w:br/>
        <w:t>Location: locations find a job for talent for employers randstad app salary guide 2026 my randstad home jobs computer and mathematical occupations data investment operations analyst data investment operations analyst. boston, massachusetts posted today apply job details summary $40 - $45 per hour contract bachelor degree category computer and mathematical occupations reference 1342728 job summary: Our client is looking for an ideal candidate who possess a deep understanding of financial instruments and data management best practices, and the ability to collaborate effectively with various stakeholders. This role is crucial in maintaining the reliability of financial data infrastructure and supporting informed decision-making. location: Boston, Massachusetts job type: Contract salary: $40 - 45 per hour work hours: 9am to 5pm education: Bachelors responsibilities: Responsibilities: Data Validation and Quality Control: - Oversee the daily validation of securities, issuers and benchmark domains for our investable universe. - Implement and execute data quality checks and validation rules to identify discrepancies, anomalies, and errors in investment data. - Investigate and resolve data quality issues in a timely and efficient manner, escalating complex problems as needed. - Develop and maintain documentation for data validation processes and procedures. Data Acquisition and Sourcing: - Identify, evaluate, and onboard new pricing and valuation data sources. - Establish and maintain robust data feeds and integrations with external vendors and internal systems. - Collaborate with market data management to ensure data quality and adherence to contractual agreements. Data Distribution and Reporting: - Prepare and distribute pricing and valuation data to internal &amp; external stakeholders. - Develop and maintain automated data delivery processes to ensure timely and accurate dissemination of information. - Respond to ad-hoc data requests and provide support to users accessing pricing and valuation data. Process Improvement and Documentation: - Identify opportunities to streamline data operations processes and improve efficiency. - Develop and maintain comprehensive documentation for data sources, processes, and workflows. - Contribute to the development and implementation of data governance policies and procedures. qualifications: Bachelor's degree in finance, Economics, or a related field - 3+ years' experience in an investment services role - Strong analytical and problem-solving skills - Remain in stationary position for prolonged periods of time - Operate computer programs and software - Ability to communicate effectively with audiences in person and in electronic formats - Day-to-day contact with others (co-workers and/or public) - Ability to work in a collaborative business environment in close quarters with peers and varying interruptions Familiarity with accounting and valuation of various asset classes including structured products and derivatives - Proficiency with data management tools and software, Bloomberg, Excel, SQL, VBA, etc. - Experience with Accounting and Trading Systems; APX, CRD, Bloomberg - Experience with SQL, PowerApps, and Python. skills: Trading Systems,data management tools,Excel,PowerApps,Python,SQL,VBA,Ability to communicate effectively,Strong analytical and problem-solving skills,accounting,asset classes,Economics,electronic,derivatives,finance,structured products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fund accountant boston, massachusetts temporary $24 - $29 per hour posted july 21, 2026 We are seeking a Senior Client Service Representative (Fund Accountant) to support institutional clients by delivering exceptional service across Fund Accounting, Fund Administration, and Custody operations. This role serves as a key liaison between clients and internal teams, ensuring timely issue resolution, operational excellence, and a high-quality client experience. salary: &amp;#x24;24 - &amp;#x24;29 per hourshift: Firstwork hours: 8 AM - 5 PMeducation: Bach view job client service representative boston, massachusetts temp to perm $22 - $24 per hour posted july 14, 2026 Working under direct supervision, the Client Service Representative is an entry level position responsible for monitoring client custody operations and service levels. The Client Service Representative also assists more senior team members with client conversions, reporting and analyses. Education and Experience Education level and/or relevant experience(s): BA/BS degree or equivalent work experience salary: &amp;#x24;22 - &amp;#x24;24 per hourshift: Firstwo view job sr. client services rep boston, massachusetts temp to perm $25 - $29 per hour posted march 12, 2026 The Sr. Client Service Representative serves as a primary contact for clients and internal operational teams. S/He provides timely and accurate resolution of internal and client inquiries to ensure exceptional levels of client service are met. The individual focuses on the Fund Accounting, Administration and Custody disciplines and the applicable product offering for assigned client relationships. The Sr. Client Service Representative operates under less 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https://randstadusa.com/jobs/4/1342728/data-investment-operations-analyst_boston</w:t>
      </w:r>
    </w:p>
    <w:p>
      <w:r>
        <w:t>Job 18</w:t>
        <w:br/>
        <w:t>URL:</w:t>
        <w:br/>
        <w:t>https://www.randstadusa.com/jobs/4/1342728/data-investment-operations-analyst_boston/</w:t>
        <w:br/>
        <w:t>Title:</w:t>
        <w:br/>
        <w:t>data investment operations analyst.</w:t>
        <w:br/>
        <w:t>Job Description</w:t>
        <w:br/>
        <w:t>Company:</w:t>
        <w:br/>
        <w:br/>
        <w:t>Location:</w:t>
        <w:br/>
        <w:br/>
        <w:t>locations find a job for talent for employers randstad app salary guide 2026 my randstad home jobs computer and mathematical occupations data investment operations analyst data investment operations analyst. boston, massachusetts posted today apply job details summary $40 - $45 per hour contract bachelor degree category computer and mathematical occupations reference 1342728 job summary: Our client is looking for an ideal candidate who possess a deep understanding of financial instruments and data management best practices, and the ability to collaborate effectively with various stakeholders. This role is crucial in maintaining the reliability of financial data infrastructure and supporting informed decision-making. location: Boston, Massachusetts job type: Contract salary: $40 - 45 per hour work hours: 9am to 5pm education: Bachelors responsibilities: Responsibilities: Data Validation and Quality Control: - Oversee the daily validation of securities, issuers and benchmark domains for our investable universe. - Implement and execute data quality checks and validation rules to identify discrepancies, anomalies, and errors in investment data. - Investigate and resolve data quality issues in a timely and efficient manner, escalating complex problems as needed. - Develop and maintain documentation for data validation processes and procedures. Data Acquisition and Sourcing: - Identify, evaluate, and onboard new pricing and valuation data sources. - Establish and maintain robust data feeds and integrations with external vendors and internal systems. - Collaborate with market data management to ensure data quality and adherence to contractual agreements. Data Distribution and Reporting: - Prepare and distribute pricing and valuation data to internal &amp; external stakeholders. - Develop and maintain automated data delivery processes to ensure timely and accurate dissemination of information. - Respond to ad-hoc data requests and provide support to users accessing pricing and valuation data. Process Improvement and Documentation: - Identify opportunities to streamline data operations processes and improve efficiency. - Develop and maintain comprehensive documentation for data sources, processes, and workflows. - Contribute to the development and implementation of data governance policies and procedures. qualifications: Bachelor's degree in finance, Economics, or a related field - 3+ years' experience in an investment services role - Strong analytical and problem-solving skills - Remain in stationary position for prolonged periods of time - Operate computer programs and software - Ability to communicate effectively with audiences in person and in electronic formats - Day-to-day contact with others (co-workers and/or public) - Ability to work in a collaborative business environment in close quarters with peers and varying interruptions Familiarity with accounting and valuation of various asset classes including structured products and derivatives - Proficiency with data management tools and software, Bloomberg, Excel, SQL, VBA, etc. - Experience with Accounting and Trading Systems; APX, CRD, Bloomberg - Experience with SQL, PowerApps, and Python. skills: Trading Systems,data management tools,Excel,PowerApps,Python,SQL,VBA,Ability to communicate effectively,Strong analytical and problem-solving skills,accounting,asset classes,Economics,electronic,derivatives,finance,structured products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fund accountant boston, massachusetts temporary $24 - $29 per hour posted july 21, 2026 We are seeking a Senior Client Service Representative (Fund Accountant) to support institutional clients by delivering exceptional service across Fund Accounting, Fund Administration, and Custody operations. This role serves as a key liaison between clients and internal teams, ensuring timely issue resolution, operational excellence, and a high-quality client experience. salary: &amp;#x24;24 - &amp;#x24;29 per hourshift: Firstwork hours: 8 AM - 5 PMeducation: Bach view job client service representative boston, massachusetts temp to perm $22 - $24 per hour posted july 14, 2026 Working under direct supervision, the Client Service Representative is an entry level position responsible for monitoring client custody operations and service levels. The Client Service Representative also assists more senior team members with client conversions, reporting and analyses. Education and Experience Education level and/or relevant experience(s): BA/BS degree or equivalent work experience salary: &amp;#x24;22 - &amp;#x24;24 per hourshift: Firstwo view job sr. client services rep boston, massachusetts temp to perm $25 - $29 per hour posted march 12, 2026 The Sr. Client Service Representative serves as a primary contact for clients and internal operational teams. S/He provides timely and accurate resolution of internal and client inquiries to ensure exceptional levels of client service are met. The individual focuses on the Fund Accounting, Administration and Custody disciplines and the applicable product offering for assigned client relationships. The Sr. Client Service Representative operates under less 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16: principal data &amp; ai architect - operations &amp; asset analytics.</w:t>
      </w:r>
    </w:p>
    <w:p>
      <w:r>
        <w:t>Company: Location:</w:t>
        <w:br/>
        <w:t>Location: locations find a job for talent for employers randstad app salary guide 2026 my randstad home jobs computer and mathematical occupations principal data &amp; ai architect - operations &amp; asset analytics principal data &amp; ai architect - operations &amp; asset analytics. washington, district of columbia posted 6 days ago apply job details summary $65 - $75 per hour contract bachelor degree category computer and mathematical occupations reference 1342731 job summary: Randstad is seeking a high-caliber Principal Data &amp; AI Architect - Operations &amp; Asset Analytics to lead the end-to-end delivery of enterprise data, advanced analytics, and AI/GenAI solutions within the rail and transportation operations domain for a major Washington, DC-based client. Operating at the intersection of business strategy and hands-on technical execution, this role will serve as the technical authority owning the Databricks Lakehouse architecture to modernize infrastructure asset management (EAM), condition monitoring, and long-term capital planning. The ideal candidate will blend strategic program leadership with deep expertise in asset analytics-transforming traditional fixed-interval maintenance into predictive, risk-based interventions while supporting critical infrastructure projects. location: Washington, Washington, D.C. job type: Contract salary: $65 - 75 per hour work hours: 9am to 5pm education: Bachelors responsibilities: Architect &amp; Deliver Data/AI Solutions: Lead the technical vision and end-to-end delivery of analytics, machine learning, predictive modeling, and GenAI use cases on the enterprise Databricks platform. Build Scalable Data Pipelines: Design, optimize, and oversee production data pipelines utilizing Databricks Workflows and the Medallion Architecture to ingest and curate complex sensor feeds, inspection records, maintenance histories, and operational/financial datasets. Advanced Predictive &amp; Lifecycle Modeling: Guide the design and deployment of predictive health models, failure probability algorithms, and Remaining Useful Life (RUL) indicators, alongside financial lifecycle cost models for risk-based capital allocation. Governance &amp; Platform Optimization: Implement enterprise-grade data governance, lineage, and security frameworks using Unity Catalog, while continuously evaluating and integrating modern Databricks features (e.g., Delta Live Tables, MLflow, Vector Search). Cross-Functional &amp; Business Stakeholder Alignment: Partner closely with engineering, reliability, and asset management teams to deploy interactive dashboards and risk-scoring frameworks aligned with industry standards (e.g., ISO 55000) and regulatory requirements. Workstream Program Leadership: Serve as a core technical anchor within the Infrastructure EAM workstream, bridging executive strategy and technical execution during high-demand project phases to reduce operational risk and project costs. qualifications: 7+ years of progressive experience in data architecture, data engineering, or advanced asset analytics roles. 3+ years of program or project leadership experience driving complex enterprise data solutions or asset management initiatives. Proven Hands-On Databricks Expertise: Strong practical command of the Databricks Lakehouse ecosystem, Medallion Architecture, Unity Catalog, and modern ML/AI tooling. Domain Knowledge: Solid understanding of reliability engineering, condition-based monitoring, predictive maintenance techniques, or enterprise asset management (EAM) concepts. Preferred Experience: Direct experience working with rail infrastructure, transit networks, or linear assets. Preferred Certifications: Databricks Certified Data Engineer Professional or Databricks Certified Machine Learning Professional/Associate. skills: AI,AI Solutions,Analytics,Lakehouse architecture,data architecture,data governance,Scalable Data Pipelines,Databricks,Databricks platform,enterprise data,data engineering,machine learning,MLflow,production data,Platform Optimization,reliability engineering,Vector Search,leadership,reliability,algorithms,advanced analytics,Architecture,asset management,enterprise asset management,project costs,business strategy,capital allocation,capital planning,Certified Machine Learning,condition monitoring,condition-based monitoring,cost models,interactive dashboards,Governance,security frameworks,infrastructure,financial,maintenance,Modeling,operational risk,predictive,predictive maintenance,predictive modeling,Certified Data Engineer,project leadership,regulatory requirements,use cases,risk,AI tooling,Workflows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development manager, nonprofit washington, district of columbia (remote) temporary $40 - $42 per hour posted july 27, 2026 The Development Manager plays a high-visibility, high-impact role in driving resource mobilization and donor engagement strategies for a leading social justice and advocacy non-profit organization. Working directly with the Chief Development Officer (CDO) and collaborating closely with the Executive Director (ED), this position blends strategic fundraising writing, high-touch donor stewardship, and end-to-end event execution to advance the organization&amp;rsq view job administrative assistant, communications washington, district of columbia temp to perm $26 - $30 per hour posted july 17, 2026 Our client is an internationally renowned, multi-billion dollar philanthropic foundation and public policy institution based in Washington, D.C. The division handles all aspects of public affairs, digital media production, brand strategy, and institutional messaging. They operate in a high-caliber, collaborative, and fast-moving corporate-nonprofit environment that highly values polished professionalism, meaningful inner-office relationships, and executive view job fame applications developer washington, district of columbia contract $80 - $100 per hour posted july 14, 2026 job summary: Citizenship Requirement: Yes Work Experience: The Industrial Output (IO) section within the Clients Division of Research and Statistics (R&amp;S) seeks a Senior Applications Developer to assist with a critical technical infrastructure modernization project for the clients monthly G.17 statistical release on industrial production and capacity utilization (IP/CU). This role offers an exciting opportunity to develop robust new infrastructure that ex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https://randstadusa.com/jobs/4/1342731/principal-data-ai-architect-operations-asset-analytics_washington</w:t>
      </w:r>
    </w:p>
    <w:p>
      <w:r>
        <w:t>Job 19</w:t>
        <w:br/>
        <w:t>URL:</w:t>
        <w:br/>
        <w:t>https://www.randstadusa.com/jobs/4/1342731/principal-data-ai-architect-operations-asset-analytics_washington/</w:t>
        <w:br/>
        <w:t>Title:</w:t>
        <w:br/>
        <w:t>principal data &amp; ai architect - operations &amp; asset analytics.</w:t>
        <w:br/>
        <w:t>Job Description</w:t>
        <w:br/>
        <w:t>Company:</w:t>
        <w:br/>
        <w:br/>
        <w:t>Location:</w:t>
        <w:br/>
        <w:br/>
        <w:t>locations find a job for talent for employers randstad app salary guide 2026 my randstad home jobs computer and mathematical occupations principal data &amp; ai architect - operations &amp; asset analytics principal data &amp; ai architect - operations &amp; asset analytics. washington, district of columbia posted 6 days ago apply job details summary $65 - $75 per hour contract bachelor degree category computer and mathematical occupations reference 1342731 job summary: Randstad is seeking a high-caliber Principal Data &amp; AI Architect - Operations &amp; Asset Analytics to lead the end-to-end delivery of enterprise data, advanced analytics, and AI/GenAI solutions within the rail and transportation operations domain for a major Washington, DC-based client. Operating at the intersection of business strategy and hands-on technical execution, this role will serve as the technical authority owning the Databricks Lakehouse architecture to modernize infrastructure asset management (EAM), condition monitoring, and long-term capital planning. The ideal candidate will blend strategic program leadership with deep expertise in asset analytics-transforming traditional fixed-interval maintenance into predictive, risk-based interventions while supporting critical infrastructure projects. location: Washington, Washington, D.C. job type: Contract salary: $65 - 75 per hour work hours: 9am to 5pm education: Bachelors responsibilities: Architect &amp; Deliver Data/AI Solutions: Lead the technical vision and end-to-end delivery of analytics, machine learning, predictive modeling, and GenAI use cases on the enterprise Databricks platform. Build Scalable Data Pipelines: Design, optimize, and oversee production data pipelines utilizing Databricks Workflows and the Medallion Architecture to ingest and curate complex sensor feeds, inspection records, maintenance histories, and operational/financial datasets. Advanced Predictive &amp; Lifecycle Modeling: Guide the design and deployment of predictive health models, failure probability algorithms, and Remaining Useful Life (RUL) indicators, alongside financial lifecycle cost models for risk-based capital allocation. Governance &amp; Platform Optimization: Implement enterprise-grade data governance, lineage, and security frameworks using Unity Catalog, while continuously evaluating and integrating modern Databricks features (e.g., Delta Live Tables, MLflow, Vector Search). Cross-Functional &amp; Business Stakeholder Alignment: Partner closely with engineering, reliability, and asset management teams to deploy interactive dashboards and risk-scoring frameworks aligned with industry standards (e.g., ISO 55000) and regulatory requirements. Workstream Program Leadership: Serve as a core technical anchor within the Infrastructure EAM workstream, bridging executive strategy and technical execution during high-demand project phases to reduce operational risk and project costs. qualifications: 7+ years of progressive experience in data architecture, data engineering, or advanced asset analytics roles. 3+ years of program or project leadership experience driving complex enterprise data solutions or asset management initiatives. Proven Hands-On Databricks Expertise: Strong practical command of the Databricks Lakehouse ecosystem, Medallion Architecture, Unity Catalog, and modern ML/AI tooling. Domain Knowledge: Solid understanding of reliability engineering, condition-based monitoring, predictive maintenance techniques, or enterprise asset management (EAM) concepts. Preferred Experience: Direct experience working with rail infrastructure, transit networks, or linear assets. Preferred Certifications: Databricks Certified Data Engineer Professional or Databricks Certified Machine Learning Professional/Associate. skills: AI,AI Solutions,Analytics,Lakehouse architecture,data architecture,data governance,Scalable Data Pipelines,Databricks,Databricks platform,enterprise data,data engineering,machine learning,MLflow,production data,Platform Optimization,reliability engineering,Vector Search,leadership,reliability,algorithms,advanced analytics,Architecture,asset management,enterprise asset management,project costs,business strategy,capital allocation,capital planning,Certified Machine Learning,condition monitoring,condition-based monitoring,cost models,interactive dashboards,Governance,security frameworks,infrastructure,financial,maintenance,Modeling,operational risk,predictive,predictive maintenance,predictive modeling,Certified Data Engineer,project leadership,regulatory requirements,use cases,risk,AI tooling,Workflows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development manager, nonprofit washington, district of columbia (remote) temporary $40 - $42 per hour posted july 27, 2026 The Development Manager plays a high-visibility, high-impact role in driving resource mobilization and donor engagement strategies for a leading social justice and advocacy non-profit organization. Working directly with the Chief Development Officer (CDO) and collaborating closely with the Executive Director (ED), this position blends strategic fundraising writing, high-touch donor stewardship, and end-to-end event execution to advance the organization&amp;rsq view job administrative assistant, communications washington, district of columbia temp to perm $26 - $30 per hour posted july 17, 2026 Our client is an internationally renowned, multi-billion dollar philanthropic foundation and public policy institution based in Washington, D.C. The division handles all aspects of public affairs, digital media production, brand strategy, and institutional messaging. They operate in a high-caliber, collaborative, and fast-moving corporate-nonprofit environment that highly values polished professionalism, meaningful inner-office relationships, and executive view job fame applications developer washington, district of columbia contract $80 - $100 per hour posted july 14, 2026 job summary: Citizenship Requirement: Yes Work Experience: The Industrial Output (IO) section within the Clients Division of Research and Statistics (R&amp;S) seeks a Senior Applications Developer to assist with a critical technical infrastructure modernization project for the clients monthly G.17 statistical release on industrial production and capacity utilization (IP/CU). This role offers an exciting opportunity to develop robust new infrastructure that ex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17: data analyst.</w:t>
      </w:r>
    </w:p>
    <w:p>
      <w:r>
        <w:t>Company: Location:</w:t>
        <w:br/>
        <w:t>Location: locations find a job for talent for employers randstad app salary guide 2026 my randstad home jobs computer and mathematical occupations data analyst data analyst. malvern, pennsylvania posted 5 days ago apply job details summary $49.46 - $54.46 per hour contract bachelor degree category computer and mathematical occupations reference 1342742 job summary: Responsibilities 1. Engages with internal partners to understand business strategy, questions and goals. Brings structure to business requests, translates requirements into an analytical project approach, and leads complex projects through completion. Delegates tasks and provides tactical and strategic guidance to peers. Serves as the analytics expert on cross-functional teams for large strategic initiatives. 2. Acquires and compiles structured and unstructured data and verifies its quality, accuracy and reasonableness. 3. Performs analyses of historical data to surface trends and insights using advanced analytical methods. Validates analytical techniques employed by other analysts. 4. Prepares and delivers expert level visualizations and internal presentations that translate analytic insights into tangible, actionable solutions for business partners to implement. 5. Develops, owns and manages recurring analytic or reporting processes. 6. Actively develops the analytics community by mentoring, coaching and connecting others with resources and training. Participates and presents during scheduled analytics seminars. 7. Participates in special projects and performs other duties as assigned. location: Malvern, Pennsylvania job type: Contract salary: $49.46 - 54.46 per hour work hours: 8am to 5pm education: Bachelors responsibilities: Responsibilities 1. Engages with internal partners to understand business strategy, questions and goals. Brings structure to business requests, translates requirements into an analytical project approach, and leads complex projects through completion. Delegates tasks and provides tactical and strategic guidance to peers. Serves as the analytics expert on cross-functional teams for large strategic initiatives. 2. Acquires and compiles structured and unstructured data and verifies its quality, accuracy and reasonableness. 3. Performs analyses of historical data to surface trends and insights using advanced analytical methods. Validates analytical techniques employed by other analysts. 4. Prepares and delivers expert level visualizations and internal presentations that translate analytic insights into tangible, actionable solutions for business partners to implement. 5. Develops, owns and manages recurring analytic or reporting processes. 6. Actively develops the analytics community by mentoring, coaching and connecting others with resources and training. Participates and presents during scheduled analytics seminars. 7. Participates in special projects and performs other duties as assigned. qualifications: Qualifications Minimum of five years related work experience. Undergraduate degree or equivalent combination of training and experience. Graduate degree preferred. Expert‑level SQL with experience building, validating, and maintaining complex queries and datasets used for executive reporting and analysis. Robust Tableau skills, including designing intuitive, business‑ready dashboards and translating complex data into clear, actionable insights. Advanced Python experience for analysis, modeling, and automation (e.g., pandas, NumPy, stats/ML libraries). Proven data science skillset, including: Driver and root‑cause analysis Time‑series forecasting and trend analysis Segmentation and exploratory modeling Applying AI/ML techniques to real business problems Ability to partner closely with business stakeholders to translate ambiguous questions into structured analyses and clear recommendations. Comfortable working across reporting and deep‑dive analytics-owning both the "what happened" and the "why it happened / what's next". skills: AI,actionable insights,ML techniques,NumPy,pandas,Advanced Python,SQL,ML libraries,Tableau,unstructured data,analytic,strategic initiatives,analytical methods,analytical techniques,automation,business strategy,dashboards,data science,presentations,mentoring,coaching,modeling,executive reporting,root-cause analysis,Time-series forecasting,trend analysis,visualizations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general warehouse - now hiring malvern, pennsylvania temporary $19 per hour posted july 20, 2026 Ready to grow in a dynamic warehouse environment where you'll have greater stability, increase your earnings and get paid weekly? If so, you should know that we're hiring general warehouse associates today and can place you with some of the area's fastest-growing companies. An upbeat workplace culture where your contributions are always recognized and rewarded is just one click away. Apply now!location: Malvern, PAwork hours: 07:00 AM - 03:30 PMdress code view job control design &amp; modernization specialist malvern, pennsylvania contract $59.18 - $64.18 per hour posted july 17, 2026 job summary: Role Overview As part of Client's GRC Modernization Program, we are seeking experienced Control Design &amp; Modernization Specialists to help transform and standardize the control environment across Enterprise Security &amp; Fraud (ES&amp;F). This role is focused on designing the future-state control framework. Successful candidates will review existing policies, standards, risk assessments, audit observations, regulatory requirements, and current contr view job developer - mode1 malvern, pennsylvania contract $44.03 - $49.03 per hour posted july 17, 2026 job summary: Required Skills Batch and online processing, DB2 database design and SQL development, DB2 Stored Procedure development and performance tuning, CICS application development and support, etc. The ideal candidate will have robust experience with DB2 stored procedure development and performance tuning, production support, root cause analysis, and application modernization efforts. They must be capable of independently analyzing requirements, impl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https://randstadusa.com/jobs/4/1342742/data-analyst_malvern</w:t>
      </w:r>
    </w:p>
    <w:p>
      <w:r>
        <w:t>Job 20</w:t>
        <w:br/>
        <w:t>URL:</w:t>
        <w:br/>
        <w:t>https://www.randstadusa.com/jobs/4/1342742/data-analyst_malvern/</w:t>
        <w:br/>
        <w:t>Title:</w:t>
        <w:br/>
        <w:t>data analyst.</w:t>
        <w:br/>
        <w:t>Job Description</w:t>
        <w:br/>
        <w:t>Company:</w:t>
        <w:br/>
        <w:br/>
        <w:t>Location:</w:t>
        <w:br/>
        <w:br/>
        <w:t>locations find a job for talent for employers randstad app salary guide 2026 my randstad home jobs computer and mathematical occupations data analyst data analyst. malvern, pennsylvania posted 5 days ago apply job details summary $49.46 - $54.46 per hour contract bachelor degree category computer and mathematical occupations reference 1342742 job summary: Responsibilities 1. Engages with internal partners to understand business strategy, questions and goals. Brings structure to business requests, translates requirements into an analytical project approach, and leads complex projects through completion. Delegates tasks and provides tactical and strategic guidance to peers. Serves as the analytics expert on cross-functional teams for large strategic initiatives. 2. Acquires and compiles structured and unstructured data and verifies its quality, accuracy and reasonableness. 3. Performs analyses of historical data to surface trends and insights using advanced analytical methods. Validates analytical techniques employed by other analysts. 4. Prepares and delivers expert level visualizations and internal presentations that translate analytic insights into tangible, actionable solutions for business partners to implement. 5. Develops, owns and manages recurring analytic or reporting processes. 6. Actively develops the analytics community by mentoring, coaching and connecting others with resources and training. Participates and presents during scheduled analytics seminars. 7. Participates in special projects and performs other duties as assigned. location: Malvern, Pennsylvania job type: Contract salary: $49.46 - 54.46 per hour work hours: 8am to 5pm education: Bachelors responsibilities: Responsibilities 1. Engages with internal partners to understand business strategy, questions and goals. Brings structure to business requests, translates requirements into an analytical project approach, and leads complex projects through completion. Delegates tasks and provides tactical and strategic guidance to peers. Serves as the analytics expert on cross-functional teams for large strategic initiatives. 2. Acquires and compiles structured and unstructured data and verifies its quality, accuracy and reasonableness. 3. Performs analyses of historical data to surface trends and insights using advanced analytical methods. Validates analytical techniques employed by other analysts. 4. Prepares and delivers expert level visualizations and internal presentations that translate analytic insights into tangible, actionable solutions for business partners to implement. 5. Develops, owns and manages recurring analytic or reporting processes. 6. Actively develops the analytics community by mentoring, coaching and connecting others with resources and training. Participates and presents during scheduled analytics seminars. 7. Participates in special projects and performs other duties as assigned. qualifications: Qualifications Minimum of five years related work experience. Undergraduate degree or equivalent combination of training and experience. Graduate degree preferred. Expert‑level SQL with experience building, validating, and maintaining complex queries and datasets used for executive reporting and analysis. Robust Tableau skills, including designing intuitive, business‑ready dashboards and translating complex data into clear, actionable insights. Advanced Python experience for analysis, modeling, and automation (e.g., pandas, NumPy, stats/ML libraries). Proven data science skillset, including: Driver and root‑cause analysis Time‑series forecasting and trend analysis Segmentation and exploratory modeling Applying AI/ML techniques to real business problems Ability to partner closely with business stakeholders to translate ambiguous questions into structured analyses and clear recommendations. Comfortable working across reporting and deep‑dive analytics-owning both the "what happened" and the "why it happened / what's next". skills: AI,actionable insights,ML techniques,NumPy,pandas,Advanced Python,SQL,ML libraries,Tableau,unstructured data,analytic,strategic initiatives,analytical methods,analytical techniques,automation,business strategy,dashboards,data science,presentations,mentoring,coaching,modeling,executive reporting,root-cause analysis,Time-series forecasting,trend analysis,visualizations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Any consideration of a background check would be an individualized assessment based on the applicant or employee's specific record and the duties and requirements of the specific job. share this job. send via e-mail print it related jobs. see all jobs general warehouse - now hiring malvern, pennsylvania temporary $19 per hour posted july 20, 2026 Ready to grow in a dynamic warehouse environment where you'll have greater stability, increase your earnings and get paid weekly? If so, you should know that we're hiring general warehouse associates today and can place you with some of the area's fastest-growing companies. An upbeat workplace culture where your contributions are always recognized and rewarded is just one click away. Apply now!location: Malvern, PAwork hours: 07:00 AM - 03:30 PMdress code view job control design &amp; modernization specialist malvern, pennsylvania contract $59.18 - $64.18 per hour posted july 17, 2026 job summary: Role Overview As part of Client's GRC Modernization Program, we are seeking experienced Control Design &amp; Modernization Specialists to help transform and standardize the control environment across Enterprise Security &amp; Fraud (ES&amp;F). This role is focused on designing the future-state control framework. Successful candidates will review existing policies, standards, risk assessments, audit observations, regulatory requirements, and current contr view job developer - mode1 malvern, pennsylvania contract $44.03 - $49.03 per hour posted july 17, 2026 job summary: Required Skills Batch and online processing, DB2 database design and SQL development, DB2 Stored Procedure development and performance tuning, CICS application development and support, etc. The ideal candidate will have robust experience with DB2 stored procedure development and performance tuning, production support, root cause analysis, and application modernization efforts. They must be capable of independently analyzing requirements, impl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18: excel data support specialist.</w:t>
      </w:r>
    </w:p>
    <w:p>
      <w:r>
        <w:t>Company: Location:</w:t>
        <w:br/>
        <w:t>Location: locations find a job for talent for employers randstad app salary guide 2026 my randstad home jobs computer and mathematical occupations excel data support specialist excel data support specialist. bellport, new york posted today apply job details summary $60,000 - $70,000 per year permanent high school category computer and mathematical occupations reference 1342756 job summary: Are you an operational problem-solver with a true mastery of Microsoft Excel? A premier wholesale distributor of consumer products in Bellport, NY, is seeking a hands-on Data Support Specialist to join their tight-knit onsite team. In this highly visible role, you will be the operational backbone for a nationwide team of over 300 field merchandisers-turning raw tablet data into clean, actionable insights for senior management. This is not a role for data scientists or software developers, but rather for a tenacious administrative professional who thrives on spreadsheet manipulation, daily communication, and tight deadlines. They offer a comprehensive benefits package including medical, dental, and vision coverage. #LI-LP1 location: Bellport, New York job type: Permanent salary: $60,000 - 70,000 per year work hours: 9am to 5pm education: High School responsibilities: Responsibilities Start the day with data: Extract raw, tablet-based operational data from field systems into Microsoft Excel, carefully cleaning and sorting medium-to-large datasets. Be the central hub for the field: Act as the primary point of contact for nationwide merchandisers, managing a high volume of phone calls and emails (especially on Mondays and Tuesdays) to gather missing information and resolve payroll discrepancies. Track and report daily performance: Build, update, and reconcile daily sales and store visit reports, sending formatted analytics directly to departmental leadership. Drive weekly and monthly analytics: Generate weekly KPIs (store visit compliance, service metrics, payroll summaries) and perform monthly financial reconciliations comparing field payroll expenses against total sales volume. Collaborate and problem-solve: Work closely with Accounts Receivable and Equipment teams to ensure field tablets are properly configured and operational issues are chased down until fully resolved. qualifications: Qualifications Must-Haves Demonstrated, daily working mastery of Microsoft Excel. Please Note: All candidates must be comfortable completing a live, hands-on Excel proficiency assessment during the onsite interview (candidates may bring their own laptops). Exceptional communication skills with the confidence to handle heavy phone and email follow-ups with field representatives. High attention to detail with the persistence to track down missing data and resolve operational payment discrepancies. A proven background in execution-focused, administrative reporting. (Note: Overqualified candidates seeking predictive modeling, SQL, Python, or BI Developer roles will not be considered). Nice-to-Haves Previous experience in operations, merchandising, retail support, or logistics. Experience collaborating with remote teams or field personnel. A high school diploma or equivalent (proven hands-on experience is prioritized over formal degrees). Skills Advanced Microsoft Excel VLOOKUP &amp; XLOOKUP Functions Pivot Tables &amp; Pivot Charts Data Cleaning &amp; Formatting Verbal &amp; Written Communication Operational Reporting Data Entry &amp; Extraction Issue Resolution &amp; Follow-Up skills: large datasets,Data Cleaning,Dataset,data management,Data Extraction,store data,VLOOKUP,XLOOKUP,Excel reports,strong Excel skills,Microsoft Excel,Advanced Excel Proficiency,Pivot Charts,Pivot Tables,Python,raw data,SQL,software development,spreadsheet,spreadsheets,tablets,detail-oriented,communication,Excellent verbal and written communication,Eagerness to Learn,Soft Skills,Positive attitude,Issue Resolution,Proactively,Collaboration,Teamwork,Accounts Receivable,administrative,Audit,Financial Reconciliations,data science,KPI Reports,Key Performance Indicator,KPI,Logistics,merchandising,metrics,Operational Reporting,payroll,Payroll Reconciliations,sales volume,retail,sales,Sales Tracking,sales reports,Deadline-Oriented,Beauty Care,operational 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production associate - now hiring shirley, new york temporary $19 per hour posted august 11, 2026 Start your factory career with ultimate flexibility and weekly pay! We have immediate openings for entry-level production associates perfect for those seeking supplemental income and reliable short-term mandates. No specific experience is neededjust a strong work ethic, a commitment to learning, and a desire to choose shifts that fit your busy schedule.Your responsibilities:- General labor: assist with various tasks across the factory floor, including mate view job electrical test technician patchogue, new york temp to perm $34 - $38 per hour posted july 28, 2026 Global leader in motion and control technologies is hiring for a Test Technician for their Hauppauge manufacturing team. Candidates with hands on electronic component level testing and ability to read high level schematics are encouraged to apply! Monday-Friday 7:00am-3:30pm &amp;#x24;34-38 an hour If you are interested in learning more please schedule a time via the scheduler or email directly at Chamira.Rosario@randstadusa.com for more information and avai view job facilities maintenance medford, new york temp to perm $26 - $30 per hour posted july 14, 2026 Large medical device manufacturer is hiring for a Facilities Maintenance Technician for their out east Facility. Qualified candidates for this role would ideally come from a similiar GMP and SOP environment and familair with HVAC and Plumbing principles and repairs. This is a permanent position Monday-Friday 1st shift &amp;#x24;26-&amp;#x24;30 an hour ( Depending on Experience) Resume Required If you are interested in learning more about this position please sc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https://randstadusa.com/jobs/4/1342756/excel-data-support-specialist_bellport</w:t>
      </w:r>
    </w:p>
    <w:p>
      <w:r>
        <w:t>Job 21</w:t>
        <w:br/>
        <w:t>URL:</w:t>
        <w:br/>
        <w:t>https://www.randstadusa.com/jobs/4/1342756/excel-data-support-specialist_bellport/</w:t>
        <w:br/>
        <w:t>Title:</w:t>
        <w:br/>
        <w:t>excel data support specialist.</w:t>
        <w:br/>
        <w:t>Job Description</w:t>
        <w:br/>
        <w:t>Company:</w:t>
        <w:br/>
        <w:br/>
        <w:t>Location:</w:t>
        <w:br/>
        <w:br/>
        <w:t>locations find a job for talent for employers randstad app salary guide 2026 my randstad home jobs computer and mathematical occupations excel data support specialist excel data support specialist. bellport, new york posted today apply job details summary $60,000 - $70,000 per year permanent high school category computer and mathematical occupations reference 1342756 job summary: Are you an operational problem-solver with a true mastery of Microsoft Excel? A premier wholesale distributor of consumer products in Bellport, NY, is seeking a hands-on Data Support Specialist to join their tight-knit onsite team. In this highly visible role, you will be the operational backbone for a nationwide team of over 300 field merchandisers-turning raw tablet data into clean, actionable insights for senior management. This is not a role for data scientists or software developers, but rather for a tenacious administrative professional who thrives on spreadsheet manipulation, daily communication, and tight deadlines. They offer a comprehensive benefits package including medical, dental, and vision coverage. #LI-LP1 location: Bellport, New York job type: Permanent salary: $60,000 - 70,000 per year work hours: 9am to 5pm education: High School responsibilities: Responsibilities Start the day with data: Extract raw, tablet-based operational data from field systems into Microsoft Excel, carefully cleaning and sorting medium-to-large datasets. Be the central hub for the field: Act as the primary point of contact for nationwide merchandisers, managing a high volume of phone calls and emails (especially on Mondays and Tuesdays) to gather missing information and resolve payroll discrepancies. Track and report daily performance: Build, update, and reconcile daily sales and store visit reports, sending formatted analytics directly to departmental leadership. Drive weekly and monthly analytics: Generate weekly KPIs (store visit compliance, service metrics, payroll summaries) and perform monthly financial reconciliations comparing field payroll expenses against total sales volume. Collaborate and problem-solve: Work closely with Accounts Receivable and Equipment teams to ensure field tablets are properly configured and operational issues are chased down until fully resolved. qualifications: Qualifications Must-Haves Demonstrated, daily working mastery of Microsoft Excel. Please Note: All candidates must be comfortable completing a live, hands-on Excel proficiency assessment during the onsite interview (candidates may bring their own laptops). Exceptional communication skills with the confidence to handle heavy phone and email follow-ups with field representatives. High attention to detail with the persistence to track down missing data and resolve operational payment discrepancies. A proven background in execution-focused, administrative reporting. (Note: Overqualified candidates seeking predictive modeling, SQL, Python, or BI Developer roles will not be considered). Nice-to-Haves Previous experience in operations, merchandising, retail support, or logistics. Experience collaborating with remote teams or field personnel. A high school diploma or equivalent (proven hands-on experience is prioritized over formal degrees). Skills Advanced Microsoft Excel VLOOKUP &amp; XLOOKUP Functions Pivot Tables &amp; Pivot Charts Data Cleaning &amp; Formatting Verbal &amp; Written Communication Operational Reporting Data Entry &amp; Extraction Issue Resolution &amp; Follow-Up skills: large datasets,Data Cleaning,Dataset,data management,Data Extraction,store data,VLOOKUP,XLOOKUP,Excel reports,strong Excel skills,Microsoft Excel,Advanced Excel Proficiency,Pivot Charts,Pivot Tables,Python,raw data,SQL,software development,spreadsheet,spreadsheets,tablets,detail-oriented,communication,Excellent verbal and written communication,Eagerness to Learn,Soft Skills,Positive attitude,Issue Resolution,Proactively,Collaboration,Teamwork,Accounts Receivable,administrative,Audit,Financial Reconciliations,data science,KPI Reports,Key Performance Indicator,KPI,Logistics,merchandising,metrics,Operational Reporting,payroll,Payroll Reconciliations,sales volume,retail,sales,Sales Tracking,sales reports,Deadline-Oriented,Beauty Care,operational 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production associate - now hiring shirley, new york temporary $19 per hour posted august 11, 2026 Start your factory career with ultimate flexibility and weekly pay! We have immediate openings for entry-level production associates perfect for those seeking supplemental income and reliable short-term mandates. No specific experience is neededjust a strong work ethic, a commitment to learning, and a desire to choose shifts that fit your busy schedule.Your responsibilities:- General labor: assist with various tasks across the factory floor, including mate view job electrical test technician patchogue, new york temp to perm $34 - $38 per hour posted july 28, 2026 Global leader in motion and control technologies is hiring for a Test Technician for their Hauppauge manufacturing team. Candidates with hands on electronic component level testing and ability to read high level schematics are encouraged to apply! Monday-Friday 7:00am-3:30pm &amp;#x24;34-38 an hour If you are interested in learning more please schedule a time via the scheduler or email directly at Chamira.Rosario@randstadusa.com for more information and avai view job facilities maintenance medford, new york temp to perm $26 - $30 per hour posted july 14, 2026 Large medical device manufacturer is hiring for a Facilities Maintenance Technician for their out east Facility. Qualified candidates for this role would ideally come from a similiar GMP and SOP environment and familair with HVAC and Plumbing principles and repairs. This is a permanent position Monday-Friday 1st shift &amp;#x24;26-&amp;#x24;30 an hour ( Depending on Experience) Resume Required If you are interested in learning more about this position please sc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19: data warehouse analyst.</w:t>
      </w:r>
    </w:p>
    <w:p>
      <w:r>
        <w:t>Company: Location:</w:t>
        <w:br/>
        <w:t>Location: locations find a job for talent for employers randstad app salary guide 2026 my randstad home jobs computer and mathematical occupations data warehouse analyst data warehouse analyst. tallahassee, florida posted 5 days ago apply job details summary $50 - $55 per hour contract no requirements category computer and mathematical occupations reference 1342832 job summary: Scope of Services The Data Warehouse Analyst / Report Builder will develop and optimize Power BI semantic models, dashboards, and analytical reports integrated with Snowflake. Services include creating advanced DAX calculations, writing and tuning complex SQL queries, and ensuring Snowflake datasets are modeled and structured for reliable Power BI consumption. The resource will work with data engineers to support dimensional modeling, maintain metadata and data lineage documentation, and ensure accurate, high-performance reporting. The Analyst will collaborate with stakeholders to translate business needs into actionable reports, troubleshoot performance issues across Power BI and Snowflake, and operate effectively in a dynamic environment with minimal oversight. Education Bachelor's degree in computer science, Information Systems, or other related fields. Or equivalent work experience. Equivalent work experience may substitute for the educational requirement. Experience 1. Required minimum of 5 years of IT work experience in business intelligence tools and systems. 2. A minimum of 3 to 5 years of hands-on experience developing enterprise-level analytical reports, dashboards, and data models using Microsoft Power BI, including advanced report design, paginated reports, performance tuning, and DAX. 3. Advanced SQL query writing includes CTEs, window functions, and analytical queries with optimization. 4. Strong understanding of star schema design and fact/dimension modeling. 5. Proficient in Snowflake tuning, clustering keys, compute optimization, and cost control. 6. Familiarity with Snowflake RBAC, roles, warehouse sizing, and data governance. 7. Proficient in building Power BI semantic models with strong DAX and clean dimensional design. 8. Experience in integrating Power BI with Snowflake and connection modes. 9. Proficiency in Power BI Report Builder, workspace management, and performance optimization. 10. Experience with metadata management, data lineage, and documentation. 11. Experience embedding Power BI reports into web or internal applications. 12. Knowledge of CI/CD for Power BI and version control is a plus. Primary Job Duties/ Tasks The activities the candidates will be tasked with include, but are not limited to, the following: 1. Design and develop Power BI dataflows and semantic models using dimensional modeling practices. 2. Build advanced DAX measures and analytical logic to support enterprise-grade end-user reporting. 3. Create user-friendly, high-performance Power BI reports and dashboards that meet defined business requirements. 4. Write and optimize complex SQL queries (CTEs, window functions, analytical queries) to retrieve and prepare Snowflake data for reporting. 5. Collaborate with Snowflake data engineering teams to ensure fact/dimension tables are structured and optimized for Power BI consumption. 6. Integrate Power BI with Snowflake using appropriate connection modes, ensuring performance, query folding, and data reliability. 7. Document data lineage, metadata, and report specifications to support maintainability, governance, and transparency across analytics assets. Job Specific Knowledge, Skills, and Abilities (KSAs) The submitted candidates must be able to apply specific knowledge, skills, and abilities in the following areas: 1. Knowledge of dimensional modeling and star schema design for semantic model development. 2. Knowledge of advanced Power BI capabilities including DAX, data modeling, and Power Query. 3. Knowledge of Snowflake performance tuning, compute optimization, and RBAC security concepts. 4. Skill in building optimized, scalable Power BI semantic models using strong dimensional design. 5. Skill in writing advanced SQL queries and tuning Snowflake datasets for Power BI consumption. 6. Skill in creating high-performance Power BI reports with clean DAX logic and intuitive visual design. 7. Ability to translate business requirements into structured semantic models and actionable reports. 8. Ability to troubleshoot performance issues across DAX, SQL, and Snowflake compute layers. 9. Ability to collaborate effectively with data engineers, SMEs, and stakeholders to deliver enterprise-ready reporting solutions. location: Tallahassee, Florida job type: Contract salary: $50 - 55 per hour work hours: 8am to 5pm education: No Degree Required responsibilities: Scope of Services The Data Warehouse Analyst / Report Builder will develop and optimize Power BI semantic models, dashboards, and analytical reports integrated with Snowflake. Services include creating advanced DAX calculations, writing and tuning complex SQL queries, and ensuring Snowflake datasets are modeled and structured for reliable Power BI consumption. The resource will work with data engineers to support dimensional modeling, maintain metadata and data lineage documentation, and ensure accurate, high-performance reporting. The Analyst will collaborate with stakeholders to translate business needs into actionable reports, troubleshoot performance issues across Power BI and Snowflake, and operate effectively in a dynamic environment with minimal oversight. Primary Job Duties/ Tasks The activities the candidates will be tasked with include, but are not limited to, the following: 1. Design and develop Power BI dataflows and semantic models using dimensional modeling practices. 2. Build advanced DAX measures and analytical logic to support enterprise-grade end-user reporting. 3. Create user-friendly, high-performance Power BI reports and dashboards that meet defined business requirements. 4. Write and optimize complex SQL queries (CTEs, window functions, analytical queries) to retrieve and prepare Snowflake data for reporting. 5. Collaborate with Snowflake data engineering teams to ensure fact/dimension tables are structured and optimized for Power BI consumption. 6. Integrate Power BI with Snowflake using appropriate connection modes, ensuring performance, query folding, and data reliability. 7. Document data lineage, metadata, and report specifications to support maintainability, governance, and transparency across analytics assets. qualifications: Education Bachelor's degree in computer science, Information Systems, or other related fields. Or equivalent work experience. Equivalent work experience may substitute for the educational requirement. Experience 1. Required minimum of 5 years of IT work experience in business intelligence tools and systems. 2. A minimum of 3 to 5 years of hands-on experience developing enterprise-level analytical reports, dashboards, and data models using Microsoft Power BI, including advanced report design, paginated reports, performance tuning, and DAX. 3. Advanced SQL query writing includes CTEs, window functions, and analytical queries with optimization. 4. Strong understanding of star schema design and fact/dimension modeling. 5. Proficient in Snowflake tuning, clustering keys, compute optimization, and cost control. 6. Familiarity with Snowflake RBAC, roles, warehouse sizing, and data governance. 7. Proficient in building Power BI semantic models with strong DAX and clean dimensional design. 8. Experience in integrating Power BI with Snowflake and connection modes. 9. Proficiency in Power BI Report Builder, workspace management, and performance optimization. 10. Experience with metadata management, data lineage, and documentation. 11. Experience embedding Power BI reports into web or internal applications. 12. Knowledge of CI/CD for Power BI and version control is a plus. Job Specific Knowledge, Skills, and Abilities (KSAs) The submitted candidates must be able to apply specific knowledge, skills, and abilities in the following areas: 1. Knowledge of dimensional modeling and star schema design for semantic model development. 2. Knowledge of advanced Power BI capabilities including DAX, data modeling, and Power Query. 3. Knowledge of Snowflake performance tuning, compute optimization, and RBAC security concepts. 4. Skill in building optimized, scalable Power BI semantic models using strong dimensional design. 5. Skill in writing advanced SQL queries and tuning Snowflake datasets for Power BI consumption. 6. Skill in creating high-performance Power BI reports with clean DAX logic and intuitive visual design. 7. Ability to translate business requirements into structured semantic models and actionable reports. 8. Ability to troubleshoot performance issues across DAX, SQL, and Snowflake compute layers. 9. Ability to collaborate effectively with data engineers, SMEs, and stakeholders to deliver enterprise-ready reporting solutions. skills: advanced report,CI/CD,data governance,data lineage,Data Warehouse,dimensional modeling,Document data,embedding,complex SQL queries,advanced SQL queries,data engineering,Information Systems,computer science,metadata management,metadata,performance tuning,performance optimization,Power BI,Microsoft Power BI,Power BI reports,Power Query,RBAC,SQL,Snowflake,version control,star schema,integrating,Create user,analytical,friendly,high-performance,business intelligence tools,business needs,business requirements,calculations,dashboards,semantic models,data models,data modeling,security concepts,governance,visual design,cost control,modeling,warehouse,documentation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servicenow project manager tallahassee, florida contract $75 - $90 per hour posted august 6, 2026 job summary: The Department is seeking an experienced Senior ServiceNow Project Manager to lead the planning, coordination, execution, and successful delivery of the Department's enterprise ServiceNow implementation and ongoing platform maturity. The selected consultant will provide project leadership across multiple ServiceNow implementation phases, ensuring projects are delivered on schedule, within scope, and aligned with the Department's strategic obj view job servicenow business analyst tallahassee, florida contract $60 - $70 per hour posted august 6, 2026 job summary: The Department is seeking an experienced ServiceNow Business Analyst to lead business analysis, requirements management, stakeholder engagement, and business process improvement activities supporting the Department's enterprise ServiceNow implementation. The selected consultant will work closely with business and technical stakeholders to analyze current processes, define business requirements, validate solutions, and ensure the ServiceNow pl view job experienced tallahassee store manager tallahassee, florida permanent $65,000 - $95,000 per year posted july 28, 2026 Leading retailer seeking experienced retail store manager with proven ability to lead pofitable retail operations and develop/implement solid relationships with management, team and customers. This highly qualified manager will have proven track record of retail leadership with very proficient POS and inventory management experience, customer and employee focused by leading by example, contribute to profit increase, build loyalty, opening / closing of loca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https://randstadusa.com/jobs/4/1342832/data-warehouse-analyst_tallahassee</w:t>
      </w:r>
    </w:p>
    <w:p>
      <w:r>
        <w:t>Job 22</w:t>
        <w:br/>
        <w:t>URL:</w:t>
        <w:br/>
        <w:t>https://www.randstadusa.com/jobs/4/1342832/data-warehouse-analyst_tallahassee/</w:t>
        <w:br/>
        <w:t>Title:</w:t>
        <w:br/>
        <w:t>data warehouse analyst.</w:t>
        <w:br/>
        <w:t>Job Description</w:t>
        <w:br/>
        <w:t>Company:</w:t>
        <w:br/>
        <w:br/>
        <w:t>Location:</w:t>
        <w:br/>
        <w:br/>
        <w:t>locations find a job for talent for employers randstad app salary guide 2026 my randstad home jobs computer and mathematical occupations data warehouse analyst data warehouse analyst. tallahassee, florida posted 5 days ago apply job details summary $50 - $55 per hour contract no requirements category computer and mathematical occupations reference 1342832 job summary: Scope of Services The Data Warehouse Analyst / Report Builder will develop and optimize Power BI semantic models, dashboards, and analytical reports integrated with Snowflake. Services include creating advanced DAX calculations, writing and tuning complex SQL queries, and ensuring Snowflake datasets are modeled and structured for reliable Power BI consumption. The resource will work with data engineers to support dimensional modeling, maintain metadata and data lineage documentation, and ensure accurate, high-performance reporting. The Analyst will collaborate with stakeholders to translate business needs into actionable reports, troubleshoot performance issues across Power BI and Snowflake, and operate effectively in a dynamic environment with minimal oversight. Education Bachelor's degree in computer science, Information Systems, or other related fields. Or equivalent work experience. Equivalent work experience may substitute for the educational requirement. Experience 1. Required minimum of 5 years of IT work experience in business intelligence tools and systems. 2. A minimum of 3 to 5 years of hands-on experience developing enterprise-level analytical reports, dashboards, and data models using Microsoft Power BI, including advanced report design, paginated reports, performance tuning, and DAX. 3. Advanced SQL query writing includes CTEs, window functions, and analytical queries with optimization. 4. Strong understanding of star schema design and fact/dimension modeling. 5. Proficient in Snowflake tuning, clustering keys, compute optimization, and cost control. 6. Familiarity with Snowflake RBAC, roles, warehouse sizing, and data governance. 7. Proficient in building Power BI semantic models with strong DAX and clean dimensional design. 8. Experience in integrating Power BI with Snowflake and connection modes. 9. Proficiency in Power BI Report Builder, workspace management, and performance optimization. 10. Experience with metadata management, data lineage, and documentation. 11. Experience embedding Power BI reports into web or internal applications. 12. Knowledge of CI/CD for Power BI and version control is a plus. Primary Job Duties/ Tasks The activities the candidates will be tasked with include, but are not limited to, the following: 1. Design and develop Power BI dataflows and semantic models using dimensional modeling practices. 2. Build advanced DAX measures and analytical logic to support enterprise-grade end-user reporting. 3. Create user-friendly, high-performance Power BI reports and dashboards that meet defined business requirements. 4. Write and optimize complex SQL queries (CTEs, window functions, analytical queries) to retrieve and prepare Snowflake data for reporting. 5. Collaborate with Snowflake data engineering teams to ensure fact/dimension tables are structured and optimized for Power BI consumption. 6. Integrate Power BI with Snowflake using appropriate connection modes, ensuring performance, query folding, and data reliability. 7. Document data lineage, metadata, and report specifications to support maintainability, governance, and transparency across analytics assets. Job Specific Knowledge, Skills, and Abilities (KSAs) The submitted candidates must be able to apply specific knowledge, skills, and abilities in the following areas: 1. Knowledge of dimensional modeling and star schema design for semantic model development. 2. Knowledge of advanced Power BI capabilities including DAX, data modeling, and Power Query. 3. Knowledge of Snowflake performance tuning, compute optimization, and RBAC security concepts. 4. Skill in building optimized, scalable Power BI semantic models using strong dimensional design. 5. Skill in writing advanced SQL queries and tuning Snowflake datasets for Power BI consumption. 6. Skill in creating high-performance Power BI reports with clean DAX logic and intuitive visual design. 7. Ability to translate business requirements into structured semantic models and actionable reports. 8. Ability to troubleshoot performance issues across DAX, SQL, and Snowflake compute layers. 9. Ability to collaborate effectively with data engineers, SMEs, and stakeholders to deliver enterprise-ready reporting solutions. location: Tallahassee, Florida job type: Contract salary: $50 - 55 per hour work hours: 8am to 5pm education: No Degree Required responsibilities: Scope of Services The Data Warehouse Analyst / Report Builder will develop and optimize Power BI semantic models, dashboards, and analytical reports integrated with Snowflake. Services include creating advanced DAX calculations, writing and tuning complex SQL queries, and ensuring Snowflake datasets are modeled and structured for reliable Power BI consumption. The resource will work with data engineers to support dimensional modeling, maintain metadata and data lineage documentation, and ensure accurate, high-performance reporting. The Analyst will collaborate with stakeholders to translate business needs into actionable reports, troubleshoot performance issues across Power BI and Snowflake, and operate effectively in a dynamic environment with minimal oversight. Primary Job Duties/ Tasks The activities the candidates will be tasked with include, but are not limited to, the following: 1. Design and develop Power BI dataflows and semantic models using dimensional modeling practices. 2. Build advanced DAX measures and analytical logic to support enterprise-grade end-user reporting. 3. Create user-friendly, high-performance Power BI reports and dashboards that meet defined business requirements. 4. Write and optimize complex SQL queries (CTEs, window functions, analytical queries) to retrieve and prepare Snowflake data for reporting. 5. Collaborate with Snowflake data engineering teams to ensure fact/dimension tables are structured and optimized for Power BI consumption. 6. Integrate Power BI with Snowflake using appropriate connection modes, ensuring performance, query folding, and data reliability. 7. Document data lineage, metadata, and report specifications to support maintainability, governance, and transparency across analytics assets. qualifications: Education Bachelor's degree in computer science, Information Systems, or other related fields. Or equivalent work experience. Equivalent work experience may substitute for the educational requirement. Experience 1. Required minimum of 5 years of IT work experience in business intelligence tools and systems. 2. A minimum of 3 to 5 years of hands-on experience developing enterprise-level analytical reports, dashboards, and data models using Microsoft Power BI, including advanced report design, paginated reports, performance tuning, and DAX. 3. Advanced SQL query writing includes CTEs, window functions, and analytical queries with optimization. 4. Strong understanding of star schema design and fact/dimension modeling. 5. Proficient in Snowflake tuning, clustering keys, compute optimization, and cost control. 6. Familiarity with Snowflake RBAC, roles, warehouse sizing, and data governance. 7. Proficient in building Power BI semantic models with strong DAX and clean dimensional design. 8. Experience in integrating Power BI with Snowflake and connection modes. 9. Proficiency in Power BI Report Builder, workspace management, and performance optimization. 10. Experience with metadata management, data lineage, and documentation. 11. Experience embedding Power BI reports into web or internal applications. 12. Knowledge of CI/CD for Power BI and version control is a plus. Job Specific Knowledge, Skills, and Abilities (KSAs) The submitted candidates must be able to apply specific knowledge, skills, and abilities in the following areas: 1. Knowledge of dimensional modeling and star schema design for semantic model development. 2. Knowledge of advanced Power BI capabilities including DAX, data modeling, and Power Query. 3. Knowledge of Snowflake performance tuning, compute optimization, and RBAC security concepts. 4. Skill in building optimized, scalable Power BI semantic models using strong dimensional design. 5. Skill in writing advanced SQL queries and tuning Snowflake datasets for Power BI consumption. 6. Skill in creating high-performance Power BI reports with clean DAX logic and intuitive visual design. 7. Ability to translate business requirements into structured semantic models and actionable reports. 8. Ability to troubleshoot performance issues across DAX, SQL, and Snowflake compute layers. 9. Ability to collaborate effectively with data engineers, SMEs, and stakeholders to deliver enterprise-ready reporting solutions. skills: advanced report,CI/CD,data governance,data lineage,Data Warehouse,dimensional modeling,Document data,embedding,complex SQL queries,advanced SQL queries,data engineering,Information Systems,computer science,metadata management,metadata,performance tuning,performance optimization,Power BI,Microsoft Power BI,Power BI reports,Power Query,RBAC,SQL,Snowflake,version control,star schema,integrating,Create user,analytical,friendly,high-performance,business intelligence tools,business needs,business requirements,calculations,dashboards,semantic models,data models,data modeling,security concepts,governance,visual design,cost control,modeling,warehouse,documentation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servicenow project manager tallahassee, florida contract $75 - $90 per hour posted august 6, 2026 job summary: The Department is seeking an experienced Senior ServiceNow Project Manager to lead the planning, coordination, execution, and successful delivery of the Department's enterprise ServiceNow implementation and ongoing platform maturity. The selected consultant will provide project leadership across multiple ServiceNow implementation phases, ensuring projects are delivered on schedule, within scope, and aligned with the Department's strategic obj view job servicenow business analyst tallahassee, florida contract $60 - $70 per hour posted august 6, 2026 job summary: The Department is seeking an experienced ServiceNow Business Analyst to lead business analysis, requirements management, stakeholder engagement, and business process improvement activities supporting the Department's enterprise ServiceNow implementation. The selected consultant will work closely with business and technical stakeholders to analyze current processes, define business requirements, validate solutions, and ensure the ServiceNow pl view job experienced tallahassee store manager tallahassee, florida permanent $65,000 - $95,000 per year posted july 28, 2026 Leading retailer seeking experienced retail store manager with proven ability to lead pofitable retail operations and develop/implement solid relationships with management, team and customers. This highly qualified manager will have proven track record of retail leadership with very proficient POS and inventory management experience, customer and employee focused by leading by example, contribute to profit increase, build loyalty, opening / closing of loca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20: manager data analytics.</w:t>
      </w:r>
    </w:p>
    <w:p>
      <w:r>
        <w:t>Company: Location:</w:t>
        <w:br/>
        <w:t>Location: locations find a job for talent for employers randstad app salary guide 2026 my randstad home jobs computer and mathematical occupations manager data analytics manager data analytics. eden prairie, minnesota posted 5 days ago apply job details summary $27.50 - $37.50 per hour contract bachelor degree category computer and mathematical occupations reference 1342839 job summary: Enterprise Healthcare client has an immediate opening for a highly motivated Manager Data Analytics to join their dynamic and growing team. All qualified candidates are encouraged to apply! location: Eden Prairie, Minnesota job type: Contract salary: $27.50 - 37.50 per hour work hours: 8am to 4pm education: Bachelors responsibilities: Key Responsibilities: Requirement gathering from partner teams SQL query creation to validate logic parameters Utilization of Snowflake data infrastructure for data gathering Development of data models using DBT Creation of Excel file extracts Potential use of Alteryx to automate files and transmit to partner finance team Development of Power BI dashboard utilizing data models qualifications: Bachelors skills: Alteryx,Power BI,SQL,Snowflake,case management,dashboard,data models,finance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talent acquisition operations specialist eden prairie, minnesota temporary $19.90 - $20 per hour posted july 21, 2026 Are you a tech-savvy professional with a passion for the evolving landscape of Human Resources and Talent Acquisition? Do you thrive on mastering complex systems and navigating large-scale operations? This is your opportunity to place a global powerhouse on your resume. One of the largest healthcare insurance organizations in the world is seeking a dynamic, systems-minded individual for a high-impact, 3-to-4-month engagement. If you are driven by process i view job financial planning and analysis consultant eden prairie, minnesota temporary $45 - $50 per hour posted july 21, 2026 Are you a strategic Senior FP&amp;A Consultant who excels at translating complex financial datasets into actionable business insights? We are partnering with a premier, industry-leading healthcare services organization headquartered in Eden Prairie, MN to secure a Senior FP&amp;A Consultant. In this highly visible role, you will help direct core financial planning activities, including long-range planning, annual budgeting, rolling forecast cycles, and executive view job director finance eden prairie, minnesota temporary $52.39 - $52.40 per hour posted july 17, 2026 Role Overview We are seeking a strategic and driven Financial Planning &amp; Analysis professional to lead key financial initiatives and support business growth. In this role, you will partner directly with business leaders to drive the annual budgeting process, manage forecasting cycles, and deliver actionable financial insights that support core operational objectives. Key Responsibilities Lead comprehensive FP&amp;A activities, including long-range planning, 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https://randstadusa.com/jobs/4/1342839/manager-data-analytics_eden-prairie</w:t>
      </w:r>
    </w:p>
    <w:p>
      <w:r>
        <w:t>Job 23</w:t>
        <w:br/>
        <w:t>URL:</w:t>
        <w:br/>
        <w:t>https://www.randstadusa.com/jobs/4/1342839/manager-data-analytics_eden-prairie/</w:t>
        <w:br/>
        <w:t>Title:</w:t>
        <w:br/>
        <w:t>manager data analytics.</w:t>
        <w:br/>
        <w:t>Job Description</w:t>
        <w:br/>
        <w:t>Company:</w:t>
        <w:br/>
        <w:br/>
        <w:t>Location:</w:t>
        <w:br/>
        <w:br/>
        <w:t>locations find a job for talent for employers randstad app salary guide 2026 my randstad home jobs computer and mathematical occupations manager data analytics manager data analytics. eden prairie, minnesota posted 5 days ago apply job details summary $27.50 - $37.50 per hour contract bachelor degree category computer and mathematical occupations reference 1342839 job summary: Enterprise Healthcare client has an immediate opening for a highly motivated Manager Data Analytics to join their dynamic and growing team. All qualified candidates are encouraged to apply! location: Eden Prairie, Minnesota job type: Contract salary: $27.50 - 37.50 per hour work hours: 8am to 4pm education: Bachelors responsibilities: Key Responsibilities: Requirement gathering from partner teams SQL query creation to validate logic parameters Utilization of Snowflake data infrastructure for data gathering Development of data models using DBT Creation of Excel file extracts Potential use of Alteryx to automate files and transmit to partner finance team Development of Power BI dashboard utilizing data models qualifications: Bachelors skills: Alteryx,Power BI,SQL,Snowflake,case management,dashboard,data models,finance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talent acquisition operations specialist eden prairie, minnesota temporary $19.90 - $20 per hour posted july 21, 2026 Are you a tech-savvy professional with a passion for the evolving landscape of Human Resources and Talent Acquisition? Do you thrive on mastering complex systems and navigating large-scale operations? This is your opportunity to place a global powerhouse on your resume. One of the largest healthcare insurance organizations in the world is seeking a dynamic, systems-minded individual for a high-impact, 3-to-4-month engagement. If you are driven by process i view job financial planning and analysis consultant eden prairie, minnesota temporary $45 - $50 per hour posted july 21, 2026 Are you a strategic Senior FP&amp;A Consultant who excels at translating complex financial datasets into actionable business insights? We are partnering with a premier, industry-leading healthcare services organization headquartered in Eden Prairie, MN to secure a Senior FP&amp;A Consultant. In this highly visible role, you will help direct core financial planning activities, including long-range planning, annual budgeting, rolling forecast cycles, and executive view job director finance eden prairie, minnesota temporary $52.39 - $52.40 per hour posted july 17, 2026 Role Overview We are seeking a strategic and driven Financial Planning &amp; Analysis professional to lead key financial initiatives and support business growth. In this role, you will partner directly with business leaders to drive the annual budgeting process, manage forecasting cycles, and deliver actionable financial insights that support core operational objectives. Key Responsibilities Lead comprehensive FP&amp;A activities, including long-range planning, a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21: data experience designer.</w:t>
      </w:r>
    </w:p>
    <w:p>
      <w:r>
        <w:t>Company: Location:</w:t>
        <w:br/>
        <w:t>Location: locations find a job for talent for employers randstad app salary guide 2026 my randstad home jobs computer and mathematical occupations data experience designer data experience designer. freeport, maine (remote) posted 2 days ago apply job details summary $65 - $71 per hour contract bachelor degree category computer and mathematical occupations reference 1342948 job summary: Client is looking for a Data Experience Designer to support the discovery and definition of data products by focusing on the consumer experience of data, insights, and analytics. In this role, you will champion the end user - ensuring that data products are intuitive, actionable, and designed around how people consume and act on information. You will act as a bridge between user needs and technical implementation, translating discovery insights into design artifacts that guide product teams from concept through refinement. Success in this role looks like: discovery sessions that surface real user needs, design artifacts that accelerate alignment between users and delivery teams, and data products that people understand and use location: Telecommute job type: Contract salary: $65 - 71 per hour work hours: 8am to 5pm education: Bachelors responsibilities: Support the discovery and definition of data products by focusing on the consumer experience of data, insights, and analytics. Act as a bridge between user needs and technical implementation, ensuring design decisions are grounded in real user workflows and feasible for delivery teams. Produce low-fidelity wireframes, UX patterns, and visual guidance to support end-user discovery sessions and future refinement. Facilitate and support end-user discovery sessions, capturing needs, pain points, and consumption preferences for data and analytics experiences. Define and document reusable UX patterns for dashboards, reports, and self-service analytics experiences to promote consistency across data products. Collaborate with product owners, data engineers, and analytics teams to translate user insights into actionable product requirements. Iterate on design artifacts based on user feedback, usability findings, and evolving business priorities. Support pairing with designated client team members to help inform longer-term role design and capability needs. qualifications: 3+ years of experience in UX design, product design, service design, or a related discipline - ideally with exposure to data, analytics, or business intelligence products. Demonstrated ability to produce low-fidelity wireframes, journey maps, and UX patterns that communicate concepts quickly and invite feedback. Experience planning or supporting user discovery sessions, interviews, or workshops. Strong communication skills, with the ability to translate between business stakeholders, end users, and technical teams. Familiarity with data visualization principles and how users consume dashboards, reports, and insights. Comfort working in ambiguous, early-stage discovery environments where requirements are still being defined. Preferred Qualifications Experience in a retail or consumer-facing organization, with an understanding of merchandising, supply chain, e-commerce, or store operations data. Familiarity with analytics and BI platforms (e.g., Tableau, Power BI, Looker) and modern data product concepts. Experience contributing to design systems or reusable pattern libraries. Exposure to organizational design or capability-building work, such as informing role definitions and team structures. skills: data products,technical implementation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assembler - now hiring somersworth, new hampshire temporary $20 - $21 per hour posted august 12, 2026 Are you a skilled assembler or assembly technician looking for rewarding work with the benefit of immediate weekly pay? Join our network where your precision and expertise are valued. We offer flexible shifts and short-term mandates in light manufacturing, allowing you to choose work that fits your schedule while applying your technical skills to high-quality component assembly.Your responsibilities:- Precision assembly: perform complex or repetitive assem view job manufacturing biotechnologist portsmouth, new hampshire contract $27 - $28 per hour posted july 23, 2026 job summary: Join a top-tier global pharmaceutical leader delivering life-changing therapies! We are seeking a dedicated Manufacturing Associate Level I to join our dynamic bioprocessing team. In this hands-on role, you will play a critical part in producing therapeutic proteins (API) in a state-of-the-art cGMP facility. If you are eager to build a career in biotechnology with close mentorship and industry-leading standard procedures, this is the perfect view job qc specialist ii - technical transfer &amp; stability portsmouth, new hampshire contract $30 - $31.65 per hour posted july 14, 2026 job summary: A premier global pharmaceutical organization is seeking an experienced Quality Control Technical Transfer Analyst 3 to join a high-performing QC laboratory team. In this role, you will drive key technical transfer initiatives, perform critical assay reviews, and execute testing for lot releases and stability studies. If you thrive in a collaborative environment where attention to data integrity and routine-to-complex analytical problem-solvin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https://randstadusa.com/jobs/4/1342948/data-experience-designer_freeport</w:t>
      </w:r>
    </w:p>
    <w:p>
      <w:r>
        <w:t>Job 24</w:t>
        <w:br/>
        <w:t>URL:</w:t>
        <w:br/>
        <w:t>https://www.randstadusa.com/jobs/4/1342948/data-experience-designer_freeport/</w:t>
        <w:br/>
        <w:t>Title:</w:t>
        <w:br/>
        <w:t>data experience designer.</w:t>
        <w:br/>
        <w:t>Job Description</w:t>
        <w:br/>
        <w:t>Company:</w:t>
        <w:br/>
        <w:br/>
        <w:t>Location:</w:t>
        <w:br/>
        <w:br/>
        <w:t>locations find a job for talent for employers randstad app salary guide 2026 my randstad home jobs computer and mathematical occupations data experience designer data experience designer. freeport, maine (remote) posted 2 days ago apply job details summary $65 - $71 per hour contract bachelor degree category computer and mathematical occupations reference 1342948 job summary: Client is looking for a Data Experience Designer to support the discovery and definition of data products by focusing on the consumer experience of data, insights, and analytics. In this role, you will champion the end user - ensuring that data products are intuitive, actionable, and designed around how people consume and act on information. You will act as a bridge between user needs and technical implementation, translating discovery insights into design artifacts that guide product teams from concept through refinement. Success in this role looks like: discovery sessions that surface real user needs, design artifacts that accelerate alignment between users and delivery teams, and data products that people understand and use location: Telecommute job type: Contract salary: $65 - 71 per hour work hours: 8am to 5pm education: Bachelors responsibilities: Support the discovery and definition of data products by focusing on the consumer experience of data, insights, and analytics. Act as a bridge between user needs and technical implementation, ensuring design decisions are grounded in real user workflows and feasible for delivery teams. Produce low-fidelity wireframes, UX patterns, and visual guidance to support end-user discovery sessions and future refinement. Facilitate and support end-user discovery sessions, capturing needs, pain points, and consumption preferences for data and analytics experiences. Define and document reusable UX patterns for dashboards, reports, and self-service analytics experiences to promote consistency across data products. Collaborate with product owners, data engineers, and analytics teams to translate user insights into actionable product requirements. Iterate on design artifacts based on user feedback, usability findings, and evolving business priorities. Support pairing with designated client team members to help inform longer-term role design and capability needs. qualifications: 3+ years of experience in UX design, product design, service design, or a related discipline - ideally with exposure to data, analytics, or business intelligence products. Demonstrated ability to produce low-fidelity wireframes, journey maps, and UX patterns that communicate concepts quickly and invite feedback. Experience planning or supporting user discovery sessions, interviews, or workshops. Strong communication skills, with the ability to translate between business stakeholders, end users, and technical teams. Familiarity with data visualization principles and how users consume dashboards, reports, and insights. Comfort working in ambiguous, early-stage discovery environments where requirements are still being defined. Preferred Qualifications Experience in a retail or consumer-facing organization, with an understanding of merchandising, supply chain, e-commerce, or store operations data. Familiarity with analytics and BI platforms (e.g., Tableau, Power BI, Looker) and modern data product concepts. Experience contributing to design systems or reusable pattern libraries. Exposure to organizational design or capability-building work, such as informing role definitions and team structures. skills: data products,technical implementation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assembler - now hiring somersworth, new hampshire temporary $20 - $21 per hour posted august 12, 2026 Are you a skilled assembler or assembly technician looking for rewarding work with the benefit of immediate weekly pay? Join our network where your precision and expertise are valued. We offer flexible shifts and short-term mandates in light manufacturing, allowing you to choose work that fits your schedule while applying your technical skills to high-quality component assembly.Your responsibilities:- Precision assembly: perform complex or repetitive assem view job manufacturing biotechnologist portsmouth, new hampshire contract $27 - $28 per hour posted july 23, 2026 job summary: Join a top-tier global pharmaceutical leader delivering life-changing therapies! We are seeking a dedicated Manufacturing Associate Level I to join our dynamic bioprocessing team. In this hands-on role, you will play a critical part in producing therapeutic proteins (API) in a state-of-the-art cGMP facility. If you are eager to build a career in biotechnology with close mentorship and industry-leading standard procedures, this is the perfect view job qc specialist ii - technical transfer &amp; stability portsmouth, new hampshire contract $30 - $31.65 per hour posted july 14, 2026 job summary: A premier global pharmaceutical organization is seeking an experienced Quality Control Technical Transfer Analyst 3 to join a high-performing QC laboratory team. In this role, you will drive key technical transfer initiatives, perform critical assay reviews, and execute testing for lot releases and stability studies. If you thrive in a collaborative environment where attention to data integrity and routine-to-complex analytical problem-solvin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22: staffing - data analyst 2.</w:t>
      </w:r>
    </w:p>
    <w:p>
      <w:r>
        <w:t>Company: Location:</w:t>
        <w:br/>
        <w:t>Location: locations find a job for talent for employers randstad app salary guide 2026 my randstad home jobs computer and mathematical occupations staffing - data analyst 2 staffing - data analyst 2. corning, new york posted 1 day ago apply job details summary $23.58 - $28.58 per hour contract bachelor degree category computer and mathematical occupations reference 1343099 job summary: ABOUT THE ROLE Join our team supporting a cutting-edge innovation program within an industry-leading technology and materials science environment. In this role, you will play a central part in capturing, analyzing, and visualizing program data, transforming complex datasets into actionable dashboards and insights that drive cross-functional decision-making. location: Corning, New York job type: Contract salary: $23.58 - 28.58 per hour work hours: 8am to 5pm education: Bachelors responsibilities: Support the design and implementation of data capture processes to ensure timely, accurate, and consistent collection of program data. Monitor, validate, and improve data quality by identifying discrepancies, resolving data issues, and establishing data governance best practices. Develop, maintain, and enhance dashboards, reports, and performance metrics to provide visibility into program progress, milestones, and outcomes. Collaborate with program stakeholders to understand business requirements and translate them into meaningful analytical solutions and visualizations. Assist data analysis to identify trends, opportunities, risks, and actionable insights that support innovation program objectives. Establish and maintain documentation for data definitions, reporting methodologies, and data management processes. qualifications: Associate's degree (Bachelor's preferred) in Data Analytics, Statistics, Computer Science, Engineering, Business Analytics, or a related field. 1-5 years of hands-on experience in data analysis, data quality management, and dashboard creation. Proficiency in Power BI, Tableau, Excel, and/or Python/JMP. Ability to work 100% onsite in Corning, NY. PREFERRED QUALIFICATIONS Experience supporting R&amp;D, product development, or technical innovation initiatives. Familiarity with data governance practices, KPI tracking, and performance reporting frameworks. Strong communication skills with demonstrated success presenting findings to multidisciplinary teams. skills: complex datasets,analytics platforms,data-driven insights,data analysis,analytical professional,data governance principles,JMP,performance reporting,Power BI,Python,Tableau,detail-oriented,communicate,informed decision-making,business intelligence,collaborative mindset,dashboards,dashboard development,data quality,data quality management,data visualization and reporting,innovation,KPI development,Optics,product development,project management,R&amp;D,visualization,data visualization platforms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metrology engineer painted post, new york contract $33.20 - $46.48 per hour posted august 11, 2026 job summary: Join Our Client in Painted Post, NY as a Computer Vision Metrology Engineer! Work with a world leader pushing the boundaries of technology. Requires a Physics/Engineering degree (BS/MS/PhD) and 3+ years of hands-on experience in machine vision metrology equipment. location: Painted Post, New York job type: Contract salary: &amp;#x24;33.20 - 46.48 per hour work hours: 8am to 4pm education: Bachelors r view job imaging software engineer painted post, new york contract $36 - $43 per hour posted august 5, 2026 job summary: Join Our Client as an Imaging Software Engineer in Painted Post, NY a pioneer in environmental tech! We seek an innovator with a STEM BS, OOP knowledge, and strong C#/Python skills to develop advanced image processing algorithms. Accelerate your career with a global technology leader! location: Painted Post, New York job type: Contract salary: &amp;#x24;36 - 43 per hour work hours: 8am to 5pm education: Bachelors r view job evh specialist - surgical first assist. connecticut, connecticut (remote) permanent $100,000 - $150,000 per year posted june 3, 2026 Exciting permanent opportunity with one of our most innovative and market leading healthcare organizations looking for Clinical EVH Specialists to join their team! Clinical Account Manager - EVH Specialist Location:Hybrid-remote &amp; heavy travelMulti-State Territory - NY/CT/NJ/MA Travel: 70-80% (Typically 3 weeks travel, 1 week home per month) Compensation: &amp;#x24;100,000 - &amp;#x24;150,000 Base + Quarterly Bonus (&amp;#x24;180k-&amp;#x24;200k OTE) The Opportunity: Tran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https://randstadusa.com/jobs/4/1343099/staffing-data-analyst-2_corning</w:t>
      </w:r>
    </w:p>
    <w:p>
      <w:r>
        <w:t>Job 25</w:t>
        <w:br/>
        <w:t>URL:</w:t>
        <w:br/>
        <w:t>https://www.randstadusa.com/jobs/4/1343099/staffing-data-analyst-2_corning/</w:t>
        <w:br/>
        <w:t>Title:</w:t>
        <w:br/>
        <w:t>staffing - data analyst 2.</w:t>
        <w:br/>
        <w:t>Job Description</w:t>
        <w:br/>
        <w:t>Company:</w:t>
        <w:br/>
        <w:br/>
        <w:t>Location:</w:t>
        <w:br/>
        <w:br/>
        <w:t>locations find a job for talent for employers randstad app salary guide 2026 my randstad home jobs computer and mathematical occupations staffing - data analyst 2 staffing - data analyst 2. corning, new york posted 1 day ago apply job details summary $23.58 - $28.58 per hour contract bachelor degree category computer and mathematical occupations reference 1343099 job summary: ABOUT THE ROLE Join our team supporting a cutting-edge innovation program within an industry-leading technology and materials science environment. In this role, you will play a central part in capturing, analyzing, and visualizing program data, transforming complex datasets into actionable dashboards and insights that drive cross-functional decision-making. location: Corning, New York job type: Contract salary: $23.58 - 28.58 per hour work hours: 8am to 5pm education: Bachelors responsibilities: Support the design and implementation of data capture processes to ensure timely, accurate, and consistent collection of program data. Monitor, validate, and improve data quality by identifying discrepancies, resolving data issues, and establishing data governance best practices. Develop, maintain, and enhance dashboards, reports, and performance metrics to provide visibility into program progress, milestones, and outcomes. Collaborate with program stakeholders to understand business requirements and translate them into meaningful analytical solutions and visualizations. Assist data analysis to identify trends, opportunities, risks, and actionable insights that support innovation program objectives. Establish and maintain documentation for data definitions, reporting methodologies, and data management processes. qualifications: Associate's degree (Bachelor's preferred) in Data Analytics, Statistics, Computer Science, Engineering, Business Analytics, or a related field. 1-5 years of hands-on experience in data analysis, data quality management, and dashboard creation. Proficiency in Power BI, Tableau, Excel, and/or Python/JMP. Ability to work 100% onsite in Corning, NY. PREFERRED QUALIFICATIONS Experience supporting R&amp;D, product development, or technical innovation initiatives. Familiarity with data governance practices, KPI tracking, and performance reporting frameworks. Strong communication skills with demonstrated success presenting findings to multidisciplinary teams. skills: complex datasets,analytics platforms,data-driven insights,data analysis,analytical professional,data governance principles,JMP,performance reporting,Power BI,Python,Tableau,detail-oriented,communicate,informed decision-making,business intelligence,collaborative mindset,dashboards,dashboard development,data quality,data quality management,data visualization and reporting,innovation,KPI development,Optics,product development,project management,R&amp;D,visualization,data visualization platforms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metrology engineer painted post, new york contract $33.20 - $46.48 per hour posted august 11, 2026 job summary: Join Our Client in Painted Post, NY as a Computer Vision Metrology Engineer! Work with a world leader pushing the boundaries of technology. Requires a Physics/Engineering degree (BS/MS/PhD) and 3+ years of hands-on experience in machine vision metrology equipment. location: Painted Post, New York job type: Contract salary: &amp;#x24;33.20 - 46.48 per hour work hours: 8am to 4pm education: Bachelors r view job imaging software engineer painted post, new york contract $36 - $43 per hour posted august 5, 2026 job summary: Join Our Client as an Imaging Software Engineer in Painted Post, NY a pioneer in environmental tech! We seek an innovator with a STEM BS, OOP knowledge, and strong C#/Python skills to develop advanced image processing algorithms. Accelerate your career with a global technology leader! location: Painted Post, New York job type: Contract salary: &amp;#x24;36 - 43 per hour work hours: 8am to 5pm education: Bachelors r view job evh specialist - surgical first assist. connecticut, connecticut (remote) permanent $100,000 - $150,000 per year posted june 3, 2026 Exciting permanent opportunity with one of our most innovative and market leading healthcare organizations looking for Clinical EVH Specialists to join their team! Clinical Account Manager - EVH Specialist Location:Hybrid-remote &amp; heavy travelMulti-State Territory - NY/CT/NJ/MA Travel: 70-80% (Typically 3 weeks travel, 1 week home per month) Compensation: &amp;#x24;100,000 - &amp;#x24;150,000 Base + Quarterly Bonus (&amp;#x24;180k-&amp;#x24;200k OTE) The Opportunity: Tran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23: ai / ml data analyst.</w:t>
      </w:r>
    </w:p>
    <w:p>
      <w:r>
        <w:t>Company: Location:</w:t>
        <w:br/>
        <w:t>Location: locations find a job for talent for employers randstad app salary guide 2026 my randstad home jobs computer and mathematical occupations ai / ml data analyst ai / ml data analyst. charlotte, north carolina posted 1 day ago apply job details summary $40.70 - $50.70 per hour contract bachelor degree category computer and mathematical occupations reference 1343173 job summary: We are seeking a highly motivated Data Analyst with strong analytical skills and practical knowledge of Artificial Intelligence (AI), Machine Learning (ML), and Data Analytics to transform data into actionable business insights. The ideal candidate will leverage traditional analytics techniques along with AI-driven tools and automation to support strategic decision-making, improve operational efficiency, and drive business outcomes. location: Charlotte, North Carolina job type: Contract salary: $40.70 - 50.70 per hour work hours: 8am to 5pm education: Bachelors responsibilities: Collect, analyze, and interpret large datasets from multiple internal and external sources. Design, develop, and maintain dashboards, reports, and visualizations using tools such as Power BI, Tableau, or similar platforms. Utilize AI and Machine Learning techniques to identify trends, predict outcomes, and uncover business opportunities. Develop and optimize SQL queries and data models to support reporting and analytics needs. Perform data quality assessments, validation, and cleansing activities. Partner with business stakeholders to understand requirements and translate them into data-driven solutions. Use Generative AI and advanced analytics tools to automate reporting, insights generation, and data exploration. Monitor key business metrics and proactively identify risks, anomalies, and improvement opportunities. Collaborate with Data Engineering, Product, Technology, and Business teams to implement analytical solutions. Present findings and recommendations to senior leadership and stakeholders. Bachelor's degree in Computer Science, Data Science, Statistics, Mathematics, Information Systems, Engineering, or a related field. 3+ years of experience in Data Analytics, Business Intelligence, or related disciplines. Experience with Power BI, Tableau, or similar visualization tools. Solid understanding of statistical analysis and data modeling. Strong problem-solving and communication skills. Knowledge of Machine Learning concepts and predictive analytics. Experience with AI/ML libraries such as Scikit-Learn, TensorFlow, or PyTorch. Familiarity with Generative AI platforms and Large Language Models (LLMs). Experience using AI-assisted analytics tools such as Microsoft Copilot, Azure AI, OpenAI APIs, or similar technologies. Understanding of prompt engineering and AI-driven data exploration. Knowledge of AI governance, responsible AI practices, and data privacy considerations. - May collaborate with programmers to coordinate delivery of software application. - Routine accountability is for technical knowledge and capabilities. Works under minimal supervision, with general guidance from more seasoned consultants. qualifications: Collect, analyze, and interpret large datasets from multiple internal and external sources. Design, develop, and maintain dashboards, reports, and visualizations using tools such as Power BI, Tableau, or similar platforms. Utilize AI and Machine Learning techniques to identify trends, predict outcomes, and uncover business opportunities. Develop and optimize SQL queries and data models to support reporting and analytics needs. Perform data quality assessments, validation, and cleansing activities. Partner with business stakeholders to understand requirements and translate them into data-driven solutions. Use Generative AI and advanced analytics tools to automate reporting, insights generation, and data exploration. Monitor key business metrics and proactively identify risks, anomalies, and improvement opportunities. Collaborate with Data Engineering, Product, Technology, and Business teams to implement analytical solutions. Present findings and recommendations to senior leadership and stakeholders. Bachelor's degree in Computer Science, Data Science, Statistics, Mathematics, Information Systems, Engineering, or a related field. 3+ years of experience in Data Analytics, Business Intelligence, or related disciplines. Experience with Power BI, Tableau, or similar visualization tools. Solid understanding of statistical analysis and data modeling. Strong problem-solving and communication skills. Knowledge of Machine Learning concepts and predictive analytics. Experience with AI/ML libraries such as Scikit-Learn, TensorFlow, or PyTorch. Familiarity with Generative AI platforms and Large Language Models (LLMs). Experience using AI-assisted analytics tools such as Microsoft Copilot, Azure AI, OpenAI APIs, or similar technologies. Understanding of prompt engineering and AI-driven data exploration. Knowledge of AI governance, responsible AI practices, and data privacy considerations. - May collaborate with programmers to coordinate delivery of software application. - Routine accountability is for technical knowledge and capabilities. Works under minimal supervision, with general guidance from more seasoned consultants. skills: APIs,Artificial Intelligence (AI),AI-driven tools,AI and Machine Learning,AI,large datasets,data exploration,Data Analytics,visualization tools,Generative AI,Data Engineering,Information Systems,Computer Science,Large Language Models,LLMs,Machine Learning,Machine Learning concepts,Azure,Microsoft Copilot,Power BI,prompt engineering,PyTorch,SQL queries,ML libraries,Scikit-Learn,software application,Tableau,TensorFlow,analytics tools,strong analytical skills,communication skills,leadership,highly motivated,proactively,minimal supervision,analytical solutions,automation,operational efficiency,actionable business insights,Business Intelligence,key business metrics,assessments,responsible AI practices,dashboards,responsible AI,data models,data modeling,data privacy,data quality,Data Science,AI governance,Mathematics,Statistics,statistical analysis,predictive analytics,risks,strategic decision-making,technical knowledge,identify trends,visualizations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sourcing consultant 2 charlotte, north carolina temporary $37.63 - $40.63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https://randstadusa.com/jobs/4/1343173/ai-ml-data-analyst_charlotte</w:t>
      </w:r>
    </w:p>
    <w:p>
      <w:r>
        <w:t>Job 26</w:t>
        <w:br/>
        <w:t>URL:</w:t>
        <w:br/>
        <w:t>https://www.randstadusa.com/jobs/4/1343173/ai-ml-data-analyst_charlotte/</w:t>
        <w:br/>
        <w:t>Title:</w:t>
        <w:br/>
        <w:t>ai / ml data analyst.</w:t>
        <w:br/>
        <w:t>Job Description</w:t>
        <w:br/>
        <w:t>Company:</w:t>
        <w:br/>
        <w:br/>
        <w:t>Location:</w:t>
        <w:br/>
        <w:br/>
        <w:t>locations find a job for talent for employers randstad app salary guide 2026 my randstad home jobs computer and mathematical occupations ai / ml data analyst ai / ml data analyst. charlotte, north carolina posted 1 day ago apply job details summary $40.70 - $50.70 per hour contract bachelor degree category computer and mathematical occupations reference 1343173 job summary: We are seeking a highly motivated Data Analyst with strong analytical skills and practical knowledge of Artificial Intelligence (AI), Machine Learning (ML), and Data Analytics to transform data into actionable business insights. The ideal candidate will leverage traditional analytics techniques along with AI-driven tools and automation to support strategic decision-making, improve operational efficiency, and drive business outcomes. location: Charlotte, North Carolina job type: Contract salary: $40.70 - 50.70 per hour work hours: 8am to 5pm education: Bachelors responsibilities: Collect, analyze, and interpret large datasets from multiple internal and external sources. Design, develop, and maintain dashboards, reports, and visualizations using tools such as Power BI, Tableau, or similar platforms. Utilize AI and Machine Learning techniques to identify trends, predict outcomes, and uncover business opportunities. Develop and optimize SQL queries and data models to support reporting and analytics needs. Perform data quality assessments, validation, and cleansing activities. Partner with business stakeholders to understand requirements and translate them into data-driven solutions. Use Generative AI and advanced analytics tools to automate reporting, insights generation, and data exploration. Monitor key business metrics and proactively identify risks, anomalies, and improvement opportunities. Collaborate with Data Engineering, Product, Technology, and Business teams to implement analytical solutions. Present findings and recommendations to senior leadership and stakeholders. Bachelor's degree in Computer Science, Data Science, Statistics, Mathematics, Information Systems, Engineering, or a related field. 3+ years of experience in Data Analytics, Business Intelligence, or related disciplines. Experience with Power BI, Tableau, or similar visualization tools. Solid understanding of statistical analysis and data modeling. Strong problem-solving and communication skills. Knowledge of Machine Learning concepts and predictive analytics. Experience with AI/ML libraries such as Scikit-Learn, TensorFlow, or PyTorch. Familiarity with Generative AI platforms and Large Language Models (LLMs). Experience using AI-assisted analytics tools such as Microsoft Copilot, Azure AI, OpenAI APIs, or similar technologies. Understanding of prompt engineering and AI-driven data exploration. Knowledge of AI governance, responsible AI practices, and data privacy considerations. - May collaborate with programmers to coordinate delivery of software application. - Routine accountability is for technical knowledge and capabilities. Works under minimal supervision, with general guidance from more seasoned consultants. qualifications: Collect, analyze, and interpret large datasets from multiple internal and external sources. Design, develop, and maintain dashboards, reports, and visualizations using tools such as Power BI, Tableau, or similar platforms. Utilize AI and Machine Learning techniques to identify trends, predict outcomes, and uncover business opportunities. Develop and optimize SQL queries and data models to support reporting and analytics needs. Perform data quality assessments, validation, and cleansing activities. Partner with business stakeholders to understand requirements and translate them into data-driven solutions. Use Generative AI and advanced analytics tools to automate reporting, insights generation, and data exploration. Monitor key business metrics and proactively identify risks, anomalies, and improvement opportunities. Collaborate with Data Engineering, Product, Technology, and Business teams to implement analytical solutions. Present findings and recommendations to senior leadership and stakeholders. Bachelor's degree in Computer Science, Data Science, Statistics, Mathematics, Information Systems, Engineering, or a related field. 3+ years of experience in Data Analytics, Business Intelligence, or related disciplines. Experience with Power BI, Tableau, or similar visualization tools. Solid understanding of statistical analysis and data modeling. Strong problem-solving and communication skills. Knowledge of Machine Learning concepts and predictive analytics. Experience with AI/ML libraries such as Scikit-Learn, TensorFlow, or PyTorch. Familiarity with Generative AI platforms and Large Language Models (LLMs). Experience using AI-assisted analytics tools such as Microsoft Copilot, Azure AI, OpenAI APIs, or similar technologies. Understanding of prompt engineering and AI-driven data exploration. Knowledge of AI governance, responsible AI practices, and data privacy considerations. - May collaborate with programmers to coordinate delivery of software application. - Routine accountability is for technical knowledge and capabilities. Works under minimal supervision, with general guidance from more seasoned consultants. skills: APIs,Artificial Intelligence (AI),AI-driven tools,AI and Machine Learning,AI,large datasets,data exploration,Data Analytics,visualization tools,Generative AI,Data Engineering,Information Systems,Computer Science,Large Language Models,LLMs,Machine Learning,Machine Learning concepts,Azure,Microsoft Copilot,Power BI,prompt engineering,PyTorch,SQL queries,ML libraries,Scikit-Learn,software application,Tableau,TensorFlow,analytics tools,strong analytical skills,communication skills,leadership,highly motivated,proactively,minimal supervision,analytical solutions,automation,operational efficiency,actionable business insights,Business Intelligence,key business metrics,assessments,responsible AI practices,dashboards,responsible AI,data models,data modeling,data privacy,data quality,Data Science,AI governance,Mathematics,Statistics,statistical analysis,predictive analytics,risks,strategic decision-making,technical knowledge,identify trends,visualizations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sourcing consultant 2 charlotte, north carolina temporary $37.63 - $40.63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scrum master 4 charlotte, north carolina temporary $65.75 - $68.75 per hour posted july 20,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24: senior data investment operations analyst.</w:t>
      </w:r>
    </w:p>
    <w:p>
      <w:r>
        <w:t>Company: Location:</w:t>
        <w:br/>
        <w:t>Location: locations find a job for talent for employers randstad app salary guide 2026 my randstad home jobs computer and mathematical occupations senior data investment operations analyst senior data investment operations analyst. boston, massachusetts posted today apply job details summary $40 - $50 per hour contract bachelor degree category computer and mathematical occupations reference 1343213 job summary: Our client is looking for an ideal candidate who possess a deep understanding of financial instruments and data management best practices, and the ability to collaborate effectively with various stakeholders. This role is crucial in maintaining the reliability of financial data infrastructure and supporting informed decision-making. location: Boston, Massachusetts job type: Contract salary: $40 - 50 per hour work hours: 9am to 5pm education: Bachelors responsibilities: Responsibilities: Data Validation and Quality Control: - Oversee the daily validation of securities, issuers and benchmark domains for our investable universe. - Implement and execute data quality checks and validation rules to identify discrepancies, anomalies, and errors in investment data. - Investigate and resolve data quality issues in a timely and efficient manner, escalating complex problems as needed. - Develop and maintain documentation for data validation processes and procedures. Data Acquisition and Sourcing: - Identify, evaluate, and onboard new pricing and valuation data sources. - Establish and maintain robust data feeds and integrations with external vendors and internal systems. - Collaborate with market data management to ensure data quality and adherence to contractual agreements. Data Distribution and Reporting: - Prepare and distribute pricing and valuation data to internal &amp; external stakeholders. - Develop and maintain automated data delivery processes to ensure timely and accurate dissemination of information. - Respond to ad-hoc data requests and provide support to users accessing pricing and valuation data. Process Improvement and Documentation: - Identify opportunities to streamline data operations processes and improve efficiency. - Develop and maintain comprehensive documentation for data sources, processes, and workflows. - Contribute to the development and implementation of data governance policies and procedures. qualifications: Bachelor's degree in finance, Economics, or a related field - 5+ years' experience in an investment services role - Strong analytical and problem-solving skills - Remain in stationary position for prolonged periods of time - Operate computer programs and software - Ability to communicate effectively with audiences in person and in electronic formats - Day-to-day contact with others (co-workers and/or public) - Ability to work in a collaborative business environment in close quarters with peers and varying interruptions Familiarity with accounting and valuation of various asset classes including structured products and derivatives - Proficiency with data management tools and software, Bloomberg, Excel, SQL, VBA, etc. - Experience with Accounting and Trading Systems; APX, CRD, Bloomberg - Experience with SQL, PowerApps, and Python. skills: Trading Systems,data management tools,Excel,PowerApps,Python,SQL,VBA,Ability to communicate effectively,Strong analytical and problem-solving skills,accounting,asset classes,Economics,electronic,derivatives,finance,structured products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fund accountant boston, massachusetts temporary $24 - $29 per hour posted july 21, 2026 We are seeking a Senior Client Service Representative (Fund Accountant) to support institutional clients by delivering exceptional service across Fund Accounting, Fund Administration, and Custody operations. This role serves as a key liaison between clients and internal teams, ensuring timely issue resolution, operational excellence, and a high-quality client experience. salary: &amp;#x24;24 - &amp;#x24;29 per hourshift: Firstwork hours: 8 AM - 5 PMeducation: Bach view job client service representative boston, massachusetts temp to perm $22 - $24 per hour posted july 14, 2026 Working under direct supervision, the Client Service Representative is an entry level position responsible for monitoring client custody operations and service levels. The Client Service Representative also assists more senior team members with client conversions, reporting and analyses. Education and Experience Education level and/or relevant experience(s): BA/BS degree or equivalent work experience salary: &amp;#x24;22 - &amp;#x24;24 per hourshift: Firstwo view job sr. client services rep boston, massachusetts temp to perm $25 - $29 per hour posted march 12, 2026 The Sr. Client Service Representative serves as a primary contact for clients and internal operational teams. S/He provides timely and accurate resolution of internal and client inquiries to ensure exceptional levels of client service are met. The individual focuses on the Fund Accounting, Administration and Custody disciplines and the applicable product offering for assigned client relationships. The Sr. Client Service Representative operates under less 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https://randstadusa.com/jobs/4/1343213/senior-data-investment-operations-analyst_boston</w:t>
      </w:r>
    </w:p>
    <w:p>
      <w:r>
        <w:t>Job 27</w:t>
        <w:br/>
        <w:t>URL:</w:t>
        <w:br/>
        <w:t>https://www.randstadusa.com/jobs/4/1343213/senior-data-investment-operations-analyst_boston/</w:t>
        <w:br/>
        <w:t>Title:</w:t>
        <w:br/>
        <w:t>senior data investment operations analyst.</w:t>
        <w:br/>
        <w:t>Job Description</w:t>
        <w:br/>
        <w:t>Company:</w:t>
        <w:br/>
        <w:br/>
        <w:t>Location:</w:t>
        <w:br/>
        <w:br/>
        <w:t>locations find a job for talent for employers randstad app salary guide 2026 my randstad home jobs computer and mathematical occupations senior data investment operations analyst senior data investment operations analyst. boston, massachusetts posted today apply job details summary $40 - $50 per hour contract bachelor degree category computer and mathematical occupations reference 1343213 job summary: Our client is looking for an ideal candidate who possess a deep understanding of financial instruments and data management best practices, and the ability to collaborate effectively with various stakeholders. This role is crucial in maintaining the reliability of financial data infrastructure and supporting informed decision-making. location: Boston, Massachusetts job type: Contract salary: $40 - 50 per hour work hours: 9am to 5pm education: Bachelors responsibilities: Responsibilities: Data Validation and Quality Control: - Oversee the daily validation of securities, issuers and benchmark domains for our investable universe. - Implement and execute data quality checks and validation rules to identify discrepancies, anomalies, and errors in investment data. - Investigate and resolve data quality issues in a timely and efficient manner, escalating complex problems as needed. - Develop and maintain documentation for data validation processes and procedures. Data Acquisition and Sourcing: - Identify, evaluate, and onboard new pricing and valuation data sources. - Establish and maintain robust data feeds and integrations with external vendors and internal systems. - Collaborate with market data management to ensure data quality and adherence to contractual agreements. Data Distribution and Reporting: - Prepare and distribute pricing and valuation data to internal &amp; external stakeholders. - Develop and maintain automated data delivery processes to ensure timely and accurate dissemination of information. - Respond to ad-hoc data requests and provide support to users accessing pricing and valuation data. Process Improvement and Documentation: - Identify opportunities to streamline data operations processes and improve efficiency. - Develop and maintain comprehensive documentation for data sources, processes, and workflows. - Contribute to the development and implementation of data governance policies and procedures. qualifications: Bachelor's degree in finance, Economics, or a related field - 5+ years' experience in an investment services role - Strong analytical and problem-solving skills - Remain in stationary position for prolonged periods of time - Operate computer programs and software - Ability to communicate effectively with audiences in person and in electronic formats - Day-to-day contact with others (co-workers and/or public) - Ability to work in a collaborative business environment in close quarters with peers and varying interruptions Familiarity with accounting and valuation of various asset classes including structured products and derivatives - Proficiency with data management tools and software, Bloomberg, Excel, SQL, VBA, etc. - Experience with Accounting and Trading Systems; APX, CRD, Bloomberg - Experience with SQL, PowerApps, and Python. skills: Trading Systems,data management tools,Excel,PowerApps,Python,SQL,VBA,Ability to communicate effectively,Strong analytical and problem-solving skills,accounting,asset classes,Economics,electronic,derivatives,finance,structured products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fund accountant boston, massachusetts temporary $24 - $29 per hour posted july 21, 2026 We are seeking a Senior Client Service Representative (Fund Accountant) to support institutional clients by delivering exceptional service across Fund Accounting, Fund Administration, and Custody operations. This role serves as a key liaison between clients and internal teams, ensuring timely issue resolution, operational excellence, and a high-quality client experience. salary: &amp;#x24;24 - &amp;#x24;29 per hourshift: Firstwork hours: 8 AM - 5 PMeducation: Bach view job client service representative boston, massachusetts temp to perm $22 - $24 per hour posted july 14, 2026 Working under direct supervision, the Client Service Representative is an entry level position responsible for monitoring client custody operations and service levels. The Client Service Representative also assists more senior team members with client conversions, reporting and analyses. Education and Experience Education level and/or relevant experience(s): BA/BS degree or equivalent work experience salary: &amp;#x24;22 - &amp;#x24;24 per hourshift: Firstwo view job sr. client services rep boston, massachusetts temp to perm $25 - $29 per hour posted march 12, 2026 The Sr. Client Service Representative serves as a primary contact for clients and internal operational teams. S/He provides timely and accurate resolution of internal and client inquiries to ensure exceptional levels of client service are met. The individual focuses on the Fund Accounting, Administration and Custody disciplines and the applicable product offering for assigned client relationships. The Sr. Client Service Representative operates under less d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25: data analyst ii.</w:t>
      </w:r>
    </w:p>
    <w:p>
      <w:r>
        <w:t>Company: Location:</w:t>
        <w:br/>
        <w:t>Location: locations find a job for talent for employers randstad app salary guide 2026 my randstad home jobs computer and mathematical occupations data analyst ii data analyst ii. anchor point, alaska (remote) posted today apply job details summary $36.24 - $46.24 per hour contract bachelor degree category computer and mathematical occupations reference 1343216 job summary: Enterprise Healthcare client has an immediate opening for a highly motivated Data Analyst II to join their dynamic and growing team. All qualified candidates are encouraged to apply! location: Telecommute job type: Contract salary: $36.24 - 46.24 per hour work hours: 8am to 5pm education: Bachelors responsibilities: Responsibilities: Interprets and analyzes data from multiple sources including claims, provider, member, and encounters data. Identifies and assesses the business impact of trends Develops, executes, maintains, and troubleshoots moderately complex scripts and reports developed using SQL, Microsoft Excel, or other analytics tools Identifies and performs root-cause analysis of data irregularities and presents findings and proposed solutions to leadership and/or customers Manages multiple intermediate, variable tasks and data review processes with limited supervision within targeted timelines and thrives in a demanding, quickly changing environment Provides business solution architecture and implementation validation Engages in data profiling and source to target mapping. Works on moderately complex data integration from disparate sources. Applies expertise in quantitative analysis, data mining, and the presentation of data to see beyond the numbers and understands how customers interact with analytic products Supports multiple functions and levels of the organization and effectively, both verbally and visually, communicates findings and insights to non-technical business partners Engages with customers and business partners to gather requirements and validate results Presents data-driven insights and recommendations to both internal and external stakeholders, soliciting and incorporating feedback when required Performs other duties as assigned Complies with all policies and standards qualifications: Bachelors skills: Agile Software Development,AI-enabled,Big Data,analytics solutions,C#,cloud data platforms,report design,Data Analysis,analyzing data,Data Mining,Data Processing,Data Manipulation,data validation,Data Visualization,database designs,database,ETL,computer science,Java (Programming Language),performance optimization,Power BI dashboards,Power BI,Programming Language,Programming Tools,Python (Programming Language),SQL (Programming Language),SQL,Snowflake,Workday,Soft Skills,leadership,Ability to work independently,strategic initiatives,collaborative,automation,Business Intelligence &amp; Reporting,partnership,business processes,business requirements,business rules,business insights,Power BI,dashboard development,collect data,data modeling,data relationships,data quality,enterprise reporting,establish facts,error detection and correction,governance,financial,mathematics,statistics,metrics,Performance metrics,Programming Concepts,project management,quality assurance,warehouses,strategic decision-making,hard skills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quality engineer (genesys cloud cx) anchor point, alaska (remote) contract $46.63 - $56.63 per hour posted august 4, 2026 job summary: Enterprise Healthcare client has an immediate opening for a highly motivated Quality Engineer (Genesys Cloud CX) to join their dynamic and growing team. All qualified candidates are encouraged to apply! location: Telecommute job type: Contract salary: &amp;#x24;46.63 - 56.63 per hour work hours: 8am to 5pm education: Bachelors responsibilities: o Must be familiar with creating gitlab automation scripts o Experience with test data s view job quality engineer (genesys cloud cx) anchor point, alaska contract $46.63 - $56.63 per hour posted august 4, 2026 job summary: Enterprise Healthcare client has an immediate opening for a highly motivated Quality Engineer (Genesys Cloud CX) to join their dynamic and growing team. All qualified candidates are encouraged to apply! location: St. Louis, North Carolina job type: Contract salary: &amp;#x24;46.63 - 56.63 per hour work hours: 8am to 5pm education: Bachelors responsibilities: o Must be familiar with creating gitlab automation scripts o Experience wi view job senior application development engineer anchor point, alaska (remote) contract $53.85 - $63.85 per hour posted july 17, 2026 job summary: Enterprise Healthcare client has an immediate opening for a highly motivated Senior PEGA Application Development Engineer to join their dynamic and growing team. location: Telecommute job type: Contract salary: &amp;#x24;53.85 - 63.85 per hour work hours: 8am to 5pm education: Bachelors responsibilities: Designs, develops, and implements complex enterprise software solutions. Collaborates closely with technical and non-technical rol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https://randstadusa.com/jobs/4/1343216/data-analyst-ii_anchor-point</w:t>
      </w:r>
    </w:p>
    <w:p>
      <w:r>
        <w:t>Job 28</w:t>
        <w:br/>
        <w:t>URL:</w:t>
        <w:br/>
        <w:t>https://www.randstadusa.com/jobs/4/1343216/data-analyst-ii_anchor-point/</w:t>
        <w:br/>
        <w:t>Title:</w:t>
        <w:br/>
        <w:t>data analyst ii.</w:t>
        <w:br/>
        <w:t>Job Description</w:t>
        <w:br/>
        <w:t>Company:</w:t>
        <w:br/>
        <w:br/>
        <w:t>Location:</w:t>
        <w:br/>
        <w:br/>
        <w:t>locations find a job for talent for employers randstad app salary guide 2026 my randstad home jobs computer and mathematical occupations data analyst ii data analyst ii. anchor point, alaska (remote) posted today apply job details summary $36.24 - $46.24 per hour contract bachelor degree category computer and mathematical occupations reference 1343216 job summary: Enterprise Healthcare client has an immediate opening for a highly motivated Data Analyst II to join their dynamic and growing team. All qualified candidates are encouraged to apply! location: Telecommute job type: Contract salary: $36.24 - 46.24 per hour work hours: 8am to 5pm education: Bachelors responsibilities: Responsibilities: Interprets and analyzes data from multiple sources including claims, provider, member, and encounters data. Identifies and assesses the business impact of trends Develops, executes, maintains, and troubleshoots moderately complex scripts and reports developed using SQL, Microsoft Excel, or other analytics tools Identifies and performs root-cause analysis of data irregularities and presents findings and proposed solutions to leadership and/or customers Manages multiple intermediate, variable tasks and data review processes with limited supervision within targeted timelines and thrives in a demanding, quickly changing environment Provides business solution architecture and implementation validation Engages in data profiling and source to target mapping. Works on moderately complex data integration from disparate sources. Applies expertise in quantitative analysis, data mining, and the presentation of data to see beyond the numbers and understands how customers interact with analytic products Supports multiple functions and levels of the organization and effectively, both verbally and visually, communicates findings and insights to non-technical business partners Engages with customers and business partners to gather requirements and validate results Presents data-driven insights and recommendations to both internal and external stakeholders, soliciting and incorporating feedback when required Performs other duties as assigned Complies with all policies and standards qualifications: Bachelors skills: Agile Software Development,AI-enabled,Big Data,analytics solutions,C#,cloud data platforms,report design,Data Analysis,analyzing data,Data Mining,Data Processing,Data Manipulation,data validation,Data Visualization,database designs,database,ETL,computer science,Java (Programming Language),performance optimization,Power BI dashboards,Power BI,Programming Language,Programming Tools,Python (Programming Language),SQL (Programming Language),SQL,Snowflake,Workday,Soft Skills,leadership,Ability to work independently,strategic initiatives,collaborative,automation,Business Intelligence &amp; Reporting,partnership,business processes,business requirements,business rules,business insights,Power BI,dashboard development,collect data,data modeling,data relationships,data quality,enterprise reporting,establish facts,error detection and correction,governance,financial,mathematics,statistics,metrics,Performance metrics,Programming Concepts,project management,quality assurance,warehouses,strategic decision-making,hard skills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It is unlawful in Massachusetts to require or administer a lie detector test as a condition of employment or continued employment. An employer who violates this law shall be subject to criminal penalties and civil liability. share this job. send via e-mail print it related jobs. see all jobs quality engineer (genesys cloud cx) anchor point, alaska (remote) contract $46.63 - $56.63 per hour posted august 4, 2026 job summary: Enterprise Healthcare client has an immediate opening for a highly motivated Quality Engineer (Genesys Cloud CX) to join their dynamic and growing team. All qualified candidates are encouraged to apply! location: Telecommute job type: Contract salary: &amp;#x24;46.63 - 56.63 per hour work hours: 8am to 5pm education: Bachelors responsibilities: o Must be familiar with creating gitlab automation scripts o Experience with test data s view job quality engineer (genesys cloud cx) anchor point, alaska contract $46.63 - $56.63 per hour posted august 4, 2026 job summary: Enterprise Healthcare client has an immediate opening for a highly motivated Quality Engineer (Genesys Cloud CX) to join their dynamic and growing team. All qualified candidates are encouraged to apply! location: St. Louis, North Carolina job type: Contract salary: &amp;#x24;46.63 - 56.63 per hour work hours: 8am to 5pm education: Bachelors responsibilities: o Must be familiar with creating gitlab automation scripts o Experience wi view job senior application development engineer anchor point, alaska (remote) contract $53.85 - $63.85 per hour posted july 17, 2026 job summary: Enterprise Healthcare client has an immediate opening for a highly motivated Senior PEGA Application Development Engineer to join their dynamic and growing team. location: Telecommute job type: Contract salary: &amp;#x24;53.85 - 63.85 per hour work hours: 8am to 5pm education: Bachelors responsibilities: Designs, develops, and implements complex enterprise software solutions. Collaborates closely with technical and non-technical rol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26: sr data engineer.</w:t>
      </w:r>
    </w:p>
    <w:p>
      <w:r>
        <w:t>Company: Location:</w:t>
        <w:br/>
        <w:t>Location: locations find a job for talent for employers randstad app salary guide 2026 my randstad home jobs computer and mathematical occupations sr data engineer sr data engineer. charlotte, north carolina posted today apply job details summary $51.60 - $61.60 per hour contract bachelor degree category computer and mathematical occupations reference 1343262 job summary: An exciting opportunity to participate in the development and support for the Global Financial Crime Technology - Automated AML Monitoring systems. It involves diverse development platforms, software, hardware, technologies, and tools, often using new technologies. The candidate will work closely with business partners in Global Financial Crime, Enterprise Risk Analytics, as well as Front Line Unit and Control Functions from various line-of-business and jurisdictions to convert regulatory and internal control requirement into monitoring solutions. Participate in the design, development and implementation of complex applications with various GT&amp;O technology partners, integrating with the wide spectrum of GFC systems and technologies from data provisioning, AML modelling, alert generation and processing, cast investigation, internal/external search analytics, etc. location: Charlotte, North Carolina job type: Contract salary: $51.60 - 61.60 per hour work hours: 8am to 5pm education: Bachelors responsibilities: An exciting opportunity to participate in the development and support for the Global Financial Crime Technology - Automated AML Monitoring systems. It involves diverse development platforms, software, hardware, technologies, and tools, often using new technologies. The candidate will work closely with business partners in Global Financial Crime, Enterprise Risk Analytics, as well as Front Line Unit and Control Functions from various line-of-business and jurisdictions to convert regulatory and internal control requirement into monitoring solutions. Participate in the design, development and implementation of complex applications with various GT&amp;O technology partners, integrating with the wide spectrum of GFC systems and technologies from data provisioning, AML modelling, alert generation and processing, cast investigation, internal/external search analytics, etc. qualifications: Required Qualifications Computer Science/Software Engineering (or related) degree 4+ years' experience with end-to-end application development on Teradata data-warehouse and analytical platforms 2+ years' experience with end-to-end application development on Big Data Technologies - Hadoop Hive , PySpark Extensive experience developing complex Teradata SQL-based ETL and analytic workflows using native utilities (bteq, tpt, fastexport) Very good knowledge of Unix/Linux shell Scripting and scheduling (like Autosys) Experience working with Big Data Technologies, programs and toolsets like Hadoop, Hive, Sqoop, Impala, Kafka, and Python/Spark/PySpark workloads Working knowledge of CI / CD based development and deployment - JIRA, BitBucket Excellent written, communication and diagramming skills * Strong analytical and problem solving abilities Speaking / presentation skills in a professional setting Excellent interpersonal skills and a team player to work all along with Global teams and business partners Positive attitude and flexible Willingness to learn new skills and adapt to changes skills: Agile process,Hadoop,Hive,Kafka,Spark,Big Data Technologies,BitBucket,analytical platforms,Autosys,Impala,development platforms,CI / CD,Analytics,ETL,Computer Science,JIRA,Monitoring systems,PySpark,Python,technology stack,shell Scripting,Software Engineering,application development,Sqoop,integrating,Teradata,Teradata SQL,flexible,analytic,analytical,communication,Speaking,coordination,Willingness to learn,Excellent interpersonal skills,Positive attitude,problem solving abilities,team player,Automated,presentation skills,diagramming,Financial Crime,internal control,offshore,problem identification,investigation,Enterprise Risk,scheduling,workflows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document scanner charlotte, north carolina temporary $18.99 - $19 per hour posted july 17, 2026 Position Summary: Responsible for operating extraction, scanning and mail sorting equipment within the Lockbox. Role ensures accurate, timely handling of incoming mail and payments. Other duties may be assigned. Key Responsibilities: - Operate and maintain mail sort, extraction and scanning equipment. OPEX 150/IEM, OPEX Falcon, OPEX MPS 40 -Receive, sort and prepare incoming mail for processing in accordance with established procedures -Monitor machine pe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https://randstadusa.com/jobs/4/1343262/sr-data-engineer_charlotte</w:t>
      </w:r>
    </w:p>
    <w:p>
      <w:r>
        <w:t>Job 29</w:t>
        <w:br/>
        <w:t>URL:</w:t>
        <w:br/>
        <w:t>https://www.randstadusa.com/jobs/4/1343262/sr-data-engineer_charlotte/</w:t>
        <w:br/>
        <w:t>Title:</w:t>
        <w:br/>
        <w:t>sr data engineer.</w:t>
        <w:br/>
        <w:t>Job Description</w:t>
        <w:br/>
        <w:t>Company:</w:t>
        <w:br/>
        <w:br/>
        <w:t>Location:</w:t>
        <w:br/>
        <w:br/>
        <w:t>locations find a job for talent for employers randstad app salary guide 2026 my randstad home jobs computer and mathematical occupations sr data engineer sr data engineer. charlotte, north carolina posted today apply job details summary $51.60 - $61.60 per hour contract bachelor degree category computer and mathematical occupations reference 1343262 job summary: An exciting opportunity to participate in the development and support for the Global Financial Crime Technology - Automated AML Monitoring systems. It involves diverse development platforms, software, hardware, technologies, and tools, often using new technologies. The candidate will work closely with business partners in Global Financial Crime, Enterprise Risk Analytics, as well as Front Line Unit and Control Functions from various line-of-business and jurisdictions to convert regulatory and internal control requirement into monitoring solutions. Participate in the design, development and implementation of complex applications with various GT&amp;O technology partners, integrating with the wide spectrum of GFC systems and technologies from data provisioning, AML modelling, alert generation and processing, cast investigation, internal/external search analytics, etc. location: Charlotte, North Carolina job type: Contract salary: $51.60 - 61.60 per hour work hours: 8am to 5pm education: Bachelors responsibilities: An exciting opportunity to participate in the development and support for the Global Financial Crime Technology - Automated AML Monitoring systems. It involves diverse development platforms, software, hardware, technologies, and tools, often using new technologies. The candidate will work closely with business partners in Global Financial Crime, Enterprise Risk Analytics, as well as Front Line Unit and Control Functions from various line-of-business and jurisdictions to convert regulatory and internal control requirement into monitoring solutions. Participate in the design, development and implementation of complex applications with various GT&amp;O technology partners, integrating with the wide spectrum of GFC systems and technologies from data provisioning, AML modelling, alert generation and processing, cast investigation, internal/external search analytics, etc. qualifications: Required Qualifications Computer Science/Software Engineering (or related) degree 4+ years' experience with end-to-end application development on Teradata data-warehouse and analytical platforms 2+ years' experience with end-to-end application development on Big Data Technologies - Hadoop Hive , PySpark Extensive experience developing complex Teradata SQL-based ETL and analytic workflows using native utilities (bteq, tpt, fastexport) Very good knowledge of Unix/Linux shell Scripting and scheduling (like Autosys) Experience working with Big Data Technologies, programs and toolsets like Hadoop, Hive, Sqoop, Impala, Kafka, and Python/Spark/PySpark workloads Working knowledge of CI / CD based development and deployment - JIRA, BitBucket Excellent written, communication and diagramming skills * Strong analytical and problem solving abilities Speaking / presentation skills in a professional setting Excellent interpersonal skills and a team player to work all along with Global teams and business partners Positive attitude and flexible Willingness to learn new skills and adapt to changes skills: Agile process,Hadoop,Hive,Kafka,Spark,Big Data Technologies,BitBucket,analytical platforms,Autosys,Impala,development platforms,CI / CD,Analytics,ETL,Computer Science,JIRA,Monitoring systems,PySpark,Python,technology stack,shell Scripting,Software Engineering,application development,Sqoop,integrating,Teradata,Teradata SQL,flexible,analytic,analytical,communication,Speaking,coordination,Willingness to learn,Excellent interpersonal skills,Positive attitude,problem solving abilities,team player,Automated,presentation skills,diagramming,Financial Crime,internal control,offshore,problem identification,investigation,Enterprise Risk,scheduling,workflows Equal Opportunity Employer: Race, Color, Religion, Sex, Sexual Orientation, Gender Identity, National Origin, Age, Genetic Information, Disability, Protected Veteran Status, or any other legally protected group status. At Randstad Digital, we welcome people of all abilities and want to ensure that our hiring and interview process meets the needs of all applicants. If you require a reasonable accommodation to make your application or interview experience a great one, please contact HRsupport@randstadusa.com. Pay offered to a successful candidate will be based on several factors including the candidate's education, work experience, work location, specific job duties, certifications, etc. In addition, Randstad Digital offers a comprehensive benefits package, including: medical, prescription, dental, vision, AD&amp;D, and life insurance offerings, short-term disability, and a 401K plan (all benefits are based on eligibility). This posting is open for thirty (30) days. share this job. send via e-mail print it related jobs. see all jobs capital markets project manager charlotte, north carolina temporary $50 - $55 per hour posted july 21,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document scanner charlotte, north carolina temporary $18.99 - $19 per hour posted july 17, 2026 Position Summary: Responsible for operating extraction, scanning and mail sorting equipment within the Lockbox. Role ensures accurate, timely handling of incoming mail and payments. Other duties may be assigned. Key Responsibilities: - Operate and maintain mail sort, extraction and scanning equipment. OPEX 150/IEM, OPEX Falcon, OPEX MPS 40 -Receive, sort and prepare incoming mail for processing in accordance with established procedures -Monitor machine pe view job scrum master 3 charlotte, north carolina temporary $57.63 - $60.63 per hour posted july 16, 2026 Randstad Strategic Accounts is looking for a business professional with a knowledge and proficiency working in the banking industry. We have a role that we are looking to fill for a contract position with a top tier bank in the financial industry. If you are interested in becoming part of a team where you can contribute to drive both personal and organizational goals, this may be the right fit for you! For further information on the role, and job responsi view job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p>
      <w:r>
        <w:br w:type="page"/>
      </w:r>
    </w:p>
    <w:p>
      <w:pPr>
        <w:pStyle w:val="Heading2"/>
      </w:pPr>
      <w:r>
        <w:t>Job 27: 1 data job found</w:t>
      </w:r>
    </w:p>
    <w:p>
      <w:r>
        <w:t>Company: Location:</w:t>
        <w:br/>
        <w:t>Location: locations find a job for talent for employers randstad app salary guide 2026 my randstad home jobs data education, training, and library occupations clear clear remote jobs only search 1 job get job alerts for this search 1 data job found sort: sort by ... date relevancy specialty 1 location job types clear all administrative assistant washington, district of columbia permanent $60,000 - $75,000 per year posted july 28, 2026 Are you an organized, adaptable, and proactive professional with a passion for early childhood education? A thriving, well-established early childhood learning center in Washington, D.C., is seeking a dedicated Early Childhood Center Operations Specialist to join their team. In this newly created role, you will work side-by-side with the Center Director to streamline administrative operations, maintain regulatory compliance, and support a vibrant community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br/>
        <w:t>Job URL: https://randstadusa.com/jobs/q-data/r-education-training-and-library-occupations</w:t>
      </w:r>
    </w:p>
    <w:p>
      <w:r>
        <w:t>Job 31</w:t>
        <w:br/>
        <w:t>URL:</w:t>
        <w:br/>
        <w:t>https://www.randstadusa.com/jobs/q-data/r-education-training-and-library-occupations/</w:t>
        <w:br/>
        <w:t>Title:</w:t>
        <w:br/>
        <w:t>1 data job found</w:t>
        <w:br/>
        <w:t>Job Description</w:t>
        <w:br/>
        <w:t>Company:</w:t>
        <w:br/>
        <w:br/>
        <w:t>Location:</w:t>
        <w:br/>
        <w:br/>
        <w:t>locations find a job for talent for employers randstad app salary guide 2026 my randstad home jobs data education, training, and library occupations clear clear remote jobs only search 1 job get job alerts for this search 1 data job found sort: sort by ... date relevancy specialty 1 location job types clear all administrative assistant washington, district of columbia permanent $60,000 - $75,000 per year posted july 28, 2026 Are you an organized, adaptable, and proactive professional with a passion for early childhood education? A thriving, well-established early childhood learning center in Washington, D.C., is seeking a dedicated Early Childhood Center Operations Specialist to join their team. In this newly created role, you will work side-by-side with the Center Director to streamline administrative operations, maintain regulatory compliance, and support a vibrant community show job details let similar jobs come to you We will keep you updated when we have similar job postings. job title or keyword location your email address* select frequency select frequency daily weekly monthly I consent to the use of my information for the purpose of sending me job alerts. sign up find a job submit your resume randstad app business administration jobs customer experience jobs digital &amp; product engineering jobs engineering &amp; design jobs finance &amp; accounting jobs healthcare jobs human resources jobs industrial management jobs manufacturing &amp; logistics jobs sales &amp; marketing jobs skilled trades jobs for talent meet a recruiter why work with us career resources salary comparison tool resume builder best jobs jobs in your area jobs in atlanta jobs in new york jobs in dallas remote jobs for employers contact sales staffing solutions industries we serve workplace insights salary guide 2026 our services find employees temporary staffing permanent recruitment flexible to permanent staffing high-volume hiring support managed service programs recruitment process outsourcing advisory consulting talent transition about us about randstad contact us locations careers at randstad press room Randstad USA, Registered office:​ One Overton Park, 3625 Cumberland Blvd SE, Atlanta, GA 30339. RANDSTAD, HUMAN FORWARD and SHAPING THE WORLD OF WORK are registered trademarks of Randstad N.V. your privacy choices contact us | Randstad N.V. | misconduct reporting | avoid job scams | terms of service | accessibility statement | privacy policy | report security problem | © Randstad North America, Inc.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